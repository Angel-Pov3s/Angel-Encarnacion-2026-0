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C4C8" w14:textId="77777777" w:rsidR="00B576DF" w:rsidRPr="001D1CDE" w:rsidRDefault="00000000">
      <w:pPr>
        <w:jc w:val="center"/>
        <w:rPr>
          <w:lang w:val="es-MX"/>
        </w:rPr>
      </w:pPr>
      <w:r w:rsidRPr="001D1CDE">
        <w:rPr>
          <w:b/>
          <w:lang w:val="es-MX"/>
        </w:rPr>
        <w:t>TALLER INDIVIDUAL (SIN DOCENTE)</w:t>
      </w:r>
      <w:r w:rsidRPr="001D1CDE">
        <w:rPr>
          <w:b/>
          <w:lang w:val="es-MX"/>
        </w:rPr>
        <w:br/>
        <w:t>STRUCT + ARREGLOS + PENSAMIENTO LÓGICO (C++)</w:t>
      </w:r>
    </w:p>
    <w:p w14:paraId="2C8FFEEE" w14:textId="77777777" w:rsidR="00B576DF" w:rsidRPr="001D1CDE" w:rsidRDefault="00B576DF">
      <w:pPr>
        <w:rPr>
          <w:lang w:val="es-MX"/>
        </w:rPr>
      </w:pPr>
    </w:p>
    <w:p w14:paraId="2B33B4DF" w14:textId="77777777" w:rsidR="00B576DF" w:rsidRPr="001D1CDE" w:rsidRDefault="00000000">
      <w:pPr>
        <w:jc w:val="center"/>
        <w:rPr>
          <w:lang w:val="es-MX"/>
        </w:rPr>
      </w:pPr>
      <w:r w:rsidRPr="001D1CDE">
        <w:rPr>
          <w:lang w:val="es-MX"/>
        </w:rPr>
        <w:t>Tema: Estructuras (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) y arreglos de estructuras en C++</w:t>
      </w:r>
    </w:p>
    <w:p w14:paraId="79AEA2A1" w14:textId="77777777" w:rsidR="00B576DF" w:rsidRPr="001D1CDE" w:rsidRDefault="00B576DF">
      <w:pPr>
        <w:rPr>
          <w:lang w:val="es-MX"/>
        </w:rPr>
      </w:pPr>
    </w:p>
    <w:p w14:paraId="3BA1EF9A" w14:textId="191B647B" w:rsidR="00B576DF" w:rsidRPr="001D1CDE" w:rsidRDefault="00000000">
      <w:pPr>
        <w:rPr>
          <w:lang w:val="es-MX"/>
        </w:rPr>
      </w:pPr>
      <w:r w:rsidRPr="001D1CDE">
        <w:rPr>
          <w:lang w:val="es-MX"/>
        </w:rPr>
        <w:t xml:space="preserve">Nombre del estudiante: </w:t>
      </w:r>
      <w:r w:rsidR="001C7997">
        <w:rPr>
          <w:lang w:val="es-MX"/>
        </w:rPr>
        <w:t xml:space="preserve">Ángel </w:t>
      </w:r>
      <w:proofErr w:type="spellStart"/>
      <w:r w:rsidR="001C7997">
        <w:rPr>
          <w:lang w:val="es-MX"/>
        </w:rPr>
        <w:t>Jhoel</w:t>
      </w:r>
      <w:proofErr w:type="spellEnd"/>
      <w:r w:rsidR="001C7997">
        <w:rPr>
          <w:lang w:val="es-MX"/>
        </w:rPr>
        <w:t xml:space="preserve"> Encarnación </w:t>
      </w:r>
      <w:proofErr w:type="spellStart"/>
      <w:r w:rsidR="001C7997">
        <w:rPr>
          <w:lang w:val="es-MX"/>
        </w:rPr>
        <w:t>Poves</w:t>
      </w:r>
      <w:proofErr w:type="spellEnd"/>
    </w:p>
    <w:p w14:paraId="7C73B6E5" w14:textId="275079CA" w:rsidR="00B576DF" w:rsidRPr="001D1CDE" w:rsidRDefault="00000000">
      <w:pPr>
        <w:rPr>
          <w:lang w:val="es-MX"/>
        </w:rPr>
      </w:pPr>
      <w:r w:rsidRPr="001D1CDE">
        <w:rPr>
          <w:lang w:val="es-MX"/>
        </w:rPr>
        <w:t xml:space="preserve">Fecha: </w:t>
      </w:r>
      <w:r w:rsidR="001C7997">
        <w:rPr>
          <w:lang w:val="es-MX"/>
        </w:rPr>
        <w:t>06</w:t>
      </w:r>
      <w:r w:rsidRPr="001D1CDE">
        <w:rPr>
          <w:lang w:val="es-MX"/>
        </w:rPr>
        <w:t xml:space="preserve"> / </w:t>
      </w:r>
      <w:r w:rsidR="001C7997">
        <w:rPr>
          <w:lang w:val="es-MX"/>
        </w:rPr>
        <w:t>02</w:t>
      </w:r>
      <w:r w:rsidRPr="001D1CDE">
        <w:rPr>
          <w:lang w:val="es-MX"/>
        </w:rPr>
        <w:t xml:space="preserve"> / </w:t>
      </w:r>
      <w:r w:rsidR="001C7997">
        <w:rPr>
          <w:lang w:val="es-MX"/>
        </w:rPr>
        <w:t>2026</w:t>
      </w:r>
    </w:p>
    <w:p w14:paraId="7E3C74EF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Tiempo estimado: 90 minutos</w:t>
      </w:r>
    </w:p>
    <w:p w14:paraId="705EFDDE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br w:type="page"/>
      </w:r>
    </w:p>
    <w:p w14:paraId="073E1008" w14:textId="77777777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lastRenderedPageBreak/>
        <w:t>1. Objetivo del taller</w:t>
      </w:r>
    </w:p>
    <w:p w14:paraId="72F9C969" w14:textId="77777777" w:rsidR="00B576DF" w:rsidRDefault="00000000">
      <w:pPr>
        <w:rPr>
          <w:lang w:val="es-MX"/>
        </w:rPr>
      </w:pPr>
      <w:r w:rsidRPr="001D1CDE">
        <w:rPr>
          <w:lang w:val="es-MX"/>
        </w:rPr>
        <w:t>Desarrollar la capacidad del estudiante para leer un caso, identificar los datos necesarios, crear estructuras (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), utilizar arreglos y resolver el problema con pensamiento lógico.</w:t>
      </w:r>
    </w:p>
    <w:p w14:paraId="1B3C903A" w14:textId="32CADD0F" w:rsidR="00734AC8" w:rsidRDefault="00734AC8" w:rsidP="00734AC8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Análisis del Problema (Identificar los datos necesarios):</w:t>
      </w:r>
    </w:p>
    <w:p w14:paraId="5D9DE7CE" w14:textId="4C9084C5" w:rsidR="00734AC8" w:rsidRPr="00734AC8" w:rsidRDefault="00734AC8" w:rsidP="00734AC8">
      <w:pPr>
        <w:pStyle w:val="NormalWeb"/>
        <w:numPr>
          <w:ilvl w:val="0"/>
          <w:numId w:val="14"/>
        </w:numPr>
        <w:rPr>
          <w:rFonts w:asciiTheme="minorHAnsi" w:hAnsiTheme="minorHAnsi" w:cstheme="majorHAnsi"/>
        </w:rPr>
      </w:pPr>
      <w:r w:rsidRPr="00734AC8">
        <w:rPr>
          <w:rFonts w:asciiTheme="minorHAnsi" w:hAnsiTheme="minorHAnsi" w:cstheme="majorHAnsi"/>
        </w:rPr>
        <w:t>Código → entero</w:t>
      </w:r>
    </w:p>
    <w:p w14:paraId="0DD2B164" w14:textId="7468F7E4" w:rsidR="00734AC8" w:rsidRPr="00734AC8" w:rsidRDefault="00734AC8" w:rsidP="00734AC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34AC8">
        <w:rPr>
          <w:rFonts w:asciiTheme="minorHAnsi" w:hAnsiTheme="minorHAnsi"/>
        </w:rPr>
        <w:t>Nombre → texto</w:t>
      </w:r>
    </w:p>
    <w:p w14:paraId="66EBFDDA" w14:textId="4CD5CBDA" w:rsidR="00734AC8" w:rsidRPr="00734AC8" w:rsidRDefault="00734AC8" w:rsidP="00734AC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34AC8">
        <w:rPr>
          <w:rFonts w:asciiTheme="minorHAnsi" w:hAnsiTheme="minorHAnsi"/>
        </w:rPr>
        <w:t>Precio → decimal</w:t>
      </w:r>
    </w:p>
    <w:p w14:paraId="06767AB3" w14:textId="0A1A7D7F" w:rsidR="00734AC8" w:rsidRPr="00734AC8" w:rsidRDefault="00734AC8" w:rsidP="00734AC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34AC8">
        <w:rPr>
          <w:rFonts w:asciiTheme="minorHAnsi" w:hAnsiTheme="minorHAnsi"/>
        </w:rPr>
        <w:t>Stock → entero</w:t>
      </w:r>
    </w:p>
    <w:p w14:paraId="247DF951" w14:textId="431F5B03" w:rsidR="00734AC8" w:rsidRDefault="00734AC8" w:rsidP="00734AC8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¿Cómo las organizo?</w:t>
      </w:r>
    </w:p>
    <w:p w14:paraId="2A53FB0D" w14:textId="77777777" w:rsidR="00734AC8" w:rsidRDefault="00734AC8" w:rsidP="00734AC8">
      <w:pPr>
        <w:pStyle w:val="Prrafodelista"/>
        <w:rPr>
          <w:lang w:val="es-MX"/>
        </w:rPr>
      </w:pPr>
    </w:p>
    <w:p w14:paraId="29876F33" w14:textId="6D274227" w:rsidR="00734AC8" w:rsidRPr="00734AC8" w:rsidRDefault="00734AC8" w:rsidP="00734AC8">
      <w:pPr>
        <w:pStyle w:val="Prrafodelista"/>
        <w:rPr>
          <w:lang w:val="es-MX"/>
        </w:rPr>
      </w:pPr>
      <w:r w:rsidRPr="00734AC8">
        <w:t xml:space="preserve">Para el Desarrollo de </w:t>
      </w:r>
      <w:proofErr w:type="spellStart"/>
      <w:r w:rsidRPr="00734AC8">
        <w:t>este</w:t>
      </w:r>
      <w:proofErr w:type="spellEnd"/>
      <w:r w:rsidRPr="00734AC8">
        <w:t xml:space="preserve"> taller </w:t>
      </w:r>
      <w:proofErr w:type="spellStart"/>
      <w:r w:rsidRPr="00734AC8">
        <w:t>usaré</w:t>
      </w:r>
      <w:proofErr w:type="spellEnd"/>
      <w:r w:rsidRPr="00734AC8">
        <w:t xml:space="preserve"> un struct Producto</w:t>
      </w:r>
      <w:r w:rsidRPr="00734AC8">
        <w:t xml:space="preserve"> y</w:t>
      </w:r>
      <w:r w:rsidRPr="00734AC8">
        <w:t xml:space="preserve"> un arreglo de </w:t>
      </w:r>
      <w:proofErr w:type="spellStart"/>
      <w:r w:rsidRPr="00734AC8">
        <w:t>estructuras</w:t>
      </w:r>
      <w:proofErr w:type="spellEnd"/>
      <w:r w:rsidRPr="00734AC8">
        <w:t xml:space="preserve"> para </w:t>
      </w:r>
      <w:proofErr w:type="spellStart"/>
      <w:r w:rsidRPr="00734AC8">
        <w:t>guardar</w:t>
      </w:r>
      <w:proofErr w:type="spellEnd"/>
      <w:r w:rsidRPr="00734AC8">
        <w:t xml:space="preserve"> </w:t>
      </w:r>
      <w:proofErr w:type="spellStart"/>
      <w:r w:rsidRPr="00734AC8">
        <w:t>varios</w:t>
      </w:r>
      <w:proofErr w:type="spellEnd"/>
      <w:r w:rsidRPr="00734AC8">
        <w:t xml:space="preserve"> productos</w:t>
      </w:r>
    </w:p>
    <w:p w14:paraId="73B0BE6C" w14:textId="77777777" w:rsidR="00B576DF" w:rsidRDefault="00000000">
      <w:pPr>
        <w:pStyle w:val="Ttulo1"/>
      </w:pPr>
      <w:r>
        <w:t>2. Reglas del taller</w:t>
      </w:r>
    </w:p>
    <w:p w14:paraId="5E862A0C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El trabajo es completamente individual.</w:t>
      </w:r>
    </w:p>
    <w:p w14:paraId="5C07EF17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No se permite intervención del docente durante el desarrollo.</w:t>
      </w:r>
    </w:p>
    <w:p w14:paraId="4CD291DB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Solo se permite consultar apuntes personales.</w:t>
      </w:r>
    </w:p>
    <w:p w14:paraId="45326F40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Se evaluará principalmente la lógica, orden y funcionamiento del programa.</w:t>
      </w:r>
    </w:p>
    <w:p w14:paraId="3AE2CB48" w14:textId="77777777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t>3. Caso principal (obligatorio)</w:t>
      </w:r>
    </w:p>
    <w:p w14:paraId="299D6B9D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Caso: “Mini Sistema de Tienda”</w:t>
      </w:r>
    </w:p>
    <w:p w14:paraId="17363370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Una tienda desea registrar productos para llevar control de su inventario. Cada producto debe almacenarse en una estructura (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) y el sistema debe permitir registrar varios productos usando arreglos.</w:t>
      </w:r>
    </w:p>
    <w:p w14:paraId="15601B85" w14:textId="77777777" w:rsidR="00B576DF" w:rsidRPr="001D1CDE" w:rsidRDefault="00000000">
      <w:pPr>
        <w:pStyle w:val="Ttulo2"/>
        <w:rPr>
          <w:lang w:val="es-MX"/>
        </w:rPr>
      </w:pPr>
      <w:r w:rsidRPr="001D1CDE">
        <w:rPr>
          <w:lang w:val="es-MX"/>
        </w:rPr>
        <w:t>4. Datos que debe tener cada producto</w:t>
      </w:r>
    </w:p>
    <w:p w14:paraId="230C69E7" w14:textId="77777777" w:rsidR="00B576DF" w:rsidRDefault="00000000">
      <w:pPr>
        <w:pStyle w:val="Listaconvietas"/>
      </w:pPr>
      <w:r>
        <w:t>Código (int)</w:t>
      </w:r>
    </w:p>
    <w:p w14:paraId="2E477951" w14:textId="77777777" w:rsidR="00B576DF" w:rsidRDefault="00000000">
      <w:pPr>
        <w:pStyle w:val="Listaconvietas"/>
      </w:pPr>
      <w:r>
        <w:t>Nombre (string)</w:t>
      </w:r>
    </w:p>
    <w:p w14:paraId="0705ED53" w14:textId="77777777" w:rsidR="00B576DF" w:rsidRDefault="00000000">
      <w:pPr>
        <w:pStyle w:val="Listaconvietas"/>
      </w:pPr>
      <w:r>
        <w:t>Precio (float)</w:t>
      </w:r>
    </w:p>
    <w:p w14:paraId="096E34EA" w14:textId="77777777" w:rsidR="00B576DF" w:rsidRDefault="00000000">
      <w:pPr>
        <w:pStyle w:val="Listaconvietas"/>
      </w:pPr>
      <w:r>
        <w:t>Stock (int)</w:t>
      </w:r>
    </w:p>
    <w:p w14:paraId="20C7CEFB" w14:textId="77777777" w:rsidR="00734AC8" w:rsidRDefault="00734AC8" w:rsidP="00734AC8">
      <w:pPr>
        <w:pStyle w:val="Listaconvietas"/>
        <w:numPr>
          <w:ilvl w:val="0"/>
          <w:numId w:val="0"/>
        </w:numPr>
        <w:ind w:left="360"/>
      </w:pPr>
    </w:p>
    <w:p w14:paraId="699C8C86" w14:textId="77777777" w:rsidR="00734AC8" w:rsidRDefault="00734AC8" w:rsidP="00734AC8">
      <w:pPr>
        <w:pStyle w:val="Listaconvietas"/>
        <w:numPr>
          <w:ilvl w:val="0"/>
          <w:numId w:val="0"/>
        </w:numPr>
        <w:ind w:left="360"/>
      </w:pPr>
    </w:p>
    <w:p w14:paraId="524E6153" w14:textId="77777777" w:rsidR="00734AC8" w:rsidRDefault="00734AC8" w:rsidP="00734AC8">
      <w:pPr>
        <w:pStyle w:val="Listaconvietas"/>
        <w:numPr>
          <w:ilvl w:val="0"/>
          <w:numId w:val="0"/>
        </w:numPr>
        <w:ind w:left="360"/>
      </w:pPr>
    </w:p>
    <w:p w14:paraId="11F7BD96" w14:textId="77777777" w:rsidR="00734AC8" w:rsidRDefault="00734AC8" w:rsidP="00734AC8">
      <w:pPr>
        <w:pStyle w:val="Listaconvietas"/>
        <w:numPr>
          <w:ilvl w:val="0"/>
          <w:numId w:val="0"/>
        </w:numPr>
        <w:ind w:left="360"/>
      </w:pPr>
    </w:p>
    <w:p w14:paraId="332CCB5B" w14:textId="77777777" w:rsidR="00734AC8" w:rsidRDefault="00734AC8" w:rsidP="00734AC8">
      <w:pPr>
        <w:pStyle w:val="Listaconvietas"/>
        <w:numPr>
          <w:ilvl w:val="0"/>
          <w:numId w:val="0"/>
        </w:numPr>
        <w:ind w:left="360"/>
      </w:pPr>
    </w:p>
    <w:p w14:paraId="63F0AB7B" w14:textId="77777777" w:rsidR="00B576DF" w:rsidRDefault="00000000">
      <w:pPr>
        <w:pStyle w:val="Ttulo1"/>
      </w:pPr>
      <w:r>
        <w:lastRenderedPageBreak/>
        <w:t>5. Parte A: Modelado (struct)</w:t>
      </w:r>
    </w:p>
    <w:p w14:paraId="22EF698C" w14:textId="77777777" w:rsidR="00B576DF" w:rsidRDefault="00000000">
      <w:r>
        <w:t>El estudiante debe:</w:t>
      </w:r>
    </w:p>
    <w:p w14:paraId="55B0EDDC" w14:textId="77777777" w:rsidR="00B576DF" w:rsidRDefault="00000000">
      <w:pPr>
        <w:pStyle w:val="Listaconnmeros"/>
        <w:rPr>
          <w:lang w:val="es-MX"/>
        </w:rPr>
      </w:pPr>
      <w:r w:rsidRPr="001D1CDE">
        <w:rPr>
          <w:lang w:val="es-MX"/>
        </w:rPr>
        <w:t xml:space="preserve">Crear un 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 xml:space="preserve"> Producto con los campos necesarios.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224C78F0" w14:textId="77777777" w:rsidTr="002E4930">
        <w:tc>
          <w:tcPr>
            <w:tcW w:w="8496" w:type="dxa"/>
          </w:tcPr>
          <w:p w14:paraId="20E8E957" w14:textId="611A3B45" w:rsidR="006F175F" w:rsidRDefault="003476BD" w:rsidP="006F175F">
            <w:pPr>
              <w:pStyle w:val="Listaconnmeros"/>
              <w:numPr>
                <w:ilvl w:val="0"/>
                <w:numId w:val="0"/>
              </w:numPr>
              <w:rPr>
                <w:lang w:val="es-MX"/>
              </w:rPr>
            </w:pPr>
            <w:r w:rsidRPr="003476BD">
              <w:rPr>
                <w:lang w:val="es-MX"/>
              </w:rPr>
              <w:drawing>
                <wp:anchor distT="0" distB="0" distL="114300" distR="114300" simplePos="0" relativeHeight="251648512" behindDoc="0" locked="0" layoutInCell="1" allowOverlap="1" wp14:anchorId="4660A85F" wp14:editId="305FF22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5039428" cy="1733792"/>
                  <wp:effectExtent l="0" t="0" r="8890" b="0"/>
                  <wp:wrapSquare wrapText="bothSides"/>
                  <wp:docPr id="942396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3961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4178591" w14:textId="004E44F2" w:rsidR="006F175F" w:rsidRPr="0015618C" w:rsidRDefault="002E4930" w:rsidP="0015618C">
      <w:pPr>
        <w:pStyle w:val="Listaconnmeros"/>
        <w:numPr>
          <w:ilvl w:val="0"/>
          <w:numId w:val="12"/>
        </w:numPr>
        <w:rPr>
          <w:sz w:val="24"/>
          <w:szCs w:val="24"/>
          <w:highlight w:val="yellow"/>
        </w:rPr>
      </w:pPr>
      <w:r w:rsidRPr="004772A1">
        <w:rPr>
          <w:sz w:val="24"/>
          <w:szCs w:val="24"/>
          <w:highlight w:val="yellow"/>
        </w:rPr>
        <w:t>Explicación de cada opción del menú</w:t>
      </w:r>
    </w:p>
    <w:p w14:paraId="6CC1189A" w14:textId="112DE26F" w:rsidR="002E4930" w:rsidRDefault="002E4930" w:rsidP="006F175F">
      <w:pPr>
        <w:pStyle w:val="Listaconnmeros"/>
        <w:numPr>
          <w:ilvl w:val="0"/>
          <w:numId w:val="0"/>
        </w:numPr>
        <w:ind w:left="360"/>
      </w:pPr>
      <w:r>
        <w:t xml:space="preserve">- Struct Producto </w:t>
      </w:r>
      <w:r>
        <w:sym w:font="Wingdings" w:char="F0E0"/>
      </w:r>
      <w:r>
        <w:t xml:space="preserve"> </w:t>
      </w:r>
      <w:r w:rsidRPr="002E4930">
        <w:t xml:space="preserve">El struct Producto funciona como un </w:t>
      </w:r>
      <w:r w:rsidRPr="002E4930">
        <w:rPr>
          <w:b/>
          <w:bCs/>
        </w:rPr>
        <w:t xml:space="preserve">modelo de </w:t>
      </w:r>
      <w:proofErr w:type="spellStart"/>
      <w:r w:rsidRPr="002E4930">
        <w:rPr>
          <w:b/>
          <w:bCs/>
        </w:rPr>
        <w:t>datos</w:t>
      </w:r>
      <w:proofErr w:type="spellEnd"/>
      <w:r w:rsidRPr="002E4930">
        <w:t xml:space="preserve"> que representa un producto de la tienda. </w:t>
      </w:r>
      <w:proofErr w:type="spellStart"/>
      <w:r w:rsidRPr="002E4930">
        <w:t>Agrupa</w:t>
      </w:r>
      <w:proofErr w:type="spellEnd"/>
      <w:r w:rsidRPr="002E4930">
        <w:t xml:space="preserve"> en una sola estructura </w:t>
      </w:r>
      <w:proofErr w:type="spellStart"/>
      <w:r w:rsidRPr="002E4930">
        <w:t>toda</w:t>
      </w:r>
      <w:proofErr w:type="spellEnd"/>
      <w:r w:rsidRPr="002E4930">
        <w:t xml:space="preserve"> la información necesaria de un producto.</w:t>
      </w:r>
    </w:p>
    <w:p w14:paraId="493829D1" w14:textId="434A0628" w:rsidR="002E4930" w:rsidRPr="002E4930" w:rsidRDefault="002E4930" w:rsidP="002E4930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>
        <w:t xml:space="preserve">- int </w:t>
      </w:r>
      <w:proofErr w:type="spellStart"/>
      <w:r>
        <w:t>código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2E4930">
        <w:rPr>
          <w:lang w:val="es-PE"/>
        </w:rPr>
        <w:t>Almacena un número entero que identifica de manera única a cada producto</w:t>
      </w:r>
      <w:r>
        <w:rPr>
          <w:lang w:val="es-PE"/>
        </w:rPr>
        <w:t xml:space="preserve"> y </w:t>
      </w:r>
      <w:r>
        <w:t>p</w:t>
      </w:r>
      <w:r w:rsidRPr="002E4930">
        <w:t>ermite</w:t>
      </w:r>
      <w:r>
        <w:t xml:space="preserve"> </w:t>
      </w:r>
      <w:r w:rsidRPr="002E4930">
        <w:t>diferenciar</w:t>
      </w:r>
      <w:r>
        <w:t xml:space="preserve"> un producto de otro</w:t>
      </w:r>
    </w:p>
    <w:p w14:paraId="2A37D99F" w14:textId="293A9F44" w:rsidR="002E4930" w:rsidRPr="0015618C" w:rsidRDefault="002E4930" w:rsidP="0015618C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>
        <w:rPr>
          <w:lang w:val="es-MX"/>
        </w:rPr>
        <w:t xml:space="preserve">- </w:t>
      </w:r>
      <w:proofErr w:type="spellStart"/>
      <w:r w:rsidR="0015618C">
        <w:rPr>
          <w:lang w:val="es-MX"/>
        </w:rPr>
        <w:t>string</w:t>
      </w:r>
      <w:proofErr w:type="spellEnd"/>
      <w:r w:rsidR="0015618C">
        <w:rPr>
          <w:lang w:val="es-MX"/>
        </w:rPr>
        <w:t xml:space="preserve"> nombre </w:t>
      </w:r>
      <w:r w:rsidR="0015618C" w:rsidRPr="0015618C">
        <w:rPr>
          <w:lang w:val="es-MX"/>
        </w:rPr>
        <w:sym w:font="Wingdings" w:char="F0E0"/>
      </w:r>
      <w:r w:rsidR="0015618C">
        <w:rPr>
          <w:lang w:val="es-MX"/>
        </w:rPr>
        <w:t xml:space="preserve"> </w:t>
      </w:r>
      <w:r w:rsidR="0015618C" w:rsidRPr="0015618C">
        <w:rPr>
          <w:lang w:val="es-PE"/>
        </w:rPr>
        <w:t>Guarda el nombre del producto en formato de texto</w:t>
      </w:r>
      <w:r w:rsidR="0015618C">
        <w:rPr>
          <w:lang w:val="es-PE"/>
        </w:rPr>
        <w:t xml:space="preserve"> y </w:t>
      </w:r>
      <w:r w:rsidR="0015618C">
        <w:t>p</w:t>
      </w:r>
      <w:r w:rsidR="0015618C" w:rsidRPr="0015618C">
        <w:t xml:space="preserve">ermite </w:t>
      </w:r>
      <w:proofErr w:type="spellStart"/>
      <w:r w:rsidR="0015618C" w:rsidRPr="0015618C">
        <w:t>identificar</w:t>
      </w:r>
      <w:proofErr w:type="spellEnd"/>
      <w:r w:rsidR="0015618C" w:rsidRPr="0015618C">
        <w:t xml:space="preserve"> el producto de forma </w:t>
      </w:r>
      <w:r w:rsidR="0015618C">
        <w:t>descriptive.</w:t>
      </w:r>
    </w:p>
    <w:p w14:paraId="30DFC35E" w14:textId="06E95A8F" w:rsidR="002E4930" w:rsidRDefault="0015618C" w:rsidP="006F175F">
      <w:pPr>
        <w:pStyle w:val="Listaconnmeros"/>
        <w:numPr>
          <w:ilvl w:val="0"/>
          <w:numId w:val="0"/>
        </w:numPr>
        <w:ind w:left="360"/>
      </w:pPr>
      <w:r>
        <w:rPr>
          <w:lang w:val="es-MX"/>
        </w:rPr>
        <w:t xml:space="preserve">- </w:t>
      </w:r>
      <w:proofErr w:type="spellStart"/>
      <w:r>
        <w:rPr>
          <w:lang w:val="es-MX"/>
        </w:rPr>
        <w:t>float</w:t>
      </w:r>
      <w:proofErr w:type="spellEnd"/>
      <w:r>
        <w:rPr>
          <w:lang w:val="es-MX"/>
        </w:rPr>
        <w:t xml:space="preserve"> precio </w:t>
      </w:r>
      <w:r w:rsidRPr="0015618C">
        <w:rPr>
          <w:lang w:val="es-MX"/>
        </w:rPr>
        <w:sym w:font="Wingdings" w:char="F0E0"/>
      </w:r>
      <w:r>
        <w:rPr>
          <w:lang w:val="es-MX"/>
        </w:rPr>
        <w:t xml:space="preserve"> </w:t>
      </w:r>
      <w:r w:rsidRPr="0015618C">
        <w:t xml:space="preserve">Almacena el </w:t>
      </w:r>
      <w:proofErr w:type="spellStart"/>
      <w:r w:rsidRPr="0015618C">
        <w:t>precio</w:t>
      </w:r>
      <w:proofErr w:type="spellEnd"/>
      <w:r w:rsidRPr="0015618C">
        <w:t xml:space="preserve"> del producto, </w:t>
      </w:r>
      <w:proofErr w:type="spellStart"/>
      <w:r w:rsidRPr="0015618C">
        <w:t>permitiendo</w:t>
      </w:r>
      <w:proofErr w:type="spellEnd"/>
      <w:r w:rsidRPr="0015618C">
        <w:t xml:space="preserve"> valores </w:t>
      </w:r>
      <w:proofErr w:type="spellStart"/>
      <w:r w:rsidRPr="0015618C">
        <w:t>decimales</w:t>
      </w:r>
      <w:proofErr w:type="spellEnd"/>
      <w:r>
        <w:t xml:space="preserve"> y r</w:t>
      </w:r>
      <w:r w:rsidRPr="0015618C">
        <w:t xml:space="preserve">epresenta el </w:t>
      </w:r>
      <w:proofErr w:type="spellStart"/>
      <w:r w:rsidRPr="0015618C">
        <w:t>costo</w:t>
      </w:r>
      <w:proofErr w:type="spellEnd"/>
      <w:r w:rsidRPr="0015618C">
        <w:t xml:space="preserve"> </w:t>
      </w:r>
      <w:proofErr w:type="spellStart"/>
      <w:r w:rsidRPr="0015618C">
        <w:t>unitario</w:t>
      </w:r>
      <w:proofErr w:type="spellEnd"/>
      <w:r w:rsidRPr="0015618C">
        <w:t xml:space="preserve"> del producto</w:t>
      </w:r>
      <w:r>
        <w:t>.</w:t>
      </w:r>
    </w:p>
    <w:p w14:paraId="5A995546" w14:textId="2EBC71C8" w:rsidR="0015618C" w:rsidRDefault="0015618C" w:rsidP="0015618C">
      <w:pPr>
        <w:pStyle w:val="Listaconnmeros"/>
        <w:numPr>
          <w:ilvl w:val="0"/>
          <w:numId w:val="0"/>
        </w:numPr>
        <w:ind w:left="360"/>
      </w:pPr>
      <w:r>
        <w:t xml:space="preserve">- int stock </w:t>
      </w:r>
      <w:r>
        <w:sym w:font="Wingdings" w:char="F0E0"/>
      </w:r>
      <w:r>
        <w:t xml:space="preserve"> </w:t>
      </w:r>
      <w:r w:rsidRPr="0015618C">
        <w:t xml:space="preserve">Guarda la cantidad de </w:t>
      </w:r>
      <w:proofErr w:type="spellStart"/>
      <w:r w:rsidRPr="0015618C">
        <w:t>unidades</w:t>
      </w:r>
      <w:proofErr w:type="spellEnd"/>
      <w:r w:rsidRPr="0015618C">
        <w:t xml:space="preserve"> </w:t>
      </w:r>
      <w:proofErr w:type="spellStart"/>
      <w:r w:rsidRPr="0015618C">
        <w:t>disponibles</w:t>
      </w:r>
      <w:proofErr w:type="spellEnd"/>
      <w:r w:rsidRPr="0015618C">
        <w:t xml:space="preserve"> del producto</w:t>
      </w:r>
      <w:r>
        <w:t xml:space="preserve"> y p</w:t>
      </w:r>
      <w:r w:rsidRPr="0015618C">
        <w:t xml:space="preserve">ermite </w:t>
      </w:r>
      <w:proofErr w:type="spellStart"/>
      <w:r w:rsidRPr="0015618C">
        <w:t>controlar</w:t>
      </w:r>
      <w:proofErr w:type="spellEnd"/>
      <w:r w:rsidRPr="0015618C">
        <w:t xml:space="preserve"> el </w:t>
      </w:r>
      <w:proofErr w:type="spellStart"/>
      <w:r w:rsidRPr="0015618C">
        <w:t>inventari</w:t>
      </w:r>
      <w:r>
        <w:t>o</w:t>
      </w:r>
      <w:proofErr w:type="spellEnd"/>
      <w:r>
        <w:t>.</w:t>
      </w:r>
    </w:p>
    <w:p w14:paraId="75E5752D" w14:textId="77777777" w:rsidR="0015618C" w:rsidRPr="0015618C" w:rsidRDefault="0015618C" w:rsidP="0015618C">
      <w:pPr>
        <w:pStyle w:val="Listaconnmeros"/>
        <w:numPr>
          <w:ilvl w:val="0"/>
          <w:numId w:val="0"/>
        </w:numPr>
        <w:ind w:left="360"/>
        <w:rPr>
          <w:sz w:val="6"/>
          <w:szCs w:val="6"/>
          <w:lang w:val="es-MX"/>
        </w:rPr>
      </w:pPr>
    </w:p>
    <w:p w14:paraId="7FA1EE21" w14:textId="77777777" w:rsidR="00B576DF" w:rsidRDefault="00000000">
      <w:pPr>
        <w:pStyle w:val="Listaconnmeros"/>
        <w:rPr>
          <w:lang w:val="es-MX"/>
        </w:rPr>
      </w:pPr>
      <w:r w:rsidRPr="001D1CDE">
        <w:rPr>
          <w:lang w:val="es-MX"/>
        </w:rPr>
        <w:t>Declarar un arreglo para guardar N productos (mínimo 5).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6F8E1B9B" w14:textId="77777777" w:rsidTr="006F175F">
        <w:tc>
          <w:tcPr>
            <w:tcW w:w="8780" w:type="dxa"/>
          </w:tcPr>
          <w:p w14:paraId="06546AB3" w14:textId="3AD02E34" w:rsidR="006F175F" w:rsidRDefault="003476BD" w:rsidP="006F175F">
            <w:pPr>
              <w:pStyle w:val="Listaconnmeros"/>
              <w:numPr>
                <w:ilvl w:val="0"/>
                <w:numId w:val="0"/>
              </w:numPr>
              <w:rPr>
                <w:lang w:val="es-MX"/>
              </w:rPr>
            </w:pPr>
            <w:r w:rsidRPr="003476BD">
              <w:rPr>
                <w:lang w:val="es-MX"/>
              </w:rPr>
              <w:drawing>
                <wp:anchor distT="0" distB="0" distL="114300" distR="114300" simplePos="0" relativeHeight="251659264" behindDoc="0" locked="0" layoutInCell="1" allowOverlap="1" wp14:anchorId="69A158BE" wp14:editId="2782EE7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5486400" cy="1017270"/>
                  <wp:effectExtent l="0" t="0" r="0" b="0"/>
                  <wp:wrapSquare wrapText="bothSides"/>
                  <wp:docPr id="4820409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409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1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C426957" w14:textId="77777777" w:rsidR="002E4930" w:rsidRPr="004772A1" w:rsidRDefault="002E4930" w:rsidP="002E4930">
      <w:pPr>
        <w:pStyle w:val="Listaconnmeros"/>
        <w:numPr>
          <w:ilvl w:val="0"/>
          <w:numId w:val="12"/>
        </w:numPr>
        <w:rPr>
          <w:sz w:val="24"/>
          <w:szCs w:val="24"/>
          <w:highlight w:val="yellow"/>
        </w:rPr>
      </w:pPr>
      <w:r w:rsidRPr="004772A1">
        <w:rPr>
          <w:sz w:val="24"/>
          <w:szCs w:val="24"/>
          <w:highlight w:val="yellow"/>
        </w:rPr>
        <w:t>Explicación de cada opción del menú</w:t>
      </w:r>
    </w:p>
    <w:p w14:paraId="611D4DE6" w14:textId="419C197D" w:rsidR="002E4930" w:rsidRDefault="0015618C" w:rsidP="0015618C">
      <w:pPr>
        <w:ind w:firstLine="360"/>
      </w:pPr>
      <w:r>
        <w:rPr>
          <w:lang w:val="es-MX"/>
        </w:rPr>
        <w:t xml:space="preserve">- </w:t>
      </w:r>
      <w:proofErr w:type="spellStart"/>
      <w:r>
        <w:rPr>
          <w:lang w:val="es-MX"/>
        </w:rPr>
        <w:t>const</w:t>
      </w:r>
      <w:proofErr w:type="spellEnd"/>
      <w:r>
        <w:rPr>
          <w:lang w:val="es-MX"/>
        </w:rPr>
        <w:t xml:space="preserve"> int </w:t>
      </w:r>
      <w:proofErr w:type="spellStart"/>
      <w:r>
        <w:rPr>
          <w:lang w:val="es-MX"/>
        </w:rPr>
        <w:t>max</w:t>
      </w:r>
      <w:proofErr w:type="spellEnd"/>
      <w:r>
        <w:rPr>
          <w:lang w:val="es-MX"/>
        </w:rPr>
        <w:t xml:space="preserve"> </w:t>
      </w:r>
      <w:r w:rsidRPr="0015618C">
        <w:rPr>
          <w:lang w:val="es-MX"/>
        </w:rPr>
        <w:sym w:font="Wingdings" w:char="F0E0"/>
      </w:r>
      <w:r>
        <w:rPr>
          <w:lang w:val="es-MX"/>
        </w:rPr>
        <w:t xml:space="preserve"> </w:t>
      </w:r>
      <w:r w:rsidRPr="0015618C">
        <w:t xml:space="preserve">Define una </w:t>
      </w:r>
      <w:proofErr w:type="spellStart"/>
      <w:r w:rsidRPr="0015618C">
        <w:t>constante</w:t>
      </w:r>
      <w:proofErr w:type="spellEnd"/>
      <w:r w:rsidRPr="0015618C">
        <w:t xml:space="preserve"> que indica la </w:t>
      </w:r>
      <w:r w:rsidRPr="0015618C">
        <w:rPr>
          <w:b/>
          <w:bCs/>
        </w:rPr>
        <w:t xml:space="preserve">cantidad </w:t>
      </w:r>
      <w:proofErr w:type="spellStart"/>
      <w:r w:rsidRPr="0015618C">
        <w:rPr>
          <w:b/>
          <w:bCs/>
        </w:rPr>
        <w:t>máxima</w:t>
      </w:r>
      <w:proofErr w:type="spellEnd"/>
      <w:r w:rsidRPr="0015618C">
        <w:rPr>
          <w:b/>
          <w:bCs/>
        </w:rPr>
        <w:t xml:space="preserve"> de productos</w:t>
      </w:r>
      <w:r w:rsidRPr="0015618C">
        <w:t xml:space="preserve"> que se </w:t>
      </w:r>
      <w:proofErr w:type="spellStart"/>
      <w:r w:rsidRPr="0015618C">
        <w:t>pueden</w:t>
      </w:r>
      <w:proofErr w:type="spellEnd"/>
      <w:r w:rsidRPr="0015618C">
        <w:t xml:space="preserve"> registrar en el </w:t>
      </w:r>
      <w:r>
        <w:t xml:space="preserve">Sistema y </w:t>
      </w:r>
      <w:proofErr w:type="spellStart"/>
      <w:r>
        <w:t>e</w:t>
      </w:r>
      <w:r w:rsidRPr="0015618C">
        <w:t>stablece</w:t>
      </w:r>
      <w:proofErr w:type="spellEnd"/>
      <w:r w:rsidRPr="0015618C">
        <w:t xml:space="preserve"> el tamaño </w:t>
      </w:r>
      <w:proofErr w:type="spellStart"/>
      <w:r w:rsidRPr="0015618C">
        <w:t>fijo</w:t>
      </w:r>
      <w:proofErr w:type="spellEnd"/>
      <w:r w:rsidRPr="0015618C">
        <w:t xml:space="preserve"> del arreglo de productos</w:t>
      </w:r>
    </w:p>
    <w:p w14:paraId="0DFA4A34" w14:textId="7CA92032" w:rsidR="0015618C" w:rsidRDefault="0015618C" w:rsidP="0015618C">
      <w:pPr>
        <w:ind w:firstLine="360"/>
      </w:pPr>
      <w:r>
        <w:t xml:space="preserve">- Producto productos [MAX] </w:t>
      </w:r>
      <w:r>
        <w:sym w:font="Wingdings" w:char="F0E0"/>
      </w:r>
      <w:r>
        <w:t xml:space="preserve"> </w:t>
      </w:r>
      <w:r w:rsidRPr="0015618C">
        <w:t xml:space="preserve">Crea un arreglo </w:t>
      </w:r>
      <w:proofErr w:type="spellStart"/>
      <w:r w:rsidRPr="0015618C">
        <w:t>capaz</w:t>
      </w:r>
      <w:proofErr w:type="spellEnd"/>
      <w:r w:rsidRPr="0015618C">
        <w:t xml:space="preserve"> de </w:t>
      </w:r>
      <w:proofErr w:type="spellStart"/>
      <w:r w:rsidRPr="0015618C">
        <w:t>almacenar</w:t>
      </w:r>
      <w:proofErr w:type="spellEnd"/>
      <w:r w:rsidRPr="0015618C">
        <w:t xml:space="preserve"> </w:t>
      </w:r>
      <w:r w:rsidRPr="0015618C">
        <w:rPr>
          <w:b/>
          <w:bCs/>
        </w:rPr>
        <w:t>MAX productos</w:t>
      </w:r>
      <w:r w:rsidRPr="0015618C">
        <w:t xml:space="preserve">, </w:t>
      </w:r>
      <w:proofErr w:type="spellStart"/>
      <w:r w:rsidRPr="0015618C">
        <w:t>donde</w:t>
      </w:r>
      <w:proofErr w:type="spellEnd"/>
      <w:r w:rsidRPr="0015618C">
        <w:t xml:space="preserve"> cada posición es un </w:t>
      </w:r>
      <w:proofErr w:type="spellStart"/>
      <w:r w:rsidRPr="0015618C">
        <w:t>objeto</w:t>
      </w:r>
      <w:proofErr w:type="spellEnd"/>
      <w:r w:rsidRPr="0015618C">
        <w:t xml:space="preserve"> del </w:t>
      </w:r>
      <w:proofErr w:type="spellStart"/>
      <w:r w:rsidRPr="0015618C">
        <w:t>tipo</w:t>
      </w:r>
      <w:proofErr w:type="spellEnd"/>
      <w:r w:rsidRPr="0015618C">
        <w:t xml:space="preserve"> Producto</w:t>
      </w:r>
    </w:p>
    <w:p w14:paraId="3B6BBC23" w14:textId="18603CB2" w:rsidR="002E4930" w:rsidRPr="002E4930" w:rsidRDefault="0015618C" w:rsidP="002E4930">
      <w:pPr>
        <w:rPr>
          <w:lang w:val="es-MX"/>
        </w:rPr>
      </w:pPr>
      <w:r>
        <w:t xml:space="preserve">- int Contador </w:t>
      </w:r>
      <w:r>
        <w:sym w:font="Wingdings" w:char="F0E0"/>
      </w:r>
      <w:r>
        <w:t xml:space="preserve"> </w:t>
      </w:r>
      <w:proofErr w:type="spellStart"/>
      <w:r>
        <w:t>l</w:t>
      </w:r>
      <w:r w:rsidRPr="0015618C">
        <w:t>leva</w:t>
      </w:r>
      <w:proofErr w:type="spellEnd"/>
      <w:r w:rsidRPr="0015618C">
        <w:t xml:space="preserve"> el control de </w:t>
      </w:r>
      <w:proofErr w:type="spellStart"/>
      <w:r w:rsidRPr="0015618C">
        <w:t>cuántos</w:t>
      </w:r>
      <w:proofErr w:type="spellEnd"/>
      <w:r w:rsidRPr="0015618C">
        <w:t xml:space="preserve"> productos </w:t>
      </w:r>
      <w:proofErr w:type="spellStart"/>
      <w:r w:rsidRPr="0015618C">
        <w:t>han</w:t>
      </w:r>
      <w:proofErr w:type="spellEnd"/>
      <w:r w:rsidRPr="0015618C">
        <w:t xml:space="preserve"> </w:t>
      </w:r>
      <w:proofErr w:type="spellStart"/>
      <w:r w:rsidRPr="0015618C">
        <w:t>sido</w:t>
      </w:r>
      <w:proofErr w:type="spellEnd"/>
      <w:r w:rsidRPr="0015618C">
        <w:t xml:space="preserve"> registrados hasta el </w:t>
      </w:r>
      <w:proofErr w:type="spellStart"/>
      <w:r w:rsidRPr="0015618C">
        <w:t>moment</w:t>
      </w:r>
      <w:r>
        <w:t>o</w:t>
      </w:r>
      <w:proofErr w:type="spellEnd"/>
      <w:r>
        <w:rPr>
          <w:lang w:val="es-MX"/>
        </w:rPr>
        <w:t>.</w:t>
      </w:r>
    </w:p>
    <w:p w14:paraId="023966B2" w14:textId="322B77F6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lastRenderedPageBreak/>
        <w:t>6. Parte B: Registro de datos</w:t>
      </w:r>
    </w:p>
    <w:p w14:paraId="6F257422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El programa debe permitir ingresar los productos.</w:t>
      </w:r>
    </w:p>
    <w:p w14:paraId="0AE52269" w14:textId="77777777" w:rsidR="00B576DF" w:rsidRDefault="00000000">
      <w:proofErr w:type="spellStart"/>
      <w:r>
        <w:t>Validaciones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>:</w:t>
      </w:r>
    </w:p>
    <w:p w14:paraId="553936D8" w14:textId="6EFDDB72" w:rsidR="003476BD" w:rsidRDefault="003476BD" w:rsidP="003476BD">
      <w:pPr>
        <w:pStyle w:val="Prrafodelista"/>
        <w:numPr>
          <w:ilvl w:val="0"/>
          <w:numId w:val="15"/>
        </w:numPr>
      </w:pPr>
      <w:proofErr w:type="spellStart"/>
      <w:r>
        <w:t>Precio</w:t>
      </w:r>
      <w:proofErr w:type="spellEnd"/>
      <w:r>
        <w:t xml:space="preserve"> &gt; 0</w:t>
      </w:r>
    </w:p>
    <w:p w14:paraId="6024BF3F" w14:textId="539C0DDF" w:rsidR="003476BD" w:rsidRDefault="003476BD" w:rsidP="003476BD">
      <w:pPr>
        <w:pStyle w:val="Prrafodelista"/>
        <w:numPr>
          <w:ilvl w:val="0"/>
          <w:numId w:val="15"/>
        </w:numPr>
      </w:pPr>
      <w:r>
        <w:t>Stock &gt;= 0</w:t>
      </w:r>
    </w:p>
    <w:p w14:paraId="1365C979" w14:textId="70931B90" w:rsidR="00B576DF" w:rsidRDefault="00000000">
      <w:pPr>
        <w:pStyle w:val="Listaconvietas"/>
        <w:rPr>
          <w:lang w:val="es-MX"/>
        </w:rPr>
      </w:pPr>
      <w:r w:rsidRPr="003476BD">
        <w:rPr>
          <w:lang w:val="es-MX"/>
        </w:rPr>
        <w:t>El precio debe ser mayor a 0.</w:t>
      </w:r>
    </w:p>
    <w:p w14:paraId="47A4163F" w14:textId="6F3E6A85" w:rsidR="00BF5B75" w:rsidRPr="00BF5B75" w:rsidRDefault="00BF5B75" w:rsidP="00BF5B75">
      <w:pPr>
        <w:pStyle w:val="Listaconvietas"/>
        <w:numPr>
          <w:ilvl w:val="0"/>
          <w:numId w:val="0"/>
        </w:numPr>
        <w:ind w:left="360"/>
        <w:rPr>
          <w:color w:val="EE0000"/>
          <w:lang w:val="es-MX"/>
        </w:rPr>
      </w:pPr>
      <w:r>
        <w:rPr>
          <w:color w:val="EE0000"/>
          <w:lang w:val="es-MX"/>
        </w:rPr>
        <w:t>En la vida real, y en el problema cuando se tiene un precio siempre tienen un costo, por donde se debe poner que el precio es mayor a 0, ya que no existe un producto que cueste 0 soles.</w:t>
      </w:r>
    </w:p>
    <w:p w14:paraId="3DE165D6" w14:textId="56954AB6" w:rsidR="0015618C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  <w:r w:rsidRPr="0015618C">
        <w:rPr>
          <w:lang w:val="es-MX"/>
        </w:rPr>
        <w:drawing>
          <wp:anchor distT="0" distB="0" distL="114300" distR="114300" simplePos="0" relativeHeight="251652608" behindDoc="0" locked="0" layoutInCell="1" allowOverlap="1" wp14:anchorId="7335A7DE" wp14:editId="63774DB8">
            <wp:simplePos x="0" y="0"/>
            <wp:positionH relativeFrom="column">
              <wp:posOffset>83820</wp:posOffset>
            </wp:positionH>
            <wp:positionV relativeFrom="paragraph">
              <wp:posOffset>57150</wp:posOffset>
            </wp:positionV>
            <wp:extent cx="4239217" cy="1114581"/>
            <wp:effectExtent l="0" t="0" r="0" b="9525"/>
            <wp:wrapSquare wrapText="bothSides"/>
            <wp:docPr id="244993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3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2D10E" w14:textId="0E047E29" w:rsidR="0015618C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5DF74215" w14:textId="77777777" w:rsidR="0015618C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622950CE" w14:textId="77777777" w:rsidR="0015618C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3CA70630" w14:textId="3B24E977" w:rsidR="0015618C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7376C1A9" w14:textId="77777777" w:rsidR="0015618C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536EC879" w14:textId="49099C82" w:rsidR="0015618C" w:rsidRPr="003476BD" w:rsidRDefault="0015618C" w:rsidP="0015618C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42EEEAB1" w14:textId="4DEA2306" w:rsidR="00B576DF" w:rsidRDefault="00000000">
      <w:pPr>
        <w:pStyle w:val="Listaconvietas"/>
        <w:rPr>
          <w:lang w:val="es-MX"/>
        </w:rPr>
      </w:pPr>
      <w:r w:rsidRPr="003476BD">
        <w:rPr>
          <w:lang w:val="es-MX"/>
        </w:rPr>
        <w:t>El stock no puede ser negativo.</w:t>
      </w:r>
    </w:p>
    <w:p w14:paraId="5BD0EE83" w14:textId="68FF91E2" w:rsidR="00BF5B75" w:rsidRPr="00BF5B75" w:rsidRDefault="00BF5B75" w:rsidP="00BF5B75">
      <w:pPr>
        <w:pStyle w:val="Listaconvietas"/>
        <w:numPr>
          <w:ilvl w:val="0"/>
          <w:numId w:val="0"/>
        </w:numPr>
        <w:ind w:left="360"/>
        <w:rPr>
          <w:color w:val="EE0000"/>
          <w:lang w:val="es-MX"/>
        </w:rPr>
      </w:pPr>
      <w:r>
        <w:rPr>
          <w:color w:val="EE0000"/>
          <w:lang w:val="es-MX"/>
        </w:rPr>
        <w:t xml:space="preserve">Recordemos que en el stock se encuentra los productos de cierta cantidad hasta cierta cantidad, dependiendo del inventario, es por ello </w:t>
      </w:r>
      <w:proofErr w:type="gramStart"/>
      <w:r>
        <w:rPr>
          <w:color w:val="EE0000"/>
          <w:lang w:val="es-MX"/>
        </w:rPr>
        <w:t>que</w:t>
      </w:r>
      <w:proofErr w:type="gramEnd"/>
      <w:r>
        <w:rPr>
          <w:color w:val="EE0000"/>
          <w:lang w:val="es-MX"/>
        </w:rPr>
        <w:t xml:space="preserve"> se debe conocer el stock de los productos.</w:t>
      </w:r>
    </w:p>
    <w:p w14:paraId="234F7E7F" w14:textId="18376605" w:rsidR="0015618C" w:rsidRDefault="0015618C" w:rsidP="0015618C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15618C">
        <w:rPr>
          <w:lang w:val="es-MX"/>
        </w:rPr>
        <w:drawing>
          <wp:anchor distT="0" distB="0" distL="114300" distR="114300" simplePos="0" relativeHeight="251656704" behindDoc="0" locked="0" layoutInCell="1" allowOverlap="1" wp14:anchorId="56AD8453" wp14:editId="2739A5BC">
            <wp:simplePos x="0" y="0"/>
            <wp:positionH relativeFrom="column">
              <wp:posOffset>83820</wp:posOffset>
            </wp:positionH>
            <wp:positionV relativeFrom="paragraph">
              <wp:posOffset>165735</wp:posOffset>
            </wp:positionV>
            <wp:extent cx="4906060" cy="1047896"/>
            <wp:effectExtent l="0" t="0" r="8890" b="0"/>
            <wp:wrapSquare wrapText="bothSides"/>
            <wp:docPr id="731611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115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13E19" w14:textId="61EEB806" w:rsidR="0015618C" w:rsidRDefault="0015618C" w:rsidP="0015618C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408C22DB" w14:textId="77777777" w:rsidR="0015618C" w:rsidRDefault="0015618C" w:rsidP="0015618C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442760DD" w14:textId="1CA46DC8" w:rsidR="0015618C" w:rsidRDefault="0015618C" w:rsidP="0015618C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756B9B24" w14:textId="5D42CE8D" w:rsidR="003476BD" w:rsidRDefault="003476BD" w:rsidP="003476BD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7501A793" w14:textId="77777777" w:rsidR="0015618C" w:rsidRDefault="0015618C" w:rsidP="003476BD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0170678B" w14:textId="77777777" w:rsidR="0015618C" w:rsidRPr="003476BD" w:rsidRDefault="0015618C" w:rsidP="003476BD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65908B04" w14:textId="612D0C22" w:rsidR="003476BD" w:rsidRPr="003476BD" w:rsidRDefault="003476BD" w:rsidP="003476BD">
      <w:pPr>
        <w:pStyle w:val="Listaconvietas"/>
        <w:rPr>
          <w:lang w:val="es-PE"/>
        </w:rPr>
      </w:pPr>
      <w:r w:rsidRPr="003476BD">
        <w:rPr>
          <w:lang w:val="es-PE"/>
        </w:rPr>
        <w:t>La opción Registrar productos:</w:t>
      </w:r>
    </w:p>
    <w:p w14:paraId="7531FEBA" w14:textId="495E4EE7" w:rsidR="003476BD" w:rsidRDefault="003476BD" w:rsidP="003476BD">
      <w:pPr>
        <w:pStyle w:val="Listaconvietas"/>
        <w:numPr>
          <w:ilvl w:val="0"/>
          <w:numId w:val="17"/>
        </w:numPr>
        <w:rPr>
          <w:lang w:val="es-PE"/>
        </w:rPr>
      </w:pPr>
      <w:r w:rsidRPr="003476BD">
        <w:rPr>
          <w:lang w:val="es-PE"/>
        </w:rPr>
        <w:t>Solo permite registrar si aún hay espacio</w:t>
      </w:r>
    </w:p>
    <w:p w14:paraId="69AD5ACB" w14:textId="22E0E482" w:rsidR="0015618C" w:rsidRPr="00BF5B75" w:rsidRDefault="0015618C" w:rsidP="0015618C">
      <w:pPr>
        <w:pStyle w:val="Listaconvietas"/>
        <w:numPr>
          <w:ilvl w:val="0"/>
          <w:numId w:val="0"/>
        </w:numPr>
        <w:ind w:left="720"/>
        <w:rPr>
          <w:color w:val="EE0000"/>
          <w:lang w:val="es-PE"/>
        </w:rPr>
      </w:pPr>
      <w:r w:rsidRPr="00BF5B75">
        <w:rPr>
          <w:color w:val="EE0000"/>
          <w:lang w:val="es-PE"/>
        </w:rPr>
        <w:t>Recordemos que en e</w:t>
      </w:r>
      <w:r w:rsidR="00BF5B75" w:rsidRPr="00BF5B75">
        <w:rPr>
          <w:color w:val="EE0000"/>
          <w:lang w:val="es-PE"/>
        </w:rPr>
        <w:t>l inventario solo hay ciertos productos representados y delimitados a través del (MAX)</w:t>
      </w:r>
    </w:p>
    <w:p w14:paraId="01D7B976" w14:textId="1B5DF04B" w:rsidR="0015618C" w:rsidRDefault="0015618C" w:rsidP="0015618C">
      <w:pPr>
        <w:pStyle w:val="Listaconvietas"/>
        <w:numPr>
          <w:ilvl w:val="0"/>
          <w:numId w:val="0"/>
        </w:numPr>
        <w:ind w:left="720"/>
        <w:rPr>
          <w:lang w:val="es-PE"/>
        </w:rPr>
      </w:pPr>
      <w:r w:rsidRPr="0015618C">
        <w:rPr>
          <w:lang w:val="es-PE"/>
        </w:rPr>
        <w:drawing>
          <wp:anchor distT="0" distB="0" distL="114300" distR="114300" simplePos="0" relativeHeight="251658752" behindDoc="0" locked="0" layoutInCell="1" allowOverlap="1" wp14:anchorId="01629CED" wp14:editId="15CC7E90">
            <wp:simplePos x="0" y="0"/>
            <wp:positionH relativeFrom="column">
              <wp:posOffset>152400</wp:posOffset>
            </wp:positionH>
            <wp:positionV relativeFrom="paragraph">
              <wp:posOffset>234315</wp:posOffset>
            </wp:positionV>
            <wp:extent cx="5486400" cy="1287780"/>
            <wp:effectExtent l="0" t="0" r="0" b="7620"/>
            <wp:wrapSquare wrapText="bothSides"/>
            <wp:docPr id="1539943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384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A7707" w14:textId="414A823A" w:rsidR="0015618C" w:rsidRDefault="0015618C" w:rsidP="0015618C">
      <w:pPr>
        <w:pStyle w:val="Listaconvietas"/>
        <w:numPr>
          <w:ilvl w:val="0"/>
          <w:numId w:val="0"/>
        </w:numPr>
        <w:ind w:left="720"/>
        <w:rPr>
          <w:lang w:val="es-PE"/>
        </w:rPr>
      </w:pPr>
    </w:p>
    <w:p w14:paraId="035E8902" w14:textId="1DCEA35D" w:rsidR="0015618C" w:rsidRPr="003476BD" w:rsidRDefault="0015618C" w:rsidP="0015618C">
      <w:pPr>
        <w:pStyle w:val="Listaconvietas"/>
        <w:numPr>
          <w:ilvl w:val="0"/>
          <w:numId w:val="0"/>
        </w:numPr>
        <w:ind w:left="720"/>
        <w:rPr>
          <w:lang w:val="es-PE"/>
        </w:rPr>
      </w:pPr>
    </w:p>
    <w:p w14:paraId="691E3C7F" w14:textId="0410CD47" w:rsidR="003476BD" w:rsidRDefault="003476BD" w:rsidP="00BF5B75">
      <w:pPr>
        <w:pStyle w:val="Listaconvietas"/>
        <w:numPr>
          <w:ilvl w:val="0"/>
          <w:numId w:val="17"/>
        </w:numPr>
        <w:rPr>
          <w:lang w:val="es-PE"/>
        </w:rPr>
      </w:pPr>
      <w:r w:rsidRPr="003476BD">
        <w:rPr>
          <w:lang w:val="es-PE"/>
        </w:rPr>
        <w:lastRenderedPageBreak/>
        <w:t>Valida precio y stock usando do-while</w:t>
      </w:r>
    </w:p>
    <w:p w14:paraId="04BCA2E6" w14:textId="28F726BC" w:rsidR="00BF5B75" w:rsidRDefault="00BF5B75" w:rsidP="00BF5B75">
      <w:pPr>
        <w:pStyle w:val="Listaconvietas"/>
        <w:numPr>
          <w:ilvl w:val="0"/>
          <w:numId w:val="0"/>
        </w:numPr>
        <w:ind w:left="720"/>
        <w:rPr>
          <w:lang w:val="es-PE"/>
        </w:rPr>
      </w:pPr>
    </w:p>
    <w:p w14:paraId="58F97E7C" w14:textId="11D8E18B" w:rsidR="00BF5B75" w:rsidRDefault="00BF5B75" w:rsidP="00BF5B75">
      <w:pPr>
        <w:pStyle w:val="Listaconvietas"/>
        <w:numPr>
          <w:ilvl w:val="0"/>
          <w:numId w:val="0"/>
        </w:numPr>
        <w:ind w:left="720"/>
        <w:rPr>
          <w:lang w:val="es-PE"/>
        </w:rPr>
      </w:pPr>
      <w:r w:rsidRPr="00BF5B75">
        <w:rPr>
          <w:lang w:val="es-PE"/>
        </w:rPr>
        <w:drawing>
          <wp:anchor distT="0" distB="0" distL="114300" distR="114300" simplePos="0" relativeHeight="251661824" behindDoc="0" locked="0" layoutInCell="1" allowOverlap="1" wp14:anchorId="55F23DD9" wp14:editId="077E1405">
            <wp:simplePos x="0" y="0"/>
            <wp:positionH relativeFrom="column">
              <wp:posOffset>116205</wp:posOffset>
            </wp:positionH>
            <wp:positionV relativeFrom="paragraph">
              <wp:posOffset>644525</wp:posOffset>
            </wp:positionV>
            <wp:extent cx="5125165" cy="3200847"/>
            <wp:effectExtent l="0" t="0" r="0" b="0"/>
            <wp:wrapSquare wrapText="bothSides"/>
            <wp:docPr id="68982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7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EE0000"/>
          <w:lang w:val="es-PE"/>
        </w:rPr>
        <w:t>En este proceso se validará y verificará en cada sentencia del do-while, en el primero se verifica el precio del producto, y en la segunda sentencia del do-while se verifica si el producto se encuentra en stock</w:t>
      </w:r>
    </w:p>
    <w:p w14:paraId="2FC0BB2C" w14:textId="77777777" w:rsidR="00BF5B75" w:rsidRPr="00BF5B75" w:rsidRDefault="00BF5B75" w:rsidP="00BF5B75">
      <w:pPr>
        <w:pStyle w:val="Listaconvietas"/>
        <w:numPr>
          <w:ilvl w:val="0"/>
          <w:numId w:val="0"/>
        </w:numPr>
        <w:ind w:left="720"/>
        <w:rPr>
          <w:lang w:val="es-PE"/>
        </w:rPr>
      </w:pPr>
    </w:p>
    <w:p w14:paraId="62AE69EE" w14:textId="5FCD99E6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t>7. Parte C: Menú obligatorio</w:t>
      </w:r>
    </w:p>
    <w:p w14:paraId="5822C34D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El programa debe incluir un menú con las siguientes opciones:</w:t>
      </w:r>
    </w:p>
    <w:p w14:paraId="48AB33C5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1. Registrar productos</w:t>
      </w:r>
    </w:p>
    <w:p w14:paraId="6AEDDB64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2. Mostrar productos</w:t>
      </w:r>
    </w:p>
    <w:p w14:paraId="42066877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3. Buscar producto por código</w:t>
      </w:r>
    </w:p>
    <w:p w14:paraId="0AE26EAE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4. Buscar producto por nombre</w:t>
      </w:r>
    </w:p>
    <w:p w14:paraId="2BBCCDB2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5. Mostrar producto con mayor stock</w:t>
      </w:r>
    </w:p>
    <w:p w14:paraId="052C0042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6. Mostrar producto más caro</w:t>
      </w:r>
    </w:p>
    <w:p w14:paraId="0412883F" w14:textId="77777777" w:rsidR="00B576D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>7. Calcular valor total del inventario</w:t>
      </w:r>
    </w:p>
    <w:p w14:paraId="6EBCFB61" w14:textId="589735C0" w:rsidR="006F175F" w:rsidRDefault="00000000" w:rsidP="004772A1">
      <w:pPr>
        <w:pStyle w:val="Listaconnmeros"/>
        <w:numPr>
          <w:ilvl w:val="0"/>
          <w:numId w:val="0"/>
        </w:numPr>
        <w:ind w:left="360" w:hanging="360"/>
      </w:pPr>
      <w:r>
        <w:t xml:space="preserve">8. </w:t>
      </w:r>
      <w:proofErr w:type="spellStart"/>
      <w:r>
        <w:t>Salir</w:t>
      </w:r>
      <w:proofErr w:type="spellEnd"/>
    </w:p>
    <w:p w14:paraId="7205E600" w14:textId="304CB236" w:rsidR="003476BD" w:rsidRPr="004772A1" w:rsidRDefault="004772A1" w:rsidP="004772A1">
      <w:pPr>
        <w:pStyle w:val="Listaconnmeros"/>
        <w:numPr>
          <w:ilvl w:val="0"/>
          <w:numId w:val="12"/>
        </w:numPr>
        <w:rPr>
          <w:sz w:val="24"/>
          <w:szCs w:val="24"/>
          <w:highlight w:val="yellow"/>
        </w:rPr>
      </w:pPr>
      <w:r w:rsidRPr="004772A1">
        <w:rPr>
          <w:sz w:val="24"/>
          <w:szCs w:val="24"/>
          <w:highlight w:val="yellow"/>
        </w:rPr>
        <w:t>Explicación de cada opción del menú</w:t>
      </w:r>
    </w:p>
    <w:p w14:paraId="24CF7888" w14:textId="6B4A728E" w:rsidR="004772A1" w:rsidRPr="004772A1" w:rsidRDefault="004772A1" w:rsidP="004772A1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  <w:r w:rsidRPr="004772A1">
        <w:rPr>
          <w:b/>
          <w:bCs/>
          <w:lang w:val="es-PE"/>
        </w:rPr>
        <w:t>1</w:t>
      </w:r>
      <w:r w:rsidRPr="004772A1">
        <w:rPr>
          <w:lang w:val="es-PE"/>
        </w:rPr>
        <w:t xml:space="preserve">. </w:t>
      </w:r>
      <w:r w:rsidRPr="004772A1">
        <w:rPr>
          <w:highlight w:val="cyan"/>
          <w:lang w:val="es-PE"/>
        </w:rPr>
        <w:t>Registrar productos</w:t>
      </w:r>
      <w:r w:rsidRPr="004772A1">
        <w:rPr>
          <w:lang w:val="es-PE"/>
        </w:rPr>
        <w:t xml:space="preserve"> </w:t>
      </w:r>
      <w:r w:rsidRPr="004772A1">
        <w:rPr>
          <w:lang w:val="es-PE"/>
        </w:rPr>
        <w:sym w:font="Wingdings" w:char="F0E0"/>
      </w:r>
      <w:r w:rsidRPr="004772A1">
        <w:rPr>
          <w:lang w:val="es-PE"/>
        </w:rPr>
        <w:t xml:space="preserve"> </w:t>
      </w:r>
      <w:r w:rsidRPr="004772A1">
        <w:rPr>
          <w:lang w:val="es-PE"/>
        </w:rPr>
        <w:t>Permite ingresar los datos de un nuevo producto al sistema, siempre que el arreglo aún tenga espacio disponible.</w:t>
      </w:r>
    </w:p>
    <w:p w14:paraId="464FCEAD" w14:textId="77777777" w:rsidR="004772A1" w:rsidRPr="004772A1" w:rsidRDefault="004772A1" w:rsidP="004772A1">
      <w:pPr>
        <w:pStyle w:val="Listaconnmeros"/>
        <w:numPr>
          <w:ilvl w:val="0"/>
          <w:numId w:val="0"/>
        </w:numPr>
        <w:ind w:left="360"/>
        <w:rPr>
          <w:b/>
          <w:bCs/>
          <w:lang w:val="es-PE"/>
        </w:rPr>
      </w:pPr>
      <w:r w:rsidRPr="004772A1">
        <w:rPr>
          <w:b/>
          <w:bCs/>
          <w:lang w:val="es-PE"/>
        </w:rPr>
        <w:t>Qué hace:</w:t>
      </w:r>
    </w:p>
    <w:p w14:paraId="7EB89172" w14:textId="77777777" w:rsidR="004772A1" w:rsidRPr="004772A1" w:rsidRDefault="004772A1" w:rsidP="004772A1">
      <w:pPr>
        <w:pStyle w:val="Listaconnmeros"/>
        <w:numPr>
          <w:ilvl w:val="0"/>
          <w:numId w:val="18"/>
        </w:numPr>
        <w:rPr>
          <w:lang w:val="es-PE"/>
        </w:rPr>
      </w:pPr>
      <w:r w:rsidRPr="004772A1">
        <w:rPr>
          <w:lang w:val="es-PE"/>
        </w:rPr>
        <w:t>Solicita al usuario el código, nombre, precio y stock del producto.</w:t>
      </w:r>
    </w:p>
    <w:p w14:paraId="09B0B103" w14:textId="77777777" w:rsidR="004772A1" w:rsidRDefault="004772A1" w:rsidP="004772A1">
      <w:pPr>
        <w:pStyle w:val="Listaconnmeros"/>
        <w:numPr>
          <w:ilvl w:val="0"/>
          <w:numId w:val="18"/>
        </w:numPr>
        <w:rPr>
          <w:lang w:val="es-PE"/>
        </w:rPr>
      </w:pPr>
      <w:r w:rsidRPr="004772A1">
        <w:rPr>
          <w:lang w:val="es-PE"/>
        </w:rPr>
        <w:t>Valida que el precio sea mayor a 0.</w:t>
      </w:r>
    </w:p>
    <w:p w14:paraId="60348DB3" w14:textId="1E9A210A" w:rsidR="004772A1" w:rsidRPr="004772A1" w:rsidRDefault="004772A1" w:rsidP="004772A1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  <w:r w:rsidRPr="004772A1">
        <w:rPr>
          <w:lang w:val="es-PE"/>
        </w:rPr>
        <w:lastRenderedPageBreak/>
        <w:t>2.</w:t>
      </w:r>
      <w:r>
        <w:rPr>
          <w:lang w:val="es-PE"/>
        </w:rPr>
        <w:t xml:space="preserve"> </w:t>
      </w:r>
      <w:r w:rsidRPr="004772A1">
        <w:rPr>
          <w:highlight w:val="cyan"/>
          <w:lang w:val="es-PE"/>
        </w:rPr>
        <w:t>Mostrar productos</w:t>
      </w:r>
      <w:r>
        <w:rPr>
          <w:lang w:val="es-PE"/>
        </w:rPr>
        <w:t xml:space="preserve"> </w:t>
      </w:r>
      <w:r w:rsidRPr="004772A1">
        <w:rPr>
          <w:lang w:val="es-PE"/>
        </w:rPr>
        <w:sym w:font="Wingdings" w:char="F0E0"/>
      </w:r>
      <w:r>
        <w:rPr>
          <w:lang w:val="es-PE"/>
        </w:rPr>
        <w:t xml:space="preserve"> </w:t>
      </w:r>
      <w:r w:rsidRPr="004772A1">
        <w:t>Recorre el arreglo de productos registrados y muestra la información de cada uno</w:t>
      </w:r>
    </w:p>
    <w:p w14:paraId="5E3597E4" w14:textId="77777777" w:rsidR="004772A1" w:rsidRPr="004772A1" w:rsidRDefault="004772A1" w:rsidP="004772A1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4772A1">
        <w:rPr>
          <w:b/>
          <w:bCs/>
          <w:lang w:val="es-PE"/>
        </w:rPr>
        <w:t>Qué hace:</w:t>
      </w:r>
    </w:p>
    <w:p w14:paraId="491100DC" w14:textId="77777777" w:rsidR="004772A1" w:rsidRPr="004772A1" w:rsidRDefault="004772A1" w:rsidP="004772A1">
      <w:pPr>
        <w:pStyle w:val="Listaconnmeros"/>
        <w:numPr>
          <w:ilvl w:val="0"/>
          <w:numId w:val="19"/>
        </w:numPr>
        <w:rPr>
          <w:lang w:val="es-PE"/>
        </w:rPr>
      </w:pPr>
      <w:r w:rsidRPr="004772A1">
        <w:rPr>
          <w:lang w:val="es-PE"/>
        </w:rPr>
        <w:t>Verifica si existen productos registrados.</w:t>
      </w:r>
    </w:p>
    <w:p w14:paraId="77F5E7D9" w14:textId="77777777" w:rsidR="003C6F87" w:rsidRDefault="004772A1" w:rsidP="003C6F87">
      <w:pPr>
        <w:pStyle w:val="Listaconnmeros"/>
        <w:numPr>
          <w:ilvl w:val="0"/>
          <w:numId w:val="19"/>
        </w:numPr>
        <w:rPr>
          <w:lang w:val="es-PE"/>
        </w:rPr>
      </w:pPr>
      <w:r w:rsidRPr="004772A1">
        <w:rPr>
          <w:lang w:val="es-PE"/>
        </w:rPr>
        <w:t>Muestra todos los productos en forma de lista.</w:t>
      </w:r>
    </w:p>
    <w:p w14:paraId="2487B4CE" w14:textId="27F187DD" w:rsidR="003C6F87" w:rsidRPr="003C6F87" w:rsidRDefault="003C6F87" w:rsidP="003C6F87">
      <w:pPr>
        <w:pStyle w:val="Listaconnmeros"/>
        <w:numPr>
          <w:ilvl w:val="0"/>
          <w:numId w:val="19"/>
        </w:numPr>
        <w:rPr>
          <w:lang w:val="es-PE"/>
        </w:rPr>
      </w:pPr>
      <w:r>
        <w:t xml:space="preserve">Presenta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cada producto.</w:t>
      </w:r>
    </w:p>
    <w:p w14:paraId="4F0D10F2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720"/>
        <w:rPr>
          <w:lang w:val="es-PE"/>
        </w:rPr>
      </w:pPr>
    </w:p>
    <w:p w14:paraId="6D394C05" w14:textId="1D0B02CF" w:rsidR="004772A1" w:rsidRPr="003C6F87" w:rsidRDefault="004772A1" w:rsidP="004772A1">
      <w:pPr>
        <w:pStyle w:val="Listaconnmeros"/>
        <w:rPr>
          <w:lang w:val="es-PE"/>
        </w:rPr>
      </w:pPr>
      <w:r w:rsidRPr="003C6F87">
        <w:rPr>
          <w:highlight w:val="cyan"/>
          <w:lang w:val="es-PE"/>
        </w:rPr>
        <w:t xml:space="preserve">Buscar producto por </w:t>
      </w:r>
      <w:r w:rsidR="003C6F87" w:rsidRPr="003C6F87">
        <w:rPr>
          <w:highlight w:val="cyan"/>
          <w:lang w:val="es-PE"/>
        </w:rPr>
        <w:t>código</w:t>
      </w:r>
      <w:r w:rsidR="003C6F87">
        <w:rPr>
          <w:lang w:val="es-PE"/>
        </w:rPr>
        <w:t xml:space="preserve"> </w:t>
      </w:r>
      <w:r w:rsidR="003C6F87" w:rsidRPr="003C6F87">
        <w:rPr>
          <w:lang w:val="es-PE"/>
        </w:rPr>
        <w:sym w:font="Wingdings" w:char="F0E0"/>
      </w:r>
      <w:r w:rsidR="003C6F87">
        <w:rPr>
          <w:lang w:val="es-PE"/>
        </w:rPr>
        <w:t xml:space="preserve"> </w:t>
      </w:r>
      <w:proofErr w:type="spellStart"/>
      <w:r w:rsidR="003C6F87" w:rsidRPr="003C6F87">
        <w:t>Solicita</w:t>
      </w:r>
      <w:proofErr w:type="spellEnd"/>
      <w:r w:rsidR="003C6F87" w:rsidRPr="003C6F87">
        <w:t xml:space="preserve"> un </w:t>
      </w:r>
      <w:proofErr w:type="spellStart"/>
      <w:r w:rsidR="003C6F87" w:rsidRPr="003C6F87">
        <w:t>código</w:t>
      </w:r>
      <w:proofErr w:type="spellEnd"/>
      <w:r w:rsidR="003C6F87" w:rsidRPr="003C6F87">
        <w:t xml:space="preserve"> al usuario y </w:t>
      </w:r>
      <w:proofErr w:type="spellStart"/>
      <w:r w:rsidR="003C6F87" w:rsidRPr="003C6F87">
        <w:t>busca</w:t>
      </w:r>
      <w:proofErr w:type="spellEnd"/>
      <w:r w:rsidR="003C6F87" w:rsidRPr="003C6F87">
        <w:t xml:space="preserve"> ese valor </w:t>
      </w:r>
      <w:proofErr w:type="spellStart"/>
      <w:r w:rsidR="003C6F87" w:rsidRPr="003C6F87">
        <w:t>dentro</w:t>
      </w:r>
      <w:proofErr w:type="spellEnd"/>
      <w:r w:rsidR="003C6F87" w:rsidRPr="003C6F87">
        <w:t xml:space="preserve"> del arreglo.</w:t>
      </w:r>
    </w:p>
    <w:p w14:paraId="7D7AB97A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3C6F87">
        <w:rPr>
          <w:b/>
          <w:bCs/>
          <w:lang w:val="es-PE"/>
        </w:rPr>
        <w:t>Qué hace:</w:t>
      </w:r>
    </w:p>
    <w:p w14:paraId="682A671E" w14:textId="77777777" w:rsidR="003C6F87" w:rsidRPr="003C6F87" w:rsidRDefault="003C6F87" w:rsidP="003C6F87">
      <w:pPr>
        <w:pStyle w:val="Listaconnmeros"/>
        <w:numPr>
          <w:ilvl w:val="0"/>
          <w:numId w:val="20"/>
        </w:numPr>
        <w:rPr>
          <w:lang w:val="es-PE"/>
        </w:rPr>
      </w:pPr>
      <w:r w:rsidRPr="003C6F87">
        <w:rPr>
          <w:lang w:val="es-PE"/>
        </w:rPr>
        <w:t>Recorre el arreglo comparando el código ingresado con el código de cada producto.</w:t>
      </w:r>
    </w:p>
    <w:p w14:paraId="0ED478BF" w14:textId="77777777" w:rsidR="003C6F87" w:rsidRDefault="003C6F87" w:rsidP="003C6F87">
      <w:pPr>
        <w:pStyle w:val="Listaconnmeros"/>
        <w:numPr>
          <w:ilvl w:val="0"/>
          <w:numId w:val="20"/>
        </w:numPr>
        <w:rPr>
          <w:lang w:val="es-PE"/>
        </w:rPr>
      </w:pPr>
      <w:r w:rsidRPr="003C6F87">
        <w:rPr>
          <w:lang w:val="es-PE"/>
        </w:rPr>
        <w:t>Si encuentra coincidencia, muestra todos los datos del producto.</w:t>
      </w:r>
    </w:p>
    <w:p w14:paraId="357236B6" w14:textId="23805F4B" w:rsidR="003C6F87" w:rsidRPr="003C6F87" w:rsidRDefault="003C6F87" w:rsidP="003C6F87">
      <w:pPr>
        <w:pStyle w:val="Listaconnmeros"/>
        <w:numPr>
          <w:ilvl w:val="0"/>
          <w:numId w:val="20"/>
        </w:numPr>
        <w:rPr>
          <w:lang w:val="es-PE"/>
        </w:rPr>
      </w:pPr>
      <w:r>
        <w:t xml:space="preserve">Si no </w:t>
      </w:r>
      <w:proofErr w:type="spellStart"/>
      <w:r>
        <w:t>encuentra</w:t>
      </w:r>
      <w:proofErr w:type="spellEnd"/>
      <w:r>
        <w:t>, muestra el mensaje “No encontrado”.</w:t>
      </w:r>
    </w:p>
    <w:p w14:paraId="3E143AFE" w14:textId="77777777" w:rsidR="003C6F87" w:rsidRDefault="003C6F87" w:rsidP="003C6F87">
      <w:pPr>
        <w:pStyle w:val="Listaconnmeros"/>
        <w:numPr>
          <w:ilvl w:val="0"/>
          <w:numId w:val="0"/>
        </w:numPr>
        <w:ind w:left="720"/>
        <w:rPr>
          <w:lang w:val="es-PE"/>
        </w:rPr>
      </w:pPr>
    </w:p>
    <w:p w14:paraId="26475C37" w14:textId="68301E05" w:rsidR="003C6F87" w:rsidRPr="003C6F87" w:rsidRDefault="003C6F87" w:rsidP="003C6F87">
      <w:pPr>
        <w:pStyle w:val="Listaconnmeros"/>
        <w:rPr>
          <w:lang w:val="es-PE"/>
        </w:rPr>
      </w:pPr>
      <w:r w:rsidRPr="003C6F87">
        <w:rPr>
          <w:highlight w:val="cyan"/>
          <w:lang w:val="es-PE"/>
        </w:rPr>
        <w:t>Buscar producto por nombre</w:t>
      </w:r>
      <w:r>
        <w:rPr>
          <w:lang w:val="es-PE"/>
        </w:rPr>
        <w:t xml:space="preserve"> </w:t>
      </w:r>
      <w:r w:rsidRPr="003C6F87">
        <w:rPr>
          <w:lang w:val="es-PE"/>
        </w:rPr>
        <w:sym w:font="Wingdings" w:char="F0E0"/>
      </w:r>
      <w:r>
        <w:rPr>
          <w:lang w:val="es-PE"/>
        </w:rPr>
        <w:t xml:space="preserve"> </w:t>
      </w:r>
      <w:proofErr w:type="spellStart"/>
      <w:r w:rsidRPr="003C6F87">
        <w:t>Solicita</w:t>
      </w:r>
      <w:proofErr w:type="spellEnd"/>
      <w:r w:rsidRPr="003C6F87">
        <w:t xml:space="preserve"> el nombre del producto y lo </w:t>
      </w:r>
      <w:proofErr w:type="spellStart"/>
      <w:r w:rsidRPr="003C6F87">
        <w:t>busca</w:t>
      </w:r>
      <w:proofErr w:type="spellEnd"/>
      <w:r w:rsidRPr="003C6F87">
        <w:t xml:space="preserve"> </w:t>
      </w:r>
      <w:proofErr w:type="spellStart"/>
      <w:r w:rsidRPr="003C6F87">
        <w:t>dentro</w:t>
      </w:r>
      <w:proofErr w:type="spellEnd"/>
      <w:r w:rsidRPr="003C6F87">
        <w:t xml:space="preserve"> del arreglo.</w:t>
      </w:r>
    </w:p>
    <w:p w14:paraId="6083BE87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3C6F87">
        <w:rPr>
          <w:b/>
          <w:bCs/>
          <w:lang w:val="es-PE"/>
        </w:rPr>
        <w:t>Qué hace:</w:t>
      </w:r>
    </w:p>
    <w:p w14:paraId="3931296B" w14:textId="77777777" w:rsidR="003C6F87" w:rsidRPr="003C6F87" w:rsidRDefault="003C6F87" w:rsidP="003C6F87">
      <w:pPr>
        <w:pStyle w:val="Listaconnmeros"/>
        <w:numPr>
          <w:ilvl w:val="0"/>
          <w:numId w:val="21"/>
        </w:numPr>
        <w:rPr>
          <w:lang w:val="es-PE"/>
        </w:rPr>
      </w:pPr>
      <w:r w:rsidRPr="003C6F87">
        <w:rPr>
          <w:lang w:val="es-PE"/>
        </w:rPr>
        <w:t>Compara el nombre ingresado con el nombre de cada producto.</w:t>
      </w:r>
    </w:p>
    <w:p w14:paraId="2E0EC8B0" w14:textId="77777777" w:rsidR="003C6F87" w:rsidRPr="003C6F87" w:rsidRDefault="003C6F87" w:rsidP="003C6F87">
      <w:pPr>
        <w:pStyle w:val="Listaconnmeros"/>
        <w:numPr>
          <w:ilvl w:val="0"/>
          <w:numId w:val="21"/>
        </w:numPr>
        <w:rPr>
          <w:lang w:val="es-PE"/>
        </w:rPr>
      </w:pPr>
      <w:r w:rsidRPr="003C6F87">
        <w:rPr>
          <w:lang w:val="es-PE"/>
        </w:rPr>
        <w:t>Si existe, muestra toda su información.</w:t>
      </w:r>
    </w:p>
    <w:p w14:paraId="3CBCA4A4" w14:textId="6A9B338D" w:rsidR="003C6F87" w:rsidRPr="003C6F87" w:rsidRDefault="003C6F87" w:rsidP="003C6F87">
      <w:pPr>
        <w:pStyle w:val="Listaconnmeros"/>
        <w:numPr>
          <w:ilvl w:val="0"/>
          <w:numId w:val="21"/>
        </w:numPr>
        <w:rPr>
          <w:lang w:val="es-PE"/>
        </w:rPr>
      </w:pPr>
      <w:r w:rsidRPr="003C6F87">
        <w:t xml:space="preserve">Si no </w:t>
      </w:r>
      <w:proofErr w:type="spellStart"/>
      <w:r w:rsidRPr="003C6F87">
        <w:t>existe</w:t>
      </w:r>
      <w:proofErr w:type="spellEnd"/>
      <w:r w:rsidRPr="003C6F87">
        <w:t xml:space="preserve">, indica que no </w:t>
      </w:r>
      <w:proofErr w:type="spellStart"/>
      <w:r w:rsidRPr="003C6F87">
        <w:t>fue</w:t>
      </w:r>
      <w:proofErr w:type="spellEnd"/>
      <w:r w:rsidRPr="003C6F87">
        <w:t xml:space="preserve"> encontrado.</w:t>
      </w:r>
    </w:p>
    <w:p w14:paraId="5BA37E03" w14:textId="77777777" w:rsidR="003C6F87" w:rsidRDefault="003C6F87" w:rsidP="003C6F87">
      <w:pPr>
        <w:pStyle w:val="Listaconnmeros"/>
        <w:numPr>
          <w:ilvl w:val="0"/>
          <w:numId w:val="0"/>
        </w:numPr>
        <w:ind w:left="720"/>
      </w:pPr>
    </w:p>
    <w:p w14:paraId="5E1C957A" w14:textId="77777777" w:rsidR="003C6F87" w:rsidRPr="004772A1" w:rsidRDefault="003C6F87" w:rsidP="00BF5B75">
      <w:pPr>
        <w:pStyle w:val="Listaconnmeros"/>
        <w:numPr>
          <w:ilvl w:val="0"/>
          <w:numId w:val="0"/>
        </w:numPr>
        <w:rPr>
          <w:lang w:val="es-PE"/>
        </w:rPr>
      </w:pPr>
    </w:p>
    <w:p w14:paraId="6663F1B6" w14:textId="7791811A" w:rsidR="004772A1" w:rsidRDefault="003C6F87" w:rsidP="003C6F87">
      <w:pPr>
        <w:pStyle w:val="Listaconnmeros"/>
      </w:pPr>
      <w:r w:rsidRPr="003C6F87">
        <w:rPr>
          <w:highlight w:val="cyan"/>
        </w:rPr>
        <w:t>Mostrar producto con mayor stock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3C6F87">
        <w:t>Busca</w:t>
      </w:r>
      <w:proofErr w:type="spellEnd"/>
      <w:r w:rsidRPr="003C6F87">
        <w:t xml:space="preserve"> el producto que </w:t>
      </w:r>
      <w:proofErr w:type="spellStart"/>
      <w:r w:rsidRPr="003C6F87">
        <w:t>tenga</w:t>
      </w:r>
      <w:proofErr w:type="spellEnd"/>
      <w:r w:rsidRPr="003C6F87">
        <w:t xml:space="preserve"> la mayor cantidad de stock</w:t>
      </w:r>
    </w:p>
    <w:p w14:paraId="624AD0E7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3C6F87">
        <w:rPr>
          <w:b/>
          <w:bCs/>
          <w:lang w:val="es-PE"/>
        </w:rPr>
        <w:t>Qué hace:</w:t>
      </w:r>
    </w:p>
    <w:p w14:paraId="6B3D0A9A" w14:textId="77777777" w:rsidR="003C6F87" w:rsidRPr="003C6F87" w:rsidRDefault="003C6F87" w:rsidP="003C6F87">
      <w:pPr>
        <w:pStyle w:val="Listaconnmeros"/>
        <w:numPr>
          <w:ilvl w:val="0"/>
          <w:numId w:val="24"/>
        </w:numPr>
        <w:rPr>
          <w:lang w:val="es-PE"/>
        </w:rPr>
      </w:pPr>
      <w:r w:rsidRPr="003C6F87">
        <w:rPr>
          <w:lang w:val="es-PE"/>
        </w:rPr>
        <w:t>Recorre el arreglo comparando el stock de los productos.</w:t>
      </w:r>
    </w:p>
    <w:p w14:paraId="1FCCAA3C" w14:textId="77777777" w:rsidR="003C6F87" w:rsidRPr="003C6F87" w:rsidRDefault="003C6F87" w:rsidP="003C6F87">
      <w:pPr>
        <w:pStyle w:val="Listaconnmeros"/>
        <w:numPr>
          <w:ilvl w:val="0"/>
          <w:numId w:val="24"/>
        </w:numPr>
        <w:rPr>
          <w:lang w:val="es-PE"/>
        </w:rPr>
      </w:pPr>
      <w:r w:rsidRPr="003C6F87">
        <w:rPr>
          <w:lang w:val="es-PE"/>
        </w:rPr>
        <w:t>Determina cuál tiene el valor más alto.</w:t>
      </w:r>
    </w:p>
    <w:p w14:paraId="09AB960B" w14:textId="77777777" w:rsidR="003C6F87" w:rsidRDefault="003C6F87" w:rsidP="003C6F87">
      <w:pPr>
        <w:pStyle w:val="Listaconnmeros"/>
        <w:numPr>
          <w:ilvl w:val="0"/>
          <w:numId w:val="24"/>
        </w:numPr>
        <w:rPr>
          <w:lang w:val="es-PE"/>
        </w:rPr>
      </w:pPr>
      <w:r w:rsidRPr="003C6F87">
        <w:rPr>
          <w:lang w:val="es-PE"/>
        </w:rPr>
        <w:t>Muestra los datos del producto con mayor stock.</w:t>
      </w:r>
    </w:p>
    <w:p w14:paraId="3C6FFA79" w14:textId="77777777" w:rsidR="003C6F87" w:rsidRDefault="003C6F87" w:rsidP="003C6F87">
      <w:pPr>
        <w:pStyle w:val="Listaconnmeros"/>
        <w:numPr>
          <w:ilvl w:val="0"/>
          <w:numId w:val="0"/>
        </w:numPr>
        <w:ind w:left="720"/>
        <w:rPr>
          <w:lang w:val="es-PE"/>
        </w:rPr>
      </w:pPr>
    </w:p>
    <w:p w14:paraId="623E3EB3" w14:textId="77777777" w:rsidR="003C6F87" w:rsidRPr="003C6F87" w:rsidRDefault="003C6F87" w:rsidP="003C6F87">
      <w:pPr>
        <w:pStyle w:val="Listaconnmeros"/>
      </w:pPr>
      <w:r w:rsidRPr="003C6F87">
        <w:rPr>
          <w:highlight w:val="cyan"/>
          <w:lang w:val="es-PE"/>
        </w:rPr>
        <w:t xml:space="preserve">Mostrar producto </w:t>
      </w:r>
      <w:proofErr w:type="spellStart"/>
      <w:r w:rsidRPr="003C6F87">
        <w:rPr>
          <w:highlight w:val="cyan"/>
          <w:lang w:val="es-PE"/>
        </w:rPr>
        <w:t>mas</w:t>
      </w:r>
      <w:proofErr w:type="spellEnd"/>
      <w:r w:rsidRPr="003C6F87">
        <w:rPr>
          <w:highlight w:val="cyan"/>
          <w:lang w:val="es-PE"/>
        </w:rPr>
        <w:t xml:space="preserve"> caro</w:t>
      </w:r>
      <w:r>
        <w:rPr>
          <w:lang w:val="es-PE"/>
        </w:rPr>
        <w:t xml:space="preserve"> </w:t>
      </w:r>
      <w:r w:rsidRPr="003C6F87">
        <w:rPr>
          <w:lang w:val="es-PE"/>
        </w:rPr>
        <w:sym w:font="Wingdings" w:char="F0E0"/>
      </w:r>
      <w:r>
        <w:rPr>
          <w:lang w:val="es-PE"/>
        </w:rPr>
        <w:t xml:space="preserve"> </w:t>
      </w:r>
      <w:proofErr w:type="spellStart"/>
      <w:r w:rsidRPr="003C6F87">
        <w:t>Identifica</w:t>
      </w:r>
      <w:proofErr w:type="spellEnd"/>
      <w:r w:rsidRPr="003C6F87">
        <w:t xml:space="preserve"> el producto con el </w:t>
      </w:r>
      <w:proofErr w:type="spellStart"/>
      <w:r w:rsidRPr="003C6F87">
        <w:t>precio</w:t>
      </w:r>
      <w:proofErr w:type="spellEnd"/>
      <w:r w:rsidRPr="003C6F87">
        <w:t xml:space="preserve"> </w:t>
      </w:r>
      <w:proofErr w:type="spellStart"/>
      <w:r w:rsidRPr="003C6F87">
        <w:t>más</w:t>
      </w:r>
      <w:proofErr w:type="spellEnd"/>
      <w:r w:rsidRPr="003C6F87">
        <w:t xml:space="preserve"> alto.</w:t>
      </w:r>
    </w:p>
    <w:p w14:paraId="7B3DC410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3C6F87">
        <w:rPr>
          <w:b/>
          <w:bCs/>
          <w:lang w:val="es-PE"/>
        </w:rPr>
        <w:t>Qué hace:</w:t>
      </w:r>
    </w:p>
    <w:p w14:paraId="0B979932" w14:textId="77777777" w:rsidR="003C6F87" w:rsidRPr="003C6F87" w:rsidRDefault="003C6F87" w:rsidP="003C6F87">
      <w:pPr>
        <w:pStyle w:val="Listaconnmeros"/>
        <w:numPr>
          <w:ilvl w:val="0"/>
          <w:numId w:val="25"/>
        </w:numPr>
        <w:rPr>
          <w:lang w:val="es-PE"/>
        </w:rPr>
      </w:pPr>
      <w:r w:rsidRPr="003C6F87">
        <w:rPr>
          <w:lang w:val="es-PE"/>
        </w:rPr>
        <w:t>Recorre el arreglo comparando precios.</w:t>
      </w:r>
    </w:p>
    <w:p w14:paraId="51DCBE8C" w14:textId="77777777" w:rsidR="003C6F87" w:rsidRPr="003C6F87" w:rsidRDefault="003C6F87" w:rsidP="003C6F87">
      <w:pPr>
        <w:pStyle w:val="Listaconnmeros"/>
        <w:numPr>
          <w:ilvl w:val="0"/>
          <w:numId w:val="25"/>
        </w:numPr>
        <w:rPr>
          <w:lang w:val="es-PE"/>
        </w:rPr>
      </w:pPr>
      <w:r w:rsidRPr="003C6F87">
        <w:rPr>
          <w:lang w:val="es-PE"/>
        </w:rPr>
        <w:t>Guarda la posición del producto más caro.</w:t>
      </w:r>
    </w:p>
    <w:p w14:paraId="1C86E138" w14:textId="77777777" w:rsidR="003C6F87" w:rsidRDefault="003C6F87" w:rsidP="003C6F87">
      <w:pPr>
        <w:pStyle w:val="Listaconnmeros"/>
        <w:numPr>
          <w:ilvl w:val="0"/>
          <w:numId w:val="25"/>
        </w:numPr>
        <w:rPr>
          <w:lang w:val="es-PE"/>
        </w:rPr>
      </w:pPr>
      <w:r w:rsidRPr="003C6F87">
        <w:rPr>
          <w:lang w:val="es-PE"/>
        </w:rPr>
        <w:t>Muestra su información.</w:t>
      </w:r>
    </w:p>
    <w:p w14:paraId="256EDBD8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720"/>
        <w:rPr>
          <w:lang w:val="es-PE"/>
        </w:rPr>
      </w:pPr>
    </w:p>
    <w:p w14:paraId="3A17BA93" w14:textId="77777777" w:rsidR="003C6F87" w:rsidRPr="003C6F87" w:rsidRDefault="003C6F87" w:rsidP="003C6F87">
      <w:pPr>
        <w:pStyle w:val="Listaconnmeros"/>
      </w:pPr>
      <w:r w:rsidRPr="003C6F87">
        <w:rPr>
          <w:highlight w:val="cyan"/>
          <w:lang w:val="es-PE"/>
        </w:rPr>
        <w:t>Calcular valor total del inventario</w:t>
      </w:r>
      <w:r>
        <w:rPr>
          <w:lang w:val="es-PE"/>
        </w:rPr>
        <w:t xml:space="preserve"> </w:t>
      </w:r>
      <w:r w:rsidRPr="003C6F87">
        <w:rPr>
          <w:lang w:val="es-PE"/>
        </w:rPr>
        <w:sym w:font="Wingdings" w:char="F0E0"/>
      </w:r>
      <w:r>
        <w:rPr>
          <w:lang w:val="es-PE"/>
        </w:rPr>
        <w:t xml:space="preserve"> </w:t>
      </w:r>
      <w:proofErr w:type="spellStart"/>
      <w:r w:rsidRPr="003C6F87">
        <w:t>Calcula</w:t>
      </w:r>
      <w:proofErr w:type="spellEnd"/>
      <w:r w:rsidRPr="003C6F87">
        <w:t xml:space="preserve"> el valor </w:t>
      </w:r>
      <w:proofErr w:type="spellStart"/>
      <w:r w:rsidRPr="003C6F87">
        <w:t>económico</w:t>
      </w:r>
      <w:proofErr w:type="spellEnd"/>
      <w:r w:rsidRPr="003C6F87">
        <w:t xml:space="preserve"> total del </w:t>
      </w:r>
      <w:proofErr w:type="spellStart"/>
      <w:r w:rsidRPr="003C6F87">
        <w:t>inventario</w:t>
      </w:r>
      <w:proofErr w:type="spellEnd"/>
      <w:r w:rsidRPr="003C6F87">
        <w:t>.</w:t>
      </w:r>
    </w:p>
    <w:p w14:paraId="1AA469C9" w14:textId="77777777" w:rsidR="003C6F87" w:rsidRPr="003C6F87" w:rsidRDefault="003C6F87" w:rsidP="003C6F87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3C6F87">
        <w:rPr>
          <w:b/>
          <w:bCs/>
          <w:lang w:val="es-PE"/>
        </w:rPr>
        <w:t>Qué hace:</w:t>
      </w:r>
    </w:p>
    <w:p w14:paraId="307AF686" w14:textId="77777777" w:rsidR="003C6F87" w:rsidRPr="003C6F87" w:rsidRDefault="003C6F87" w:rsidP="003C6F87">
      <w:pPr>
        <w:pStyle w:val="Listaconnmeros"/>
        <w:numPr>
          <w:ilvl w:val="0"/>
          <w:numId w:val="26"/>
        </w:numPr>
        <w:rPr>
          <w:lang w:val="es-PE"/>
        </w:rPr>
      </w:pPr>
      <w:r w:rsidRPr="003C6F87">
        <w:rPr>
          <w:lang w:val="es-PE"/>
        </w:rPr>
        <w:t>Multiplica el precio por el stock de cada producto.</w:t>
      </w:r>
    </w:p>
    <w:p w14:paraId="7850367D" w14:textId="77777777" w:rsidR="003C6F87" w:rsidRPr="003C6F87" w:rsidRDefault="003C6F87" w:rsidP="003C6F87">
      <w:pPr>
        <w:pStyle w:val="Listaconnmeros"/>
        <w:numPr>
          <w:ilvl w:val="0"/>
          <w:numId w:val="26"/>
        </w:numPr>
        <w:rPr>
          <w:lang w:val="es-PE"/>
        </w:rPr>
      </w:pPr>
      <w:r w:rsidRPr="003C6F87">
        <w:rPr>
          <w:lang w:val="es-PE"/>
        </w:rPr>
        <w:t>Suma todos los resultados.</w:t>
      </w:r>
    </w:p>
    <w:p w14:paraId="38474203" w14:textId="77777777" w:rsidR="003C6F87" w:rsidRPr="003C6F87" w:rsidRDefault="003C6F87" w:rsidP="003C6F87">
      <w:pPr>
        <w:pStyle w:val="Listaconnmeros"/>
        <w:numPr>
          <w:ilvl w:val="0"/>
          <w:numId w:val="26"/>
        </w:numPr>
        <w:rPr>
          <w:lang w:val="es-PE"/>
        </w:rPr>
      </w:pPr>
      <w:r w:rsidRPr="003C6F87">
        <w:rPr>
          <w:lang w:val="es-PE"/>
        </w:rPr>
        <w:t>Muestra el total acumulado.</w:t>
      </w:r>
    </w:p>
    <w:p w14:paraId="33EB3392" w14:textId="3B5D6F92" w:rsidR="003C6F87" w:rsidRDefault="003C6F87" w:rsidP="002E4930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</w:p>
    <w:p w14:paraId="53A00975" w14:textId="77777777" w:rsidR="00BF5B75" w:rsidRDefault="00BF5B75" w:rsidP="002E4930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</w:p>
    <w:p w14:paraId="7E210AF5" w14:textId="77777777" w:rsidR="00BF5B75" w:rsidRDefault="00BF5B75" w:rsidP="002E4930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</w:p>
    <w:p w14:paraId="3201EB4A" w14:textId="79E320CC" w:rsidR="002E4930" w:rsidRDefault="002E4930" w:rsidP="002E4930">
      <w:pPr>
        <w:pStyle w:val="Listaconnmeros"/>
        <w:numPr>
          <w:ilvl w:val="0"/>
          <w:numId w:val="0"/>
        </w:numPr>
        <w:ind w:left="360" w:hanging="360"/>
      </w:pPr>
      <w:r w:rsidRPr="002E4930">
        <w:rPr>
          <w:lang w:val="es-PE"/>
        </w:rPr>
        <w:lastRenderedPageBreak/>
        <w:t>8.</w:t>
      </w:r>
      <w:r>
        <w:rPr>
          <w:lang w:val="es-PE"/>
        </w:rPr>
        <w:t xml:space="preserve"> </w:t>
      </w:r>
      <w:r w:rsidRPr="002E4930">
        <w:rPr>
          <w:highlight w:val="cyan"/>
          <w:lang w:val="es-PE"/>
        </w:rPr>
        <w:t>Salir</w:t>
      </w:r>
      <w:r>
        <w:rPr>
          <w:lang w:val="es-PE"/>
        </w:rPr>
        <w:t xml:space="preserve"> </w:t>
      </w:r>
      <w:r w:rsidRPr="002E4930">
        <w:rPr>
          <w:lang w:val="es-PE"/>
        </w:rPr>
        <w:sym w:font="Wingdings" w:char="F0E0"/>
      </w:r>
      <w:r>
        <w:rPr>
          <w:lang w:val="es-PE"/>
        </w:rPr>
        <w:t xml:space="preserve"> </w:t>
      </w:r>
      <w:r w:rsidRPr="002E4930">
        <w:t xml:space="preserve">Finaliza la </w:t>
      </w:r>
      <w:proofErr w:type="spellStart"/>
      <w:r w:rsidRPr="002E4930">
        <w:t>ejecución</w:t>
      </w:r>
      <w:proofErr w:type="spellEnd"/>
      <w:r w:rsidRPr="002E4930">
        <w:t xml:space="preserve"> del programa</w:t>
      </w:r>
      <w:r>
        <w:t xml:space="preserve"> </w:t>
      </w:r>
    </w:p>
    <w:p w14:paraId="66DBBB63" w14:textId="77777777" w:rsidR="002E4930" w:rsidRPr="002E4930" w:rsidRDefault="002E4930" w:rsidP="002E4930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2E4930">
        <w:rPr>
          <w:b/>
          <w:bCs/>
          <w:lang w:val="es-PE"/>
        </w:rPr>
        <w:t>Qué hace:</w:t>
      </w:r>
    </w:p>
    <w:p w14:paraId="16B0BD61" w14:textId="77777777" w:rsidR="002E4930" w:rsidRPr="002E4930" w:rsidRDefault="002E4930" w:rsidP="002E4930">
      <w:pPr>
        <w:pStyle w:val="Listaconnmeros"/>
        <w:numPr>
          <w:ilvl w:val="0"/>
          <w:numId w:val="27"/>
        </w:numPr>
        <w:rPr>
          <w:lang w:val="es-PE"/>
        </w:rPr>
      </w:pPr>
      <w:r w:rsidRPr="002E4930">
        <w:rPr>
          <w:lang w:val="es-PE"/>
        </w:rPr>
        <w:t>Cambia la condición del ciclo para terminar el menú.</w:t>
      </w:r>
    </w:p>
    <w:p w14:paraId="155DE1BF" w14:textId="77777777" w:rsidR="002E4930" w:rsidRDefault="002E4930" w:rsidP="002E4930">
      <w:pPr>
        <w:pStyle w:val="Listaconnmeros"/>
        <w:numPr>
          <w:ilvl w:val="0"/>
          <w:numId w:val="27"/>
        </w:numPr>
        <w:rPr>
          <w:lang w:val="es-PE"/>
        </w:rPr>
      </w:pPr>
      <w:r w:rsidRPr="002E4930">
        <w:rPr>
          <w:lang w:val="es-PE"/>
        </w:rPr>
        <w:t>Muestra un mensaje de salida.</w:t>
      </w:r>
    </w:p>
    <w:p w14:paraId="0AF69DE2" w14:textId="77777777" w:rsidR="002E4930" w:rsidRDefault="002E4930" w:rsidP="002E4930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</w:p>
    <w:p w14:paraId="1CD8F666" w14:textId="7A715328" w:rsidR="002E4930" w:rsidRDefault="002E4930" w:rsidP="002E4930">
      <w:pPr>
        <w:pStyle w:val="Listaconnmeros"/>
        <w:numPr>
          <w:ilvl w:val="0"/>
          <w:numId w:val="0"/>
        </w:numPr>
        <w:ind w:left="360" w:hanging="360"/>
      </w:pPr>
      <w:r w:rsidRPr="002E4930">
        <w:rPr>
          <w:lang w:val="es-PE"/>
        </w:rPr>
        <w:t>9.</w:t>
      </w:r>
      <w:r>
        <w:rPr>
          <w:lang w:val="es-PE"/>
        </w:rPr>
        <w:t xml:space="preserve"> </w:t>
      </w:r>
      <w:r w:rsidRPr="002E4930">
        <w:rPr>
          <w:highlight w:val="cyan"/>
          <w:lang w:val="es-PE"/>
        </w:rPr>
        <w:t>Ordenar productos por precio (Mayor menor)</w:t>
      </w:r>
      <w:r>
        <w:rPr>
          <w:lang w:val="es-PE"/>
        </w:rPr>
        <w:t xml:space="preserve"> </w:t>
      </w:r>
      <w:r w:rsidRPr="002E4930">
        <w:rPr>
          <w:lang w:val="es-PE"/>
        </w:rPr>
        <w:sym w:font="Wingdings" w:char="F0E0"/>
      </w:r>
      <w:r>
        <w:rPr>
          <w:lang w:val="es-PE"/>
        </w:rPr>
        <w:t xml:space="preserve"> </w:t>
      </w:r>
      <w:r w:rsidRPr="002E4930">
        <w:t xml:space="preserve">Ordena los productos desde el </w:t>
      </w:r>
      <w:proofErr w:type="spellStart"/>
      <w:r w:rsidRPr="002E4930">
        <w:t>más</w:t>
      </w:r>
      <w:proofErr w:type="spellEnd"/>
      <w:r w:rsidRPr="002E4930">
        <w:t xml:space="preserve"> </w:t>
      </w:r>
      <w:proofErr w:type="spellStart"/>
      <w:r w:rsidRPr="002E4930">
        <w:t>caro</w:t>
      </w:r>
      <w:proofErr w:type="spellEnd"/>
      <w:r w:rsidRPr="002E4930">
        <w:t xml:space="preserve"> hasta el </w:t>
      </w:r>
      <w:proofErr w:type="spellStart"/>
      <w:r w:rsidRPr="002E4930">
        <w:t>más</w:t>
      </w:r>
      <w:proofErr w:type="spellEnd"/>
      <w:r w:rsidRPr="002E4930">
        <w:t xml:space="preserve"> </w:t>
      </w:r>
      <w:proofErr w:type="spellStart"/>
      <w:r w:rsidRPr="002E4930">
        <w:t>barato</w:t>
      </w:r>
      <w:proofErr w:type="spellEnd"/>
      <w:r>
        <w:t>.</w:t>
      </w:r>
    </w:p>
    <w:p w14:paraId="4F43BCC8" w14:textId="77777777" w:rsidR="002E4930" w:rsidRPr="002E4930" w:rsidRDefault="002E4930" w:rsidP="002E4930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2E4930">
        <w:rPr>
          <w:b/>
          <w:bCs/>
          <w:lang w:val="es-PE"/>
        </w:rPr>
        <w:t>Qué hace:</w:t>
      </w:r>
    </w:p>
    <w:p w14:paraId="74AE11C1" w14:textId="77777777" w:rsidR="002E4930" w:rsidRPr="002E4930" w:rsidRDefault="002E4930" w:rsidP="002E4930">
      <w:pPr>
        <w:pStyle w:val="Listaconnmeros"/>
        <w:numPr>
          <w:ilvl w:val="0"/>
          <w:numId w:val="28"/>
        </w:numPr>
        <w:rPr>
          <w:lang w:val="es-PE"/>
        </w:rPr>
      </w:pPr>
      <w:r w:rsidRPr="002E4930">
        <w:rPr>
          <w:lang w:val="es-PE"/>
        </w:rPr>
        <w:t>Compara precios entre productos.</w:t>
      </w:r>
    </w:p>
    <w:p w14:paraId="54EC15CB" w14:textId="77777777" w:rsidR="002E4930" w:rsidRPr="002E4930" w:rsidRDefault="002E4930" w:rsidP="002E4930">
      <w:pPr>
        <w:pStyle w:val="Listaconnmeros"/>
        <w:numPr>
          <w:ilvl w:val="0"/>
          <w:numId w:val="28"/>
        </w:numPr>
        <w:rPr>
          <w:lang w:val="es-PE"/>
        </w:rPr>
      </w:pPr>
      <w:r w:rsidRPr="002E4930">
        <w:rPr>
          <w:lang w:val="es-PE"/>
        </w:rPr>
        <w:t>Intercambia posiciones si el precio es menor.</w:t>
      </w:r>
    </w:p>
    <w:p w14:paraId="000CF02E" w14:textId="77777777" w:rsidR="002E4930" w:rsidRPr="002E4930" w:rsidRDefault="002E4930" w:rsidP="002E4930">
      <w:pPr>
        <w:pStyle w:val="Listaconnmeros"/>
        <w:numPr>
          <w:ilvl w:val="0"/>
          <w:numId w:val="28"/>
        </w:numPr>
        <w:rPr>
          <w:lang w:val="es-PE"/>
        </w:rPr>
      </w:pPr>
      <w:r w:rsidRPr="002E4930">
        <w:rPr>
          <w:lang w:val="es-PE"/>
        </w:rPr>
        <w:t>Reordena todo el arreglo.</w:t>
      </w:r>
    </w:p>
    <w:p w14:paraId="7938DAC1" w14:textId="77777777" w:rsidR="002E4930" w:rsidRPr="002E4930" w:rsidRDefault="002E4930" w:rsidP="002E4930">
      <w:pPr>
        <w:pStyle w:val="Listaconnmeros"/>
        <w:numPr>
          <w:ilvl w:val="0"/>
          <w:numId w:val="0"/>
        </w:numPr>
        <w:ind w:left="360" w:hanging="360"/>
      </w:pPr>
    </w:p>
    <w:p w14:paraId="34676EFB" w14:textId="17787DEA" w:rsidR="002E4930" w:rsidRPr="003C6F87" w:rsidRDefault="002E4930" w:rsidP="002E4930">
      <w:pPr>
        <w:pStyle w:val="Listaconnmeros"/>
        <w:numPr>
          <w:ilvl w:val="0"/>
          <w:numId w:val="0"/>
        </w:numPr>
        <w:rPr>
          <w:lang w:val="es-PE"/>
        </w:rPr>
      </w:pPr>
      <w:r>
        <w:rPr>
          <w:lang w:val="es-PE"/>
        </w:rPr>
        <w:t xml:space="preserve">10. </w:t>
      </w:r>
      <w:r w:rsidRPr="002E4930">
        <w:rPr>
          <w:highlight w:val="cyan"/>
          <w:lang w:val="es-PE"/>
        </w:rPr>
        <w:t>Ordenar productos por nombre (A-Z)</w:t>
      </w:r>
      <w:r>
        <w:rPr>
          <w:lang w:val="es-PE"/>
        </w:rPr>
        <w:t xml:space="preserve"> </w:t>
      </w:r>
      <w:r w:rsidRPr="002E4930">
        <w:rPr>
          <w:lang w:val="es-PE"/>
        </w:rPr>
        <w:sym w:font="Wingdings" w:char="F0E0"/>
      </w:r>
      <w:r>
        <w:rPr>
          <w:lang w:val="es-PE"/>
        </w:rPr>
        <w:t xml:space="preserve"> </w:t>
      </w:r>
      <w:r w:rsidRPr="002E4930">
        <w:t>Ordena los productos alfabéticamente por nombr</w:t>
      </w:r>
      <w:r>
        <w:t>e.</w:t>
      </w:r>
    </w:p>
    <w:p w14:paraId="79114ECB" w14:textId="04A23917" w:rsidR="002E4930" w:rsidRPr="002E4930" w:rsidRDefault="002E4930" w:rsidP="002E4930">
      <w:pPr>
        <w:pStyle w:val="Listaconnmeros"/>
        <w:numPr>
          <w:ilvl w:val="0"/>
          <w:numId w:val="0"/>
        </w:numPr>
        <w:ind w:left="360"/>
        <w:rPr>
          <w:lang w:val="es-PE"/>
        </w:rPr>
      </w:pPr>
      <w:r w:rsidRPr="002E4930">
        <w:rPr>
          <w:b/>
          <w:bCs/>
          <w:lang w:val="es-PE"/>
        </w:rPr>
        <w:t>Qué hace:</w:t>
      </w:r>
    </w:p>
    <w:p w14:paraId="2808BD9B" w14:textId="77777777" w:rsidR="002E4930" w:rsidRPr="002E4930" w:rsidRDefault="002E4930" w:rsidP="002E4930">
      <w:pPr>
        <w:pStyle w:val="Listaconnmeros"/>
        <w:numPr>
          <w:ilvl w:val="0"/>
          <w:numId w:val="29"/>
        </w:numPr>
        <w:rPr>
          <w:lang w:val="es-PE"/>
        </w:rPr>
      </w:pPr>
      <w:r w:rsidRPr="002E4930">
        <w:rPr>
          <w:lang w:val="es-PE"/>
        </w:rPr>
        <w:t>Compara los nombres de los productos.</w:t>
      </w:r>
    </w:p>
    <w:p w14:paraId="725EA086" w14:textId="77777777" w:rsidR="002E4930" w:rsidRPr="002E4930" w:rsidRDefault="002E4930" w:rsidP="002E4930">
      <w:pPr>
        <w:pStyle w:val="Listaconnmeros"/>
        <w:numPr>
          <w:ilvl w:val="0"/>
          <w:numId w:val="29"/>
        </w:numPr>
        <w:rPr>
          <w:lang w:val="es-PE"/>
        </w:rPr>
      </w:pPr>
      <w:r w:rsidRPr="002E4930">
        <w:rPr>
          <w:lang w:val="es-PE"/>
        </w:rPr>
        <w:t>Reorganiza el arreglo en orden ascendente.</w:t>
      </w:r>
    </w:p>
    <w:p w14:paraId="33411DE1" w14:textId="77777777" w:rsidR="002E4930" w:rsidRPr="002E4930" w:rsidRDefault="002E4930" w:rsidP="002E4930">
      <w:pPr>
        <w:pStyle w:val="Listaconnmeros"/>
        <w:numPr>
          <w:ilvl w:val="0"/>
          <w:numId w:val="29"/>
        </w:numPr>
        <w:rPr>
          <w:lang w:val="es-PE"/>
        </w:rPr>
      </w:pPr>
      <w:r w:rsidRPr="002E4930">
        <w:rPr>
          <w:lang w:val="es-PE"/>
        </w:rPr>
        <w:t>Facilita la visualización ordenada.</w:t>
      </w:r>
    </w:p>
    <w:p w14:paraId="38F6BF80" w14:textId="77777777" w:rsidR="003C6F87" w:rsidRDefault="003C6F87" w:rsidP="003C6F87">
      <w:pPr>
        <w:pStyle w:val="Listaconnmeros"/>
        <w:numPr>
          <w:ilvl w:val="0"/>
          <w:numId w:val="0"/>
        </w:numPr>
        <w:ind w:left="360"/>
      </w:pPr>
    </w:p>
    <w:p w14:paraId="4A821546" w14:textId="77777777" w:rsidR="004772A1" w:rsidRDefault="004772A1" w:rsidP="004772A1">
      <w:pPr>
        <w:pStyle w:val="Listaconnmeros"/>
        <w:numPr>
          <w:ilvl w:val="0"/>
          <w:numId w:val="0"/>
        </w:numPr>
        <w:ind w:left="360"/>
      </w:pPr>
    </w:p>
    <w:p w14:paraId="1E10E163" w14:textId="77777777" w:rsidR="004772A1" w:rsidRDefault="004772A1" w:rsidP="004772A1">
      <w:pPr>
        <w:pStyle w:val="Listaconnmeros"/>
        <w:numPr>
          <w:ilvl w:val="0"/>
          <w:numId w:val="0"/>
        </w:numPr>
        <w:ind w:left="360"/>
      </w:pPr>
    </w:p>
    <w:p w14:paraId="4485E8D8" w14:textId="77777777" w:rsidR="002E4930" w:rsidRDefault="002E4930" w:rsidP="002E4930">
      <w:pPr>
        <w:pStyle w:val="Listaconnmeros"/>
        <w:numPr>
          <w:ilvl w:val="0"/>
          <w:numId w:val="0"/>
        </w:numPr>
      </w:pPr>
    </w:p>
    <w:p w14:paraId="0D11541B" w14:textId="525A6C9F" w:rsidR="003476BD" w:rsidRDefault="003476BD" w:rsidP="003476BD">
      <w:pPr>
        <w:pStyle w:val="Listaconnmeros"/>
        <w:numPr>
          <w:ilvl w:val="0"/>
          <w:numId w:val="0"/>
        </w:numPr>
      </w:pPr>
      <w:r>
        <w:t xml:space="preserve">Cada opción trabaja recorriendo el arreglo con </w:t>
      </w:r>
      <w:r>
        <w:rPr>
          <w:rStyle w:val="Fuerte"/>
        </w:rPr>
        <w:t>for</w:t>
      </w:r>
      <w:r>
        <w:t>.</w:t>
      </w:r>
    </w:p>
    <w:p w14:paraId="671F7FB3" w14:textId="77777777" w:rsidR="006F175F" w:rsidRDefault="006F175F" w:rsidP="006F175F">
      <w:pPr>
        <w:pStyle w:val="Listaconnmeros"/>
        <w:numPr>
          <w:ilvl w:val="0"/>
          <w:numId w:val="0"/>
        </w:numPr>
        <w:ind w:left="360" w:hanging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6EC0798B" w14:textId="77777777" w:rsidTr="006F175F">
        <w:tc>
          <w:tcPr>
            <w:tcW w:w="8780" w:type="dxa"/>
          </w:tcPr>
          <w:p w14:paraId="5DA71AEA" w14:textId="6225084A" w:rsidR="006F175F" w:rsidRDefault="003476BD" w:rsidP="006F175F">
            <w:pPr>
              <w:pStyle w:val="Listaconnmeros"/>
              <w:numPr>
                <w:ilvl w:val="0"/>
                <w:numId w:val="0"/>
              </w:numPr>
            </w:pPr>
            <w:r w:rsidRPr="003476BD">
              <w:drawing>
                <wp:anchor distT="0" distB="0" distL="114300" distR="114300" simplePos="0" relativeHeight="251664384" behindDoc="0" locked="0" layoutInCell="1" allowOverlap="1" wp14:anchorId="41BBD7F9" wp14:editId="6DD7BFD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37465</wp:posOffset>
                  </wp:positionV>
                  <wp:extent cx="5882005" cy="2811780"/>
                  <wp:effectExtent l="0" t="0" r="4445" b="7620"/>
                  <wp:wrapSquare wrapText="bothSides"/>
                  <wp:docPr id="1207053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532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005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A0CB63C" w14:textId="1EA3A9C6" w:rsidR="006F175F" w:rsidRDefault="006F175F" w:rsidP="006F175F">
      <w:pPr>
        <w:pStyle w:val="Listaconnmeros"/>
        <w:numPr>
          <w:ilvl w:val="0"/>
          <w:numId w:val="0"/>
        </w:numPr>
        <w:ind w:left="360" w:hanging="360"/>
      </w:pPr>
    </w:p>
    <w:p w14:paraId="3F973C28" w14:textId="77777777" w:rsidR="00BF5B75" w:rsidRDefault="00BF5B75" w:rsidP="006F175F">
      <w:pPr>
        <w:pStyle w:val="Listaconnmeros"/>
        <w:numPr>
          <w:ilvl w:val="0"/>
          <w:numId w:val="0"/>
        </w:numPr>
        <w:ind w:left="360" w:hanging="360"/>
      </w:pPr>
    </w:p>
    <w:p w14:paraId="160222B4" w14:textId="77777777" w:rsidR="00BF5B75" w:rsidRDefault="00BF5B75" w:rsidP="006F175F">
      <w:pPr>
        <w:pStyle w:val="Listaconnmeros"/>
        <w:numPr>
          <w:ilvl w:val="0"/>
          <w:numId w:val="0"/>
        </w:numPr>
        <w:ind w:left="360" w:hanging="360"/>
      </w:pPr>
    </w:p>
    <w:p w14:paraId="13F42326" w14:textId="77777777" w:rsidR="00B576DF" w:rsidRDefault="00000000">
      <w:pPr>
        <w:pStyle w:val="Ttulo1"/>
      </w:pPr>
      <w:r>
        <w:lastRenderedPageBreak/>
        <w:t>8. Parte D: Lógica obligatoria</w:t>
      </w:r>
    </w:p>
    <w:p w14:paraId="17F537B5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Mostrar todos los productos: Debe mostrar los productos en forma de lista o tabla.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14:paraId="54629754" w14:textId="77777777" w:rsidTr="006F175F">
        <w:tc>
          <w:tcPr>
            <w:tcW w:w="8780" w:type="dxa"/>
          </w:tcPr>
          <w:p w14:paraId="4C8CE60E" w14:textId="6EBB8323" w:rsidR="006F175F" w:rsidRDefault="003425CA">
            <w:p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65408" behindDoc="0" locked="0" layoutInCell="1" allowOverlap="1" wp14:anchorId="2AA2B553" wp14:editId="46F4EC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791744" cy="2819794"/>
                  <wp:effectExtent l="0" t="0" r="0" b="0"/>
                  <wp:wrapSquare wrapText="bothSides"/>
                  <wp:docPr id="1736622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6224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C6AC9E8" w14:textId="0792827E" w:rsidR="006F175F" w:rsidRPr="001D1CDE" w:rsidRDefault="006F175F">
      <w:pPr>
        <w:rPr>
          <w:lang w:val="es-MX"/>
        </w:rPr>
      </w:pPr>
    </w:p>
    <w:p w14:paraId="3566D87F" w14:textId="01FCAE14" w:rsidR="00B576DF" w:rsidRDefault="00000000">
      <w:pPr>
        <w:rPr>
          <w:lang w:val="es-MX"/>
        </w:rPr>
      </w:pPr>
      <w:r w:rsidRPr="001D1CDE">
        <w:rPr>
          <w:lang w:val="es-MX"/>
        </w:rPr>
        <w:t>• Buscar por código: Si existe, mostrar todos los datos del producto. Si no existe, indicar 'No encontrado'.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425CA" w14:paraId="0B685707" w14:textId="77777777" w:rsidTr="006F175F">
        <w:tc>
          <w:tcPr>
            <w:tcW w:w="8780" w:type="dxa"/>
          </w:tcPr>
          <w:p w14:paraId="406A7384" w14:textId="58B50552" w:rsidR="006F175F" w:rsidRDefault="003425CA">
            <w:p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66944" behindDoc="0" locked="0" layoutInCell="1" allowOverlap="1" wp14:anchorId="456FA508" wp14:editId="787CFE7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-635</wp:posOffset>
                  </wp:positionV>
                  <wp:extent cx="3147060" cy="3377565"/>
                  <wp:effectExtent l="0" t="0" r="0" b="0"/>
                  <wp:wrapSquare wrapText="bothSides"/>
                  <wp:docPr id="14800902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902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33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B2DA29" w14:textId="7E2E7E6D" w:rsidR="003425CA" w:rsidRDefault="003425CA">
            <w:pPr>
              <w:rPr>
                <w:lang w:val="es-MX"/>
              </w:rPr>
            </w:pPr>
          </w:p>
        </w:tc>
      </w:tr>
    </w:tbl>
    <w:p w14:paraId="7AB36AB7" w14:textId="653CBF9F" w:rsidR="006F175F" w:rsidRPr="001D1CDE" w:rsidRDefault="006F175F">
      <w:pPr>
        <w:rPr>
          <w:lang w:val="es-MX"/>
        </w:rPr>
      </w:pPr>
    </w:p>
    <w:p w14:paraId="458C4D63" w14:textId="30F621EF" w:rsidR="00B576DF" w:rsidRDefault="00000000">
      <w:pPr>
        <w:rPr>
          <w:lang w:val="es-MX"/>
        </w:rPr>
      </w:pPr>
      <w:r w:rsidRPr="001D1CDE">
        <w:rPr>
          <w:lang w:val="es-MX"/>
        </w:rPr>
        <w:lastRenderedPageBreak/>
        <w:t>• Buscar por nombre: Si existe, mostrar todos los datos del producto. Si no existe, indicar 'No encontrado'.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00000" w14:paraId="33924744" w14:textId="77777777" w:rsidTr="006F175F">
        <w:tc>
          <w:tcPr>
            <w:tcW w:w="8780" w:type="dxa"/>
          </w:tcPr>
          <w:p w14:paraId="418F5A91" w14:textId="0506C5ED" w:rsidR="006F175F" w:rsidRDefault="003425CA">
            <w:p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68480" behindDoc="0" locked="0" layoutInCell="1" allowOverlap="1" wp14:anchorId="6FE3D8D5" wp14:editId="0804D4A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4686954" cy="4496427"/>
                  <wp:effectExtent l="0" t="0" r="0" b="0"/>
                  <wp:wrapSquare wrapText="bothSides"/>
                  <wp:docPr id="667083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0834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449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D33CD4C" w14:textId="77777777" w:rsidR="006F175F" w:rsidRPr="001D1CDE" w:rsidRDefault="006F175F">
      <w:pPr>
        <w:rPr>
          <w:lang w:val="es-MX"/>
        </w:rPr>
      </w:pPr>
    </w:p>
    <w:p w14:paraId="3281B338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Producto con mayor stock: Debe mostrar el producto con más unidades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425CA" w14:paraId="40C520A1" w14:textId="77777777" w:rsidTr="006F175F">
        <w:tc>
          <w:tcPr>
            <w:tcW w:w="8780" w:type="dxa"/>
          </w:tcPr>
          <w:p w14:paraId="59F901C1" w14:textId="4B377D84" w:rsidR="006F175F" w:rsidRDefault="003425CA">
            <w:p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69504" behindDoc="0" locked="0" layoutInCell="1" allowOverlap="1" wp14:anchorId="2AD70C98" wp14:editId="65C5E53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-3175</wp:posOffset>
                  </wp:positionV>
                  <wp:extent cx="4286848" cy="2248214"/>
                  <wp:effectExtent l="0" t="0" r="0" b="0"/>
                  <wp:wrapSquare wrapText="bothSides"/>
                  <wp:docPr id="7112537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2537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6B1E90" w14:textId="77777777" w:rsidR="006F175F" w:rsidRPr="001D1CDE" w:rsidRDefault="006F175F">
      <w:pPr>
        <w:rPr>
          <w:lang w:val="es-MX"/>
        </w:rPr>
      </w:pPr>
    </w:p>
    <w:p w14:paraId="34C54688" w14:textId="77777777" w:rsidR="00B576DF" w:rsidRDefault="00000000">
      <w:pPr>
        <w:rPr>
          <w:lang w:val="es-MX"/>
        </w:rPr>
      </w:pPr>
      <w:r w:rsidRPr="001D1CDE">
        <w:rPr>
          <w:lang w:val="es-MX"/>
        </w:rPr>
        <w:lastRenderedPageBreak/>
        <w:t>• Producto más caro: Debe mostrar el producto con el precio más alto.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14:paraId="4AEB86AC" w14:textId="77777777" w:rsidTr="006F175F">
        <w:tc>
          <w:tcPr>
            <w:tcW w:w="8780" w:type="dxa"/>
          </w:tcPr>
          <w:p w14:paraId="6253FBB0" w14:textId="23DBE25A" w:rsidR="006F175F" w:rsidRDefault="003425CA">
            <w:p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70528" behindDoc="0" locked="0" layoutInCell="1" allowOverlap="1" wp14:anchorId="45875D5A" wp14:editId="7A1FE58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-1905</wp:posOffset>
                  </wp:positionV>
                  <wp:extent cx="4115374" cy="2238687"/>
                  <wp:effectExtent l="0" t="0" r="0" b="9525"/>
                  <wp:wrapSquare wrapText="bothSides"/>
                  <wp:docPr id="6529201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201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9E82874" w14:textId="77777777" w:rsidR="006F175F" w:rsidRPr="001D1CDE" w:rsidRDefault="006F175F">
      <w:pPr>
        <w:rPr>
          <w:lang w:val="es-MX"/>
        </w:rPr>
      </w:pPr>
    </w:p>
    <w:p w14:paraId="0F2FAB6C" w14:textId="77777777" w:rsidR="00B576DF" w:rsidRDefault="00000000">
      <w:pPr>
        <w:rPr>
          <w:lang w:val="es-MX"/>
        </w:rPr>
      </w:pPr>
      <w:r w:rsidRPr="001D1CDE">
        <w:rPr>
          <w:lang w:val="es-MX"/>
        </w:rPr>
        <w:t xml:space="preserve">• Valor total del inventario: Debe calcular: total = </w:t>
      </w:r>
      <w:proofErr w:type="gramStart"/>
      <w:r w:rsidRPr="001D1CDE">
        <w:rPr>
          <w:lang w:val="es-MX"/>
        </w:rPr>
        <w:t>suma(</w:t>
      </w:r>
      <w:proofErr w:type="gramEnd"/>
      <w:r w:rsidRPr="001D1CDE">
        <w:rPr>
          <w:lang w:val="es-MX"/>
        </w:rPr>
        <w:t>precio * stock) para todos los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14:paraId="106C9029" w14:textId="77777777" w:rsidTr="006F175F">
        <w:tc>
          <w:tcPr>
            <w:tcW w:w="8780" w:type="dxa"/>
          </w:tcPr>
          <w:p w14:paraId="3CC5EEF2" w14:textId="0EE247A2" w:rsidR="006F175F" w:rsidRDefault="003425CA">
            <w:p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71552" behindDoc="0" locked="0" layoutInCell="1" allowOverlap="1" wp14:anchorId="19E2C6FA" wp14:editId="471455F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4315427" cy="1790950"/>
                  <wp:effectExtent l="0" t="0" r="9525" b="0"/>
                  <wp:wrapSquare wrapText="bothSides"/>
                  <wp:docPr id="13282927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2927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49CE14B" w14:textId="77777777" w:rsidR="006F175F" w:rsidRDefault="006F175F">
      <w:pPr>
        <w:rPr>
          <w:lang w:val="es-MX"/>
        </w:rPr>
      </w:pPr>
    </w:p>
    <w:p w14:paraId="79601953" w14:textId="77777777" w:rsidR="003425CA" w:rsidRDefault="003425CA">
      <w:pPr>
        <w:rPr>
          <w:lang w:val="es-MX"/>
        </w:rPr>
      </w:pPr>
    </w:p>
    <w:p w14:paraId="06187586" w14:textId="77777777" w:rsidR="003425CA" w:rsidRDefault="003425CA">
      <w:pPr>
        <w:rPr>
          <w:lang w:val="es-MX"/>
        </w:rPr>
      </w:pPr>
    </w:p>
    <w:p w14:paraId="74940878" w14:textId="77777777" w:rsidR="003425CA" w:rsidRDefault="003425CA">
      <w:pPr>
        <w:rPr>
          <w:lang w:val="es-MX"/>
        </w:rPr>
      </w:pPr>
    </w:p>
    <w:p w14:paraId="58CB1B1D" w14:textId="77777777" w:rsidR="003425CA" w:rsidRDefault="003425CA">
      <w:pPr>
        <w:rPr>
          <w:lang w:val="es-MX"/>
        </w:rPr>
      </w:pPr>
    </w:p>
    <w:p w14:paraId="4F66B7F1" w14:textId="77777777" w:rsidR="003425CA" w:rsidRDefault="003425CA">
      <w:pPr>
        <w:rPr>
          <w:lang w:val="es-MX"/>
        </w:rPr>
      </w:pPr>
    </w:p>
    <w:p w14:paraId="74B2619F" w14:textId="77777777" w:rsidR="003425CA" w:rsidRDefault="003425CA">
      <w:pPr>
        <w:rPr>
          <w:lang w:val="es-MX"/>
        </w:rPr>
      </w:pPr>
    </w:p>
    <w:p w14:paraId="20D476CA" w14:textId="77777777" w:rsidR="003425CA" w:rsidRPr="001D1CDE" w:rsidRDefault="003425CA">
      <w:pPr>
        <w:rPr>
          <w:lang w:val="es-MX"/>
        </w:rPr>
      </w:pPr>
    </w:p>
    <w:p w14:paraId="32D003CF" w14:textId="77777777" w:rsidR="00B576DF" w:rsidRDefault="00000000">
      <w:pPr>
        <w:pStyle w:val="Ttulo1"/>
      </w:pPr>
      <w:r>
        <w:lastRenderedPageBreak/>
        <w:t>9. Reto (opcional para nota extra)</w:t>
      </w:r>
    </w:p>
    <w:p w14:paraId="712EF12A" w14:textId="77777777" w:rsidR="00B576DF" w:rsidRDefault="00000000" w:rsidP="003C6F87">
      <w:pPr>
        <w:pStyle w:val="Listaconvietas"/>
        <w:rPr>
          <w:lang w:val="es-MX"/>
        </w:rPr>
      </w:pPr>
      <w:r w:rsidRPr="001D1CDE">
        <w:rPr>
          <w:lang w:val="es-MX"/>
        </w:rPr>
        <w:t>Agregar opción 9: Ordenar productos por precio (mayor a menor).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541AC88B" w14:textId="77777777" w:rsidTr="006F175F">
        <w:tc>
          <w:tcPr>
            <w:tcW w:w="8780" w:type="dxa"/>
          </w:tcPr>
          <w:p w14:paraId="7BF3D40C" w14:textId="530D1AC6" w:rsidR="006F175F" w:rsidRDefault="003425C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72576" behindDoc="0" locked="0" layoutInCell="1" allowOverlap="1" wp14:anchorId="38C909C1" wp14:editId="7D32696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-2540</wp:posOffset>
                  </wp:positionV>
                  <wp:extent cx="5486400" cy="2482850"/>
                  <wp:effectExtent l="0" t="0" r="0" b="0"/>
                  <wp:wrapSquare wrapText="bothSides"/>
                  <wp:docPr id="1909097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9789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39CAAF1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30E6D7B6" w14:textId="77777777" w:rsidR="00B576DF" w:rsidRDefault="00000000" w:rsidP="003C6F87">
      <w:pPr>
        <w:pStyle w:val="Listaconvietas"/>
        <w:rPr>
          <w:lang w:val="es-MX"/>
        </w:rPr>
      </w:pPr>
      <w:r w:rsidRPr="001D1CDE">
        <w:rPr>
          <w:lang w:val="es-MX"/>
        </w:rPr>
        <w:t>Agregar opción 10: Ordenar productos por nombre (A-Z).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10839DDB" w14:textId="77777777" w:rsidTr="006F175F">
        <w:tc>
          <w:tcPr>
            <w:tcW w:w="8780" w:type="dxa"/>
          </w:tcPr>
          <w:p w14:paraId="2903C404" w14:textId="472333ED" w:rsidR="006F175F" w:rsidRDefault="003425C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3425CA">
              <w:rPr>
                <w:lang w:val="es-MX"/>
              </w:rPr>
              <w:drawing>
                <wp:anchor distT="0" distB="0" distL="114300" distR="114300" simplePos="0" relativeHeight="251673600" behindDoc="0" locked="0" layoutInCell="1" allowOverlap="1" wp14:anchorId="2C8BE4A3" wp14:editId="4CB04A4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5486400" cy="2438400"/>
                  <wp:effectExtent l="0" t="0" r="0" b="0"/>
                  <wp:wrapSquare wrapText="bothSides"/>
                  <wp:docPr id="1906441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4411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2EE39E9" w14:textId="77777777" w:rsidR="00B576DF" w:rsidRDefault="00000000">
      <w:pPr>
        <w:pStyle w:val="Ttulo1"/>
      </w:pPr>
      <w:r>
        <w:t>10. Entregables</w:t>
      </w:r>
    </w:p>
    <w:p w14:paraId="639128AC" w14:textId="2B3A0BB0" w:rsidR="001D1CDE" w:rsidRDefault="001D1CDE" w:rsidP="003C6F87">
      <w:pPr>
        <w:pStyle w:val="Listaconvietas"/>
      </w:pPr>
      <w:r>
        <w:t>Word</w:t>
      </w:r>
    </w:p>
    <w:p w14:paraId="28305C7D" w14:textId="40E9C757" w:rsidR="00B576DF" w:rsidRDefault="00000000" w:rsidP="003C6F87">
      <w:pPr>
        <w:pStyle w:val="Listaconvietas"/>
        <w:rPr>
          <w:lang w:val="es-MX"/>
        </w:rPr>
      </w:pPr>
      <w:r w:rsidRPr="001D1CDE">
        <w:rPr>
          <w:lang w:val="es-MX"/>
        </w:rPr>
        <w:t>Archivo .</w:t>
      </w:r>
      <w:proofErr w:type="spellStart"/>
      <w:r w:rsidRPr="001D1CDE">
        <w:rPr>
          <w:lang w:val="es-MX"/>
        </w:rPr>
        <w:t>cpp</w:t>
      </w:r>
      <w:proofErr w:type="spellEnd"/>
      <w:r w:rsidRPr="001D1CDE">
        <w:rPr>
          <w:lang w:val="es-MX"/>
        </w:rPr>
        <w:t xml:space="preserve"> con el programa final.</w:t>
      </w:r>
    </w:p>
    <w:p w14:paraId="3D1247C9" w14:textId="77777777" w:rsidR="006F175F" w:rsidRDefault="006F175F" w:rsidP="003C6F87">
      <w:pPr>
        <w:pStyle w:val="Listaconvietas"/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Github</w:t>
      </w:r>
      <w:proofErr w:type="spellEnd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41C6C9FA" w14:textId="77777777" w:rsidTr="00DE4983">
        <w:tc>
          <w:tcPr>
            <w:tcW w:w="8780" w:type="dxa"/>
          </w:tcPr>
          <w:p w14:paraId="0158ABE3" w14:textId="0A352653" w:rsidR="006F175F" w:rsidRDefault="00265498" w:rsidP="00DE4983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265498">
              <w:rPr>
                <w:lang w:val="es-MX"/>
              </w:rPr>
              <w:t>https://github.com/Angel-Pov3s/Angel-Encarnacion-2026-0.git</w:t>
            </w:r>
          </w:p>
        </w:tc>
      </w:tr>
    </w:tbl>
    <w:p w14:paraId="443BF6B2" w14:textId="77777777" w:rsidR="003C3921" w:rsidRDefault="003C3921">
      <w:pPr>
        <w:pStyle w:val="Ttulo1"/>
      </w:pPr>
    </w:p>
    <w:p w14:paraId="5DC12256" w14:textId="775CF550" w:rsidR="00B576DF" w:rsidRDefault="00000000">
      <w:pPr>
        <w:pStyle w:val="Ttulo1"/>
      </w:pPr>
      <w:r>
        <w:t>1</w:t>
      </w:r>
      <w:r w:rsidR="006F175F">
        <w:t>1</w:t>
      </w:r>
      <w:r>
        <w:t>. Preguntas guía (para pensar antes de programar)</w:t>
      </w:r>
    </w:p>
    <w:p w14:paraId="554F2085" w14:textId="77777777" w:rsidR="00B576DF" w:rsidRPr="003C3921" w:rsidRDefault="00000000" w:rsidP="003C6F87">
      <w:pPr>
        <w:pStyle w:val="Listaconvietas"/>
        <w:rPr>
          <w:sz w:val="24"/>
          <w:szCs w:val="24"/>
          <w:highlight w:val="cyan"/>
        </w:rPr>
      </w:pPr>
      <w:r w:rsidRPr="003C3921">
        <w:rPr>
          <w:sz w:val="24"/>
          <w:szCs w:val="24"/>
          <w:highlight w:val="cyan"/>
        </w:rPr>
        <w:t>¿</w:t>
      </w:r>
      <w:proofErr w:type="spellStart"/>
      <w:r w:rsidRPr="003C3921">
        <w:rPr>
          <w:sz w:val="24"/>
          <w:szCs w:val="24"/>
          <w:highlight w:val="cyan"/>
        </w:rPr>
        <w:t>Qué</w:t>
      </w:r>
      <w:proofErr w:type="spellEnd"/>
      <w:r w:rsidRPr="003C3921">
        <w:rPr>
          <w:sz w:val="24"/>
          <w:szCs w:val="24"/>
          <w:highlight w:val="cyan"/>
        </w:rPr>
        <w:t xml:space="preserve"> </w:t>
      </w:r>
      <w:proofErr w:type="spellStart"/>
      <w:r w:rsidRPr="003C3921">
        <w:rPr>
          <w:sz w:val="24"/>
          <w:szCs w:val="24"/>
          <w:highlight w:val="cyan"/>
        </w:rPr>
        <w:t>datos</w:t>
      </w:r>
      <w:proofErr w:type="spellEnd"/>
      <w:r w:rsidRPr="003C3921">
        <w:rPr>
          <w:sz w:val="24"/>
          <w:szCs w:val="24"/>
          <w:highlight w:val="cyan"/>
        </w:rPr>
        <w:t xml:space="preserve"> </w:t>
      </w:r>
      <w:proofErr w:type="spellStart"/>
      <w:r w:rsidRPr="003C3921">
        <w:rPr>
          <w:sz w:val="24"/>
          <w:szCs w:val="24"/>
          <w:highlight w:val="cyan"/>
        </w:rPr>
        <w:t>necesito</w:t>
      </w:r>
      <w:proofErr w:type="spellEnd"/>
      <w:r w:rsidRPr="003C3921">
        <w:rPr>
          <w:sz w:val="24"/>
          <w:szCs w:val="24"/>
          <w:highlight w:val="cyan"/>
        </w:rPr>
        <w:t xml:space="preserve"> </w:t>
      </w:r>
      <w:proofErr w:type="spellStart"/>
      <w:r w:rsidRPr="003C3921">
        <w:rPr>
          <w:sz w:val="24"/>
          <w:szCs w:val="24"/>
          <w:highlight w:val="cyan"/>
        </w:rPr>
        <w:t>guardar</w:t>
      </w:r>
      <w:proofErr w:type="spellEnd"/>
      <w:r w:rsidRPr="003C3921">
        <w:rPr>
          <w:sz w:val="24"/>
          <w:szCs w:val="24"/>
          <w:highlight w:val="cyan"/>
        </w:rPr>
        <w:t>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195EDB81" w14:textId="77777777" w:rsidTr="006F175F">
        <w:tc>
          <w:tcPr>
            <w:tcW w:w="8780" w:type="dxa"/>
          </w:tcPr>
          <w:p w14:paraId="523EF5B3" w14:textId="77777777" w:rsidR="003C3921" w:rsidRPr="003C3921" w:rsidRDefault="003C3921" w:rsidP="003C3921">
            <w:pPr>
              <w:pStyle w:val="Listaconvietas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3C3921">
              <w:rPr>
                <w:sz w:val="24"/>
                <w:szCs w:val="24"/>
              </w:rPr>
              <w:t xml:space="preserve">Se </w:t>
            </w:r>
            <w:proofErr w:type="spellStart"/>
            <w:r w:rsidRPr="003C3921">
              <w:rPr>
                <w:sz w:val="24"/>
                <w:szCs w:val="24"/>
              </w:rPr>
              <w:t>necesita</w:t>
            </w:r>
            <w:proofErr w:type="spellEnd"/>
            <w:r w:rsidRPr="003C3921">
              <w:rPr>
                <w:sz w:val="24"/>
                <w:szCs w:val="24"/>
              </w:rPr>
              <w:t xml:space="preserve"> </w:t>
            </w:r>
            <w:proofErr w:type="spellStart"/>
            <w:r w:rsidRPr="003C3921">
              <w:rPr>
                <w:sz w:val="24"/>
                <w:szCs w:val="24"/>
              </w:rPr>
              <w:t>guardar</w:t>
            </w:r>
            <w:proofErr w:type="spellEnd"/>
            <w:r w:rsidRPr="003C3921">
              <w:rPr>
                <w:sz w:val="24"/>
                <w:szCs w:val="24"/>
              </w:rPr>
              <w:t xml:space="preserve"> la información </w:t>
            </w:r>
            <w:proofErr w:type="spellStart"/>
            <w:r w:rsidRPr="003C3921">
              <w:rPr>
                <w:sz w:val="24"/>
                <w:szCs w:val="24"/>
              </w:rPr>
              <w:t>básica</w:t>
            </w:r>
            <w:proofErr w:type="spellEnd"/>
            <w:r w:rsidRPr="003C3921">
              <w:rPr>
                <w:sz w:val="24"/>
                <w:szCs w:val="24"/>
              </w:rPr>
              <w:t xml:space="preserve"> de cada producto de la tienda: el </w:t>
            </w:r>
            <w:proofErr w:type="spellStart"/>
            <w:r w:rsidRPr="003C3921">
              <w:rPr>
                <w:sz w:val="24"/>
                <w:szCs w:val="24"/>
              </w:rPr>
              <w:t>código</w:t>
            </w:r>
            <w:proofErr w:type="spellEnd"/>
            <w:r w:rsidRPr="003C3921">
              <w:rPr>
                <w:sz w:val="24"/>
                <w:szCs w:val="24"/>
              </w:rPr>
              <w:t xml:space="preserve"> para </w:t>
            </w:r>
            <w:proofErr w:type="spellStart"/>
            <w:r w:rsidRPr="003C3921">
              <w:rPr>
                <w:sz w:val="24"/>
                <w:szCs w:val="24"/>
              </w:rPr>
              <w:t>identificarlo</w:t>
            </w:r>
            <w:proofErr w:type="spellEnd"/>
            <w:r w:rsidRPr="003C3921">
              <w:rPr>
                <w:sz w:val="24"/>
                <w:szCs w:val="24"/>
              </w:rPr>
              <w:t xml:space="preserve">, el nombre para </w:t>
            </w:r>
            <w:proofErr w:type="spellStart"/>
            <w:r w:rsidRPr="003C3921">
              <w:rPr>
                <w:sz w:val="24"/>
                <w:szCs w:val="24"/>
              </w:rPr>
              <w:t>describirlo</w:t>
            </w:r>
            <w:proofErr w:type="spellEnd"/>
            <w:r w:rsidRPr="003C3921">
              <w:rPr>
                <w:sz w:val="24"/>
                <w:szCs w:val="24"/>
              </w:rPr>
              <w:t xml:space="preserve">, el </w:t>
            </w:r>
            <w:proofErr w:type="spellStart"/>
            <w:r w:rsidRPr="003C3921">
              <w:rPr>
                <w:sz w:val="24"/>
                <w:szCs w:val="24"/>
              </w:rPr>
              <w:t>precio</w:t>
            </w:r>
            <w:proofErr w:type="spellEnd"/>
            <w:r w:rsidRPr="003C3921">
              <w:rPr>
                <w:sz w:val="24"/>
                <w:szCs w:val="24"/>
              </w:rPr>
              <w:t xml:space="preserve"> para los </w:t>
            </w:r>
            <w:proofErr w:type="spellStart"/>
            <w:r w:rsidRPr="003C3921">
              <w:rPr>
                <w:sz w:val="24"/>
                <w:szCs w:val="24"/>
              </w:rPr>
              <w:t>cálculos</w:t>
            </w:r>
            <w:proofErr w:type="spellEnd"/>
            <w:r w:rsidRPr="003C3921">
              <w:rPr>
                <w:sz w:val="24"/>
                <w:szCs w:val="24"/>
              </w:rPr>
              <w:t xml:space="preserve"> </w:t>
            </w:r>
            <w:proofErr w:type="spellStart"/>
            <w:r w:rsidRPr="003C3921">
              <w:rPr>
                <w:sz w:val="24"/>
                <w:szCs w:val="24"/>
              </w:rPr>
              <w:t>económicos</w:t>
            </w:r>
            <w:proofErr w:type="spellEnd"/>
            <w:r w:rsidRPr="003C3921">
              <w:rPr>
                <w:sz w:val="24"/>
                <w:szCs w:val="24"/>
              </w:rPr>
              <w:t xml:space="preserve"> y el stock para </w:t>
            </w:r>
            <w:proofErr w:type="spellStart"/>
            <w:r w:rsidRPr="003C3921">
              <w:rPr>
                <w:sz w:val="24"/>
                <w:szCs w:val="24"/>
              </w:rPr>
              <w:t>controlar</w:t>
            </w:r>
            <w:proofErr w:type="spellEnd"/>
            <w:r w:rsidRPr="003C3921">
              <w:rPr>
                <w:sz w:val="24"/>
                <w:szCs w:val="24"/>
              </w:rPr>
              <w:t xml:space="preserve"> la cantidad disponible en el </w:t>
            </w:r>
            <w:proofErr w:type="spellStart"/>
            <w:r w:rsidRPr="003C3921">
              <w:rPr>
                <w:sz w:val="24"/>
                <w:szCs w:val="24"/>
              </w:rPr>
              <w:t>inventario</w:t>
            </w:r>
            <w:proofErr w:type="spellEnd"/>
            <w:r w:rsidRPr="003C3921">
              <w:rPr>
                <w:sz w:val="24"/>
                <w:szCs w:val="24"/>
              </w:rPr>
              <w:t>.</w:t>
            </w:r>
          </w:p>
          <w:p w14:paraId="273AE48E" w14:textId="77777777" w:rsidR="006F175F" w:rsidRDefault="006F175F" w:rsidP="003C3921">
            <w:pPr>
              <w:pStyle w:val="Listaconvietas"/>
              <w:numPr>
                <w:ilvl w:val="0"/>
                <w:numId w:val="0"/>
              </w:numPr>
              <w:ind w:left="360" w:hanging="360"/>
            </w:pPr>
          </w:p>
        </w:tc>
      </w:tr>
    </w:tbl>
    <w:p w14:paraId="562B52E8" w14:textId="77777777" w:rsidR="006F175F" w:rsidRDefault="006F175F" w:rsidP="006F175F">
      <w:pPr>
        <w:pStyle w:val="Listaconvietas"/>
        <w:numPr>
          <w:ilvl w:val="0"/>
          <w:numId w:val="0"/>
        </w:numPr>
        <w:ind w:left="360"/>
      </w:pPr>
    </w:p>
    <w:p w14:paraId="579F8201" w14:textId="77777777" w:rsidR="00B576DF" w:rsidRPr="003C3921" w:rsidRDefault="00000000" w:rsidP="003C6F87">
      <w:pPr>
        <w:pStyle w:val="Listaconvietas"/>
        <w:rPr>
          <w:sz w:val="24"/>
          <w:szCs w:val="24"/>
          <w:highlight w:val="cyan"/>
          <w:lang w:val="es-MX"/>
        </w:rPr>
      </w:pPr>
      <w:r w:rsidRPr="003C3921">
        <w:rPr>
          <w:sz w:val="24"/>
          <w:szCs w:val="24"/>
          <w:highlight w:val="cyan"/>
          <w:lang w:val="es-MX"/>
        </w:rPr>
        <w:t xml:space="preserve">¿Qué campos tendrá mi </w:t>
      </w:r>
      <w:proofErr w:type="spellStart"/>
      <w:r w:rsidRPr="003C3921">
        <w:rPr>
          <w:sz w:val="24"/>
          <w:szCs w:val="24"/>
          <w:highlight w:val="cyan"/>
          <w:lang w:val="es-MX"/>
        </w:rPr>
        <w:t>struct</w:t>
      </w:r>
      <w:proofErr w:type="spellEnd"/>
      <w:r w:rsidRPr="003C3921">
        <w:rPr>
          <w:sz w:val="24"/>
          <w:szCs w:val="24"/>
          <w:highlight w:val="cyan"/>
          <w:lang w:val="es-MX"/>
        </w:rPr>
        <w:t>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7EF8E6BF" w14:textId="77777777" w:rsidTr="006F175F">
        <w:tc>
          <w:tcPr>
            <w:tcW w:w="8780" w:type="dxa"/>
          </w:tcPr>
          <w:p w14:paraId="6858A8B3" w14:textId="77777777" w:rsidR="003C3921" w:rsidRPr="003C3921" w:rsidRDefault="003C3921" w:rsidP="003C3921">
            <w:pPr>
              <w:pStyle w:val="Listaconvietas"/>
              <w:numPr>
                <w:ilvl w:val="0"/>
                <w:numId w:val="0"/>
              </w:numPr>
              <w:rPr>
                <w:lang w:val="es-PE"/>
              </w:rPr>
            </w:pPr>
            <w:r w:rsidRPr="003C3921">
              <w:rPr>
                <w:lang w:val="es-PE"/>
              </w:rPr>
              <w:t xml:space="preserve">El </w:t>
            </w:r>
            <w:proofErr w:type="spellStart"/>
            <w:r w:rsidRPr="003C3921">
              <w:rPr>
                <w:lang w:val="es-PE"/>
              </w:rPr>
              <w:t>struct</w:t>
            </w:r>
            <w:proofErr w:type="spellEnd"/>
            <w:r w:rsidRPr="003C3921">
              <w:rPr>
                <w:lang w:val="es-PE"/>
              </w:rPr>
              <w:t xml:space="preserve"> Producto tendrá los siguientes campos:</w:t>
            </w:r>
          </w:p>
          <w:p w14:paraId="2C4CC6A0" w14:textId="77777777" w:rsidR="003C3921" w:rsidRPr="003C3921" w:rsidRDefault="003C3921" w:rsidP="003C3921">
            <w:pPr>
              <w:pStyle w:val="Listaconvietas"/>
              <w:numPr>
                <w:ilvl w:val="0"/>
                <w:numId w:val="30"/>
              </w:numPr>
              <w:rPr>
                <w:lang w:val="es-PE"/>
              </w:rPr>
            </w:pPr>
            <w:proofErr w:type="spellStart"/>
            <w:r w:rsidRPr="003C3921">
              <w:rPr>
                <w:lang w:val="es-PE"/>
              </w:rPr>
              <w:t>codigo</w:t>
            </w:r>
            <w:proofErr w:type="spellEnd"/>
            <w:r w:rsidRPr="003C3921">
              <w:rPr>
                <w:lang w:val="es-PE"/>
              </w:rPr>
              <w:t xml:space="preserve"> de tipo entero.</w:t>
            </w:r>
          </w:p>
          <w:p w14:paraId="186CBBAC" w14:textId="77777777" w:rsidR="003C3921" w:rsidRPr="003C3921" w:rsidRDefault="003C3921" w:rsidP="003C3921">
            <w:pPr>
              <w:pStyle w:val="Listaconvietas"/>
              <w:numPr>
                <w:ilvl w:val="0"/>
                <w:numId w:val="30"/>
              </w:numPr>
              <w:rPr>
                <w:lang w:val="es-PE"/>
              </w:rPr>
            </w:pPr>
            <w:r w:rsidRPr="003C3921">
              <w:rPr>
                <w:lang w:val="es-PE"/>
              </w:rPr>
              <w:t xml:space="preserve">nombre de tipo </w:t>
            </w:r>
            <w:proofErr w:type="spellStart"/>
            <w:r w:rsidRPr="003C3921">
              <w:rPr>
                <w:lang w:val="es-PE"/>
              </w:rPr>
              <w:t>string</w:t>
            </w:r>
            <w:proofErr w:type="spellEnd"/>
            <w:r w:rsidRPr="003C3921">
              <w:rPr>
                <w:lang w:val="es-PE"/>
              </w:rPr>
              <w:t>.</w:t>
            </w:r>
          </w:p>
          <w:p w14:paraId="1E687D45" w14:textId="77777777" w:rsidR="003C3921" w:rsidRPr="003C3921" w:rsidRDefault="003C3921" w:rsidP="003C3921">
            <w:pPr>
              <w:pStyle w:val="Listaconvietas"/>
              <w:numPr>
                <w:ilvl w:val="0"/>
                <w:numId w:val="30"/>
              </w:numPr>
              <w:rPr>
                <w:lang w:val="es-PE"/>
              </w:rPr>
            </w:pPr>
            <w:r w:rsidRPr="003C3921">
              <w:rPr>
                <w:lang w:val="es-PE"/>
              </w:rPr>
              <w:t xml:space="preserve">precio de tipo </w:t>
            </w:r>
            <w:proofErr w:type="spellStart"/>
            <w:r w:rsidRPr="003C3921">
              <w:rPr>
                <w:lang w:val="es-PE"/>
              </w:rPr>
              <w:t>float</w:t>
            </w:r>
            <w:proofErr w:type="spellEnd"/>
            <w:r w:rsidRPr="003C3921">
              <w:rPr>
                <w:lang w:val="es-PE"/>
              </w:rPr>
              <w:t>.</w:t>
            </w:r>
          </w:p>
          <w:p w14:paraId="299A73FE" w14:textId="77777777" w:rsidR="003C3921" w:rsidRPr="003C3921" w:rsidRDefault="003C3921" w:rsidP="003C3921">
            <w:pPr>
              <w:pStyle w:val="Listaconvietas"/>
              <w:numPr>
                <w:ilvl w:val="0"/>
                <w:numId w:val="30"/>
              </w:numPr>
              <w:rPr>
                <w:lang w:val="es-PE"/>
              </w:rPr>
            </w:pPr>
            <w:r w:rsidRPr="003C3921">
              <w:rPr>
                <w:lang w:val="es-PE"/>
              </w:rPr>
              <w:t>stock de tipo entero.</w:t>
            </w:r>
          </w:p>
          <w:p w14:paraId="2560AC65" w14:textId="77777777" w:rsidR="003C3921" w:rsidRPr="003C3921" w:rsidRDefault="003C3921" w:rsidP="003C3921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lang w:val="es-PE"/>
              </w:rPr>
            </w:pPr>
            <w:r w:rsidRPr="003C3921">
              <w:rPr>
                <w:lang w:val="es-PE"/>
              </w:rPr>
              <w:t>Estos campos permiten representar completamente un producto</w:t>
            </w:r>
          </w:p>
          <w:p w14:paraId="7BBF8FB4" w14:textId="77777777" w:rsidR="006F175F" w:rsidRDefault="006F175F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</w:p>
        </w:tc>
      </w:tr>
    </w:tbl>
    <w:p w14:paraId="635C84DD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1D4B4B97" w14:textId="77777777" w:rsidR="00B576DF" w:rsidRPr="003C3921" w:rsidRDefault="00000000" w:rsidP="003C6F87">
      <w:pPr>
        <w:pStyle w:val="Listaconvietas"/>
        <w:rPr>
          <w:sz w:val="24"/>
          <w:szCs w:val="24"/>
          <w:highlight w:val="cyan"/>
          <w:lang w:val="es-MX"/>
        </w:rPr>
      </w:pPr>
      <w:r w:rsidRPr="003C3921">
        <w:rPr>
          <w:sz w:val="24"/>
          <w:szCs w:val="24"/>
          <w:highlight w:val="cyan"/>
          <w:lang w:val="es-MX"/>
        </w:rPr>
        <w:t>¿Cómo recorro el arreglo de productos?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77D5E4E4" w14:textId="77777777" w:rsidTr="006F175F">
        <w:tc>
          <w:tcPr>
            <w:tcW w:w="8780" w:type="dxa"/>
          </w:tcPr>
          <w:p w14:paraId="5F45A16B" w14:textId="09D7B0C5" w:rsidR="003C3921" w:rsidRPr="003C3921" w:rsidRDefault="003C3921" w:rsidP="003C3921">
            <w:pPr>
              <w:pStyle w:val="Listaconvietas"/>
              <w:numPr>
                <w:ilvl w:val="0"/>
                <w:numId w:val="0"/>
              </w:numPr>
            </w:pPr>
            <w:r w:rsidRPr="003C3921">
              <w:t xml:space="preserve">El arreglo de productos se </w:t>
            </w:r>
            <w:proofErr w:type="spellStart"/>
            <w:r w:rsidRPr="003C3921">
              <w:t>recorre</w:t>
            </w:r>
            <w:proofErr w:type="spellEnd"/>
            <w:r w:rsidRPr="003C3921">
              <w:t xml:space="preserve"> </w:t>
            </w:r>
            <w:proofErr w:type="spellStart"/>
            <w:r w:rsidRPr="003C3921">
              <w:t>utilizando</w:t>
            </w:r>
            <w:proofErr w:type="spellEnd"/>
            <w:r w:rsidRPr="003C3921">
              <w:t xml:space="preserve"> un </w:t>
            </w:r>
            <w:proofErr w:type="spellStart"/>
            <w:r w:rsidRPr="003C3921">
              <w:t>bucle</w:t>
            </w:r>
            <w:proofErr w:type="spellEnd"/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 xml:space="preserve"> for</w:t>
            </w:r>
            <w:r w:rsidRPr="003C3921">
              <w:t xml:space="preserve">, desde la posición </w:t>
            </w:r>
            <w:r w:rsidRPr="003C3921">
              <w:t xml:space="preserve">0 </w:t>
            </w:r>
            <w:r w:rsidRPr="003C3921">
              <w:t xml:space="preserve">hasta </w:t>
            </w:r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>Contador -</w:t>
            </w:r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 xml:space="preserve"> 1</w:t>
            </w:r>
            <w:r w:rsidRPr="003C3921">
              <w:t xml:space="preserve">, </w:t>
            </w:r>
            <w:proofErr w:type="spellStart"/>
            <w:r w:rsidRPr="003C3921">
              <w:t>ya</w:t>
            </w:r>
            <w:proofErr w:type="spellEnd"/>
            <w:r w:rsidRPr="003C3921">
              <w:t xml:space="preserve"> que </w:t>
            </w:r>
            <w:proofErr w:type="spellStart"/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>contador</w:t>
            </w:r>
            <w:proofErr w:type="spellEnd"/>
            <w:r w:rsidRPr="003C3921">
              <w:t xml:space="preserve"> indica </w:t>
            </w:r>
            <w:proofErr w:type="spellStart"/>
            <w:r w:rsidRPr="003C3921">
              <w:t>cuántos</w:t>
            </w:r>
            <w:proofErr w:type="spellEnd"/>
            <w:r w:rsidRPr="003C3921">
              <w:t xml:space="preserve"> productos </w:t>
            </w:r>
            <w:proofErr w:type="spellStart"/>
            <w:r w:rsidRPr="003C3921">
              <w:t>han</w:t>
            </w:r>
            <w:proofErr w:type="spellEnd"/>
            <w:r w:rsidRPr="003C3921">
              <w:t xml:space="preserve"> </w:t>
            </w:r>
            <w:proofErr w:type="spellStart"/>
            <w:r w:rsidRPr="003C3921">
              <w:t>sido</w:t>
            </w:r>
            <w:proofErr w:type="spellEnd"/>
            <w:r w:rsidRPr="003C3921">
              <w:t xml:space="preserve"> registrados.</w:t>
            </w:r>
          </w:p>
          <w:p w14:paraId="547A6DDF" w14:textId="77777777" w:rsidR="006F175F" w:rsidRDefault="006F175F" w:rsidP="003C3921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lang w:val="es-MX"/>
              </w:rPr>
            </w:pPr>
          </w:p>
        </w:tc>
      </w:tr>
    </w:tbl>
    <w:p w14:paraId="0845075F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6C9F908E" w14:textId="77777777" w:rsidR="00B576DF" w:rsidRPr="003C3921" w:rsidRDefault="00000000" w:rsidP="003C6F87">
      <w:pPr>
        <w:pStyle w:val="Listaconvietas"/>
        <w:rPr>
          <w:sz w:val="24"/>
          <w:szCs w:val="24"/>
          <w:highlight w:val="cyan"/>
          <w:lang w:val="es-MX"/>
        </w:rPr>
      </w:pPr>
      <w:r w:rsidRPr="003C3921">
        <w:rPr>
          <w:sz w:val="24"/>
          <w:szCs w:val="24"/>
          <w:highlight w:val="cyan"/>
          <w:lang w:val="es-MX"/>
        </w:rPr>
        <w:t>¿Cómo busco un producto dentro del arreglo?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5FFB3039" w14:textId="77777777" w:rsidTr="006F175F">
        <w:tc>
          <w:tcPr>
            <w:tcW w:w="8780" w:type="dxa"/>
          </w:tcPr>
          <w:p w14:paraId="33A870C6" w14:textId="0011E038" w:rsidR="006F175F" w:rsidRPr="003C3921" w:rsidRDefault="003C3921" w:rsidP="003C3921">
            <w:pPr>
              <w:pStyle w:val="Listaconvietas"/>
            </w:pPr>
            <w:r w:rsidRPr="003C3921">
              <w:t xml:space="preserve">Para buscar un producto, se </w:t>
            </w:r>
            <w:proofErr w:type="spellStart"/>
            <w:r w:rsidRPr="003C3921">
              <w:t>recorre</w:t>
            </w:r>
            <w:proofErr w:type="spellEnd"/>
            <w:r w:rsidRPr="003C3921">
              <w:t xml:space="preserve"> el arreglo con un </w:t>
            </w:r>
            <w:proofErr w:type="spellStart"/>
            <w:r w:rsidRPr="003C3921">
              <w:t>bucle</w:t>
            </w:r>
            <w:proofErr w:type="spellEnd"/>
            <w:r w:rsidRPr="003C3921">
              <w:t xml:space="preserve"> </w:t>
            </w:r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>for</w:t>
            </w:r>
            <w:r w:rsidRPr="003C3921">
              <w:t xml:space="preserve"> y se </w:t>
            </w:r>
            <w:proofErr w:type="spellStart"/>
            <w:r w:rsidRPr="003C3921">
              <w:t>compara</w:t>
            </w:r>
            <w:proofErr w:type="spellEnd"/>
            <w:r w:rsidRPr="003C3921">
              <w:t xml:space="preserve"> el </w:t>
            </w:r>
            <w:proofErr w:type="spellStart"/>
            <w:r w:rsidRPr="003C3921">
              <w:t>dato</w:t>
            </w:r>
            <w:proofErr w:type="spellEnd"/>
            <w:r w:rsidRPr="003C3921">
              <w:t xml:space="preserve"> ingresado (</w:t>
            </w:r>
            <w:proofErr w:type="spellStart"/>
            <w:r w:rsidRPr="003C3921">
              <w:t>código</w:t>
            </w:r>
            <w:proofErr w:type="spellEnd"/>
            <w:r w:rsidRPr="003C3921">
              <w:t xml:space="preserve"> o nombre) con el campo correspondiente de cada producto </w:t>
            </w:r>
            <w:proofErr w:type="spellStart"/>
            <w:r w:rsidRPr="003C3921">
              <w:t>utilizando</w:t>
            </w:r>
            <w:proofErr w:type="spellEnd"/>
            <w:r w:rsidRPr="003C3921">
              <w:t xml:space="preserve"> una </w:t>
            </w:r>
            <w:proofErr w:type="spellStart"/>
            <w:r w:rsidRPr="003C3921">
              <w:t>condición</w:t>
            </w:r>
            <w:proofErr w:type="spellEnd"/>
            <w:r w:rsidRPr="003C3921">
              <w:t xml:space="preserve"> </w:t>
            </w:r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>if</w:t>
            </w:r>
            <w:r w:rsidRPr="003C3921">
              <w:t>.</w:t>
            </w:r>
          </w:p>
        </w:tc>
      </w:tr>
    </w:tbl>
    <w:p w14:paraId="46B7AAD0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40799A56" w14:textId="77777777" w:rsidR="00B576DF" w:rsidRPr="003C3921" w:rsidRDefault="00000000" w:rsidP="003C6F87">
      <w:pPr>
        <w:pStyle w:val="Listaconvietas"/>
        <w:rPr>
          <w:highlight w:val="cyan"/>
          <w:lang w:val="es-MX"/>
        </w:rPr>
      </w:pPr>
      <w:r w:rsidRPr="003C3921">
        <w:rPr>
          <w:highlight w:val="cyan"/>
          <w:lang w:val="es-MX"/>
        </w:rPr>
        <w:t>¿Qué hago si no lo encuentro?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1B87E27E" w14:textId="77777777" w:rsidTr="006F175F">
        <w:tc>
          <w:tcPr>
            <w:tcW w:w="8780" w:type="dxa"/>
          </w:tcPr>
          <w:p w14:paraId="47BF936F" w14:textId="79026510" w:rsidR="006F175F" w:rsidRPr="003C3921" w:rsidRDefault="003C3921" w:rsidP="003C3921">
            <w:pPr>
              <w:pStyle w:val="Listaconvietas"/>
              <w:numPr>
                <w:ilvl w:val="0"/>
                <w:numId w:val="0"/>
              </w:numPr>
            </w:pPr>
            <w:r w:rsidRPr="003C3921">
              <w:t>S</w:t>
            </w:r>
            <w:r w:rsidRPr="003C3921">
              <w:t xml:space="preserve">i el producto no es encontrado </w:t>
            </w:r>
            <w:proofErr w:type="spellStart"/>
            <w:r w:rsidRPr="003C3921">
              <w:t>durante</w:t>
            </w:r>
            <w:proofErr w:type="spellEnd"/>
            <w:r w:rsidRPr="003C3921">
              <w:t xml:space="preserve"> el </w:t>
            </w:r>
            <w:proofErr w:type="spellStart"/>
            <w:r w:rsidRPr="003C3921">
              <w:t>recorrido</w:t>
            </w:r>
            <w:proofErr w:type="spellEnd"/>
            <w:r w:rsidRPr="003C3921">
              <w:t xml:space="preserve"> del arreglo, se muestra un mensaje </w:t>
            </w:r>
            <w:proofErr w:type="spellStart"/>
            <w:r w:rsidRPr="003C3921">
              <w:t>indicando</w:t>
            </w:r>
            <w:proofErr w:type="spellEnd"/>
            <w:r w:rsidRPr="003C3921">
              <w:t xml:space="preserve"> </w:t>
            </w:r>
            <w:r w:rsidRPr="003C3921">
              <w:rPr>
                <w:rStyle w:val="Fuerte"/>
              </w:rPr>
              <w:t>“No encontrado”</w:t>
            </w:r>
            <w:r w:rsidRPr="003C3921">
              <w:t xml:space="preserve">, </w:t>
            </w:r>
            <w:proofErr w:type="spellStart"/>
            <w:r w:rsidRPr="003C3921">
              <w:t>utilizando</w:t>
            </w:r>
            <w:proofErr w:type="spellEnd"/>
            <w:r w:rsidRPr="003C3921">
              <w:t xml:space="preserve"> una variable booleana para </w:t>
            </w:r>
            <w:proofErr w:type="spellStart"/>
            <w:r w:rsidRPr="003C3921">
              <w:t>controlar</w:t>
            </w:r>
            <w:proofErr w:type="spellEnd"/>
            <w:r w:rsidRPr="003C3921">
              <w:t xml:space="preserve"> </w:t>
            </w:r>
            <w:proofErr w:type="spellStart"/>
            <w:r w:rsidRPr="003C3921">
              <w:t>si</w:t>
            </w:r>
            <w:proofErr w:type="spellEnd"/>
            <w:r w:rsidRPr="003C3921">
              <w:t xml:space="preserve"> </w:t>
            </w:r>
            <w:proofErr w:type="spellStart"/>
            <w:r w:rsidRPr="003C3921">
              <w:t>hubo</w:t>
            </w:r>
            <w:proofErr w:type="spellEnd"/>
            <w:r w:rsidRPr="003C3921">
              <w:t xml:space="preserve"> </w:t>
            </w:r>
            <w:proofErr w:type="spellStart"/>
            <w:r w:rsidRPr="003C3921">
              <w:t>coincidencia</w:t>
            </w:r>
            <w:proofErr w:type="spellEnd"/>
            <w:r w:rsidRPr="003C3921">
              <w:t>.</w:t>
            </w:r>
          </w:p>
        </w:tc>
      </w:tr>
    </w:tbl>
    <w:p w14:paraId="1E2082B0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1422ADBC" w14:textId="77777777" w:rsidR="00B576DF" w:rsidRPr="003C3921" w:rsidRDefault="00000000" w:rsidP="003C6F87">
      <w:pPr>
        <w:pStyle w:val="Listaconvietas"/>
        <w:rPr>
          <w:highlight w:val="cyan"/>
          <w:lang w:val="es-MX"/>
        </w:rPr>
      </w:pPr>
      <w:r w:rsidRPr="003C3921">
        <w:rPr>
          <w:highlight w:val="cyan"/>
          <w:lang w:val="es-MX"/>
        </w:rPr>
        <w:t>¿Cómo calculo el total del inventario?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38EDE76B" w14:textId="77777777" w:rsidTr="006F175F">
        <w:tc>
          <w:tcPr>
            <w:tcW w:w="8780" w:type="dxa"/>
          </w:tcPr>
          <w:p w14:paraId="7D8A2D04" w14:textId="1289FC73" w:rsidR="006F175F" w:rsidRPr="003C3921" w:rsidRDefault="003C3921" w:rsidP="003C3921">
            <w:pPr>
              <w:pStyle w:val="Listaconvietas"/>
              <w:numPr>
                <w:ilvl w:val="0"/>
                <w:numId w:val="0"/>
              </w:numPr>
            </w:pPr>
            <w:r>
              <w:t xml:space="preserve">El total del </w:t>
            </w:r>
            <w:proofErr w:type="spellStart"/>
            <w:r>
              <w:t>inventario</w:t>
            </w:r>
            <w:proofErr w:type="spellEnd"/>
            <w:r>
              <w:t xml:space="preserve"> se </w:t>
            </w:r>
            <w:proofErr w:type="spellStart"/>
            <w:r>
              <w:t>calcula</w:t>
            </w:r>
            <w:proofErr w:type="spellEnd"/>
            <w:r>
              <w:t xml:space="preserve"> recorriendo el arreglo y </w:t>
            </w:r>
            <w:proofErr w:type="spellStart"/>
            <w:r>
              <w:t>multiplicando</w:t>
            </w:r>
            <w:proofErr w:type="spellEnd"/>
            <w:r>
              <w:t xml:space="preserve"> el </w:t>
            </w:r>
            <w:proofErr w:type="spellStart"/>
            <w:r>
              <w:t>precio</w:t>
            </w:r>
            <w:proofErr w:type="spellEnd"/>
            <w:r>
              <w:t xml:space="preserve"> por el stock de cada producto. Luego, se suman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esos</w:t>
            </w:r>
            <w:proofErr w:type="spellEnd"/>
            <w:r>
              <w:t xml:space="preserve"> valores en una variable </w:t>
            </w:r>
            <w:proofErr w:type="spellStart"/>
            <w:r>
              <w:t>acumuladora</w:t>
            </w:r>
            <w:proofErr w:type="spellEnd"/>
            <w:r>
              <w:t xml:space="preserve"> </w:t>
            </w:r>
            <w:proofErr w:type="spellStart"/>
            <w:r>
              <w:t>llamada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total</w:t>
            </w:r>
            <w:r>
              <w:t>.</w:t>
            </w:r>
          </w:p>
        </w:tc>
      </w:tr>
    </w:tbl>
    <w:p w14:paraId="69BBBE19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116FCCA2" w14:textId="77777777" w:rsidR="00B576DF" w:rsidRPr="003C3921" w:rsidRDefault="00000000" w:rsidP="003C6F87">
      <w:pPr>
        <w:pStyle w:val="Listaconvietas"/>
        <w:rPr>
          <w:highlight w:val="cyan"/>
          <w:lang w:val="es-MX"/>
        </w:rPr>
      </w:pPr>
      <w:r w:rsidRPr="003C3921">
        <w:rPr>
          <w:highlight w:val="cyan"/>
          <w:lang w:val="es-MX"/>
        </w:rPr>
        <w:t>¿Cómo determino el mayor stock o el producto más caro?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14:paraId="0CE14BFD" w14:textId="77777777" w:rsidTr="006F175F">
        <w:tc>
          <w:tcPr>
            <w:tcW w:w="8780" w:type="dxa"/>
          </w:tcPr>
          <w:p w14:paraId="7DCBC213" w14:textId="5F811DB1" w:rsidR="006F175F" w:rsidRPr="003C3921" w:rsidRDefault="003C3921" w:rsidP="003C3921">
            <w:pPr>
              <w:pStyle w:val="Listaconvietas"/>
              <w:numPr>
                <w:ilvl w:val="0"/>
                <w:numId w:val="0"/>
              </w:numPr>
            </w:pPr>
            <w:r w:rsidRPr="003C3921">
              <w:t xml:space="preserve">Para </w:t>
            </w:r>
            <w:proofErr w:type="spellStart"/>
            <w:r w:rsidRPr="003C3921">
              <w:t>determinar</w:t>
            </w:r>
            <w:proofErr w:type="spellEnd"/>
            <w:r w:rsidRPr="003C3921">
              <w:t xml:space="preserve"> el mayor stock o el producto </w:t>
            </w:r>
            <w:proofErr w:type="spellStart"/>
            <w:r w:rsidRPr="003C3921">
              <w:t>más</w:t>
            </w:r>
            <w:proofErr w:type="spellEnd"/>
            <w:r w:rsidRPr="003C3921">
              <w:t xml:space="preserve"> </w:t>
            </w:r>
            <w:proofErr w:type="spellStart"/>
            <w:r w:rsidRPr="003C3921">
              <w:t>caro</w:t>
            </w:r>
            <w:proofErr w:type="spellEnd"/>
            <w:r w:rsidRPr="003C3921">
              <w:t xml:space="preserve">, se </w:t>
            </w:r>
            <w:proofErr w:type="spellStart"/>
            <w:r w:rsidRPr="003C3921">
              <w:t>recorre</w:t>
            </w:r>
            <w:proofErr w:type="spellEnd"/>
            <w:r w:rsidRPr="003C3921">
              <w:t xml:space="preserve"> el arreglo </w:t>
            </w:r>
            <w:proofErr w:type="spellStart"/>
            <w:r w:rsidRPr="003C3921">
              <w:t>comparando</w:t>
            </w:r>
            <w:proofErr w:type="spellEnd"/>
            <w:r w:rsidRPr="003C3921">
              <w:t xml:space="preserve"> los valores de </w:t>
            </w:r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>stock</w:t>
            </w:r>
            <w:r w:rsidRPr="003C3921">
              <w:t xml:space="preserve"> </w:t>
            </w:r>
            <w:proofErr w:type="spellStart"/>
            <w:r w:rsidRPr="003C3921">
              <w:t>o</w:t>
            </w:r>
            <w:proofErr w:type="spellEnd"/>
            <w:r w:rsidRPr="003C3921">
              <w:t xml:space="preserve"> </w:t>
            </w:r>
            <w:proofErr w:type="spellStart"/>
            <w:r w:rsidRPr="003C3921">
              <w:rPr>
                <w:rStyle w:val="CdigoHTML"/>
                <w:rFonts w:asciiTheme="minorHAnsi" w:eastAsiaTheme="minorEastAsia" w:hAnsiTheme="minorHAnsi"/>
                <w:sz w:val="22"/>
                <w:szCs w:val="22"/>
              </w:rPr>
              <w:t>precio</w:t>
            </w:r>
            <w:proofErr w:type="spellEnd"/>
            <w:r w:rsidRPr="003C3921">
              <w:t xml:space="preserve">. Se </w:t>
            </w:r>
            <w:proofErr w:type="spellStart"/>
            <w:r w:rsidRPr="003C3921">
              <w:t>guarda</w:t>
            </w:r>
            <w:proofErr w:type="spellEnd"/>
            <w:r w:rsidRPr="003C3921">
              <w:t xml:space="preserve"> la posición del producto con el valor </w:t>
            </w:r>
            <w:proofErr w:type="spellStart"/>
            <w:r w:rsidRPr="003C3921">
              <w:t>más</w:t>
            </w:r>
            <w:proofErr w:type="spellEnd"/>
            <w:r w:rsidRPr="003C3921">
              <w:t xml:space="preserve"> alto y luego se muestra </w:t>
            </w:r>
            <w:proofErr w:type="spellStart"/>
            <w:r w:rsidRPr="003C3921">
              <w:t>su</w:t>
            </w:r>
            <w:proofErr w:type="spellEnd"/>
            <w:r w:rsidRPr="003C3921">
              <w:t xml:space="preserve"> información.</w:t>
            </w:r>
          </w:p>
        </w:tc>
      </w:tr>
    </w:tbl>
    <w:p w14:paraId="736086BE" w14:textId="77777777" w:rsidR="006F175F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sectPr w:rsidR="006F17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7913" w14:textId="77777777" w:rsidR="00F2288B" w:rsidRDefault="00F2288B" w:rsidP="0015618C">
      <w:pPr>
        <w:spacing w:after="0" w:line="240" w:lineRule="auto"/>
      </w:pPr>
      <w:r>
        <w:separator/>
      </w:r>
    </w:p>
  </w:endnote>
  <w:endnote w:type="continuationSeparator" w:id="0">
    <w:p w14:paraId="76D032D9" w14:textId="77777777" w:rsidR="00F2288B" w:rsidRDefault="00F2288B" w:rsidP="0015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953B4" w14:textId="77777777" w:rsidR="00F2288B" w:rsidRDefault="00F2288B" w:rsidP="0015618C">
      <w:pPr>
        <w:spacing w:after="0" w:line="240" w:lineRule="auto"/>
      </w:pPr>
      <w:r>
        <w:separator/>
      </w:r>
    </w:p>
  </w:footnote>
  <w:footnote w:type="continuationSeparator" w:id="0">
    <w:p w14:paraId="1CD876DB" w14:textId="77777777" w:rsidR="00F2288B" w:rsidRDefault="00F2288B" w:rsidP="00156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666817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FE229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D61F3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F4B43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81349"/>
    <w:multiLevelType w:val="multilevel"/>
    <w:tmpl w:val="3C0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105AB"/>
    <w:multiLevelType w:val="multilevel"/>
    <w:tmpl w:val="58E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55D77"/>
    <w:multiLevelType w:val="hybridMultilevel"/>
    <w:tmpl w:val="F2BE0FB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E2191"/>
    <w:multiLevelType w:val="multilevel"/>
    <w:tmpl w:val="E37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711D3"/>
    <w:multiLevelType w:val="hybridMultilevel"/>
    <w:tmpl w:val="010682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B00BF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A1E5C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D05EC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C7351"/>
    <w:multiLevelType w:val="hybridMultilevel"/>
    <w:tmpl w:val="95266968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56A39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02F8B"/>
    <w:multiLevelType w:val="multilevel"/>
    <w:tmpl w:val="58E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023D0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9183D"/>
    <w:multiLevelType w:val="hybridMultilevel"/>
    <w:tmpl w:val="9612CA3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B1462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060EA"/>
    <w:multiLevelType w:val="multilevel"/>
    <w:tmpl w:val="E8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045E4"/>
    <w:multiLevelType w:val="multilevel"/>
    <w:tmpl w:val="DFE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93C89"/>
    <w:multiLevelType w:val="hybridMultilevel"/>
    <w:tmpl w:val="B99AFE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1966644">
    <w:abstractNumId w:val="8"/>
  </w:num>
  <w:num w:numId="2" w16cid:durableId="1186209147">
    <w:abstractNumId w:val="6"/>
  </w:num>
  <w:num w:numId="3" w16cid:durableId="926888011">
    <w:abstractNumId w:val="5"/>
  </w:num>
  <w:num w:numId="4" w16cid:durableId="1610816432">
    <w:abstractNumId w:val="4"/>
  </w:num>
  <w:num w:numId="5" w16cid:durableId="1696006552">
    <w:abstractNumId w:val="7"/>
  </w:num>
  <w:num w:numId="6" w16cid:durableId="1442453360">
    <w:abstractNumId w:val="3"/>
  </w:num>
  <w:num w:numId="7" w16cid:durableId="1785343411">
    <w:abstractNumId w:val="2"/>
  </w:num>
  <w:num w:numId="8" w16cid:durableId="1541017671">
    <w:abstractNumId w:val="1"/>
  </w:num>
  <w:num w:numId="9" w16cid:durableId="1715151520">
    <w:abstractNumId w:val="0"/>
  </w:num>
  <w:num w:numId="10" w16cid:durableId="1603755681">
    <w:abstractNumId w:val="7"/>
  </w:num>
  <w:num w:numId="11" w16cid:durableId="1775442118">
    <w:abstractNumId w:val="7"/>
  </w:num>
  <w:num w:numId="12" w16cid:durableId="789203991">
    <w:abstractNumId w:val="19"/>
  </w:num>
  <w:num w:numId="13" w16cid:durableId="147552742">
    <w:abstractNumId w:val="15"/>
  </w:num>
  <w:num w:numId="14" w16cid:durableId="926038269">
    <w:abstractNumId w:val="27"/>
  </w:num>
  <w:num w:numId="15" w16cid:durableId="1370181531">
    <w:abstractNumId w:val="13"/>
  </w:num>
  <w:num w:numId="16" w16cid:durableId="1914465454">
    <w:abstractNumId w:val="14"/>
  </w:num>
  <w:num w:numId="17" w16cid:durableId="1225409476">
    <w:abstractNumId w:val="23"/>
  </w:num>
  <w:num w:numId="18" w16cid:durableId="2106685368">
    <w:abstractNumId w:val="26"/>
  </w:num>
  <w:num w:numId="19" w16cid:durableId="719288187">
    <w:abstractNumId w:val="11"/>
  </w:num>
  <w:num w:numId="20" w16cid:durableId="467477351">
    <w:abstractNumId w:val="9"/>
  </w:num>
  <w:num w:numId="21" w16cid:durableId="1555002419">
    <w:abstractNumId w:val="12"/>
  </w:num>
  <w:num w:numId="22" w16cid:durableId="541213915">
    <w:abstractNumId w:val="21"/>
  </w:num>
  <w:num w:numId="23" w16cid:durableId="1741439277">
    <w:abstractNumId w:val="18"/>
  </w:num>
  <w:num w:numId="24" w16cid:durableId="899094899">
    <w:abstractNumId w:val="24"/>
  </w:num>
  <w:num w:numId="25" w16cid:durableId="1820882149">
    <w:abstractNumId w:val="20"/>
  </w:num>
  <w:num w:numId="26" w16cid:durableId="719791862">
    <w:abstractNumId w:val="22"/>
  </w:num>
  <w:num w:numId="27" w16cid:durableId="1278370415">
    <w:abstractNumId w:val="25"/>
  </w:num>
  <w:num w:numId="28" w16cid:durableId="1529677607">
    <w:abstractNumId w:val="16"/>
  </w:num>
  <w:num w:numId="29" w16cid:durableId="459108788">
    <w:abstractNumId w:val="10"/>
  </w:num>
  <w:num w:numId="30" w16cid:durableId="1593394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281"/>
    <w:rsid w:val="0015074B"/>
    <w:rsid w:val="0015618C"/>
    <w:rsid w:val="001C7997"/>
    <w:rsid w:val="001D1CDE"/>
    <w:rsid w:val="00265498"/>
    <w:rsid w:val="0029639D"/>
    <w:rsid w:val="002E4930"/>
    <w:rsid w:val="00326F90"/>
    <w:rsid w:val="003425CA"/>
    <w:rsid w:val="003476BD"/>
    <w:rsid w:val="003C3921"/>
    <w:rsid w:val="003C6F87"/>
    <w:rsid w:val="004772A1"/>
    <w:rsid w:val="006F175F"/>
    <w:rsid w:val="00734AC8"/>
    <w:rsid w:val="00AA1D8D"/>
    <w:rsid w:val="00B47730"/>
    <w:rsid w:val="00B576DF"/>
    <w:rsid w:val="00BF5B75"/>
    <w:rsid w:val="00C5294B"/>
    <w:rsid w:val="00CB0664"/>
    <w:rsid w:val="00F22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20C322"/>
  <w14:defaultImageDpi w14:val="300"/>
  <w15:docId w15:val="{C222540D-8A64-4707-9785-ECEAD32C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3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3C39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Props1.xml><?xml version="1.0" encoding="utf-8"?>
<ds:datastoreItem xmlns:ds="http://schemas.openxmlformats.org/officeDocument/2006/customXml" ds:itemID="{BF98024B-45B0-4AFC-900F-23C997D2C6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BE3747-3140-4708-A242-CA1EFBAB2C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51B21C-1845-4FB8-8E25-061013A1C2E4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1378</Words>
  <Characters>7581</Characters>
  <Application>Microsoft Office Word</Application>
  <DocSecurity>0</DocSecurity>
  <Lines>344</Lines>
  <Paragraphs>223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2</cp:revision>
  <dcterms:created xsi:type="dcterms:W3CDTF">2026-02-06T17:55:00Z</dcterms:created>
  <dcterms:modified xsi:type="dcterms:W3CDTF">2026-02-06T17:55:00Z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