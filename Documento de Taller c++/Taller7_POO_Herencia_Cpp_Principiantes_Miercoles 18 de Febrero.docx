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D3D6D" w14:textId="77777777" w:rsidR="0015443A" w:rsidRPr="00932087" w:rsidRDefault="00000000">
      <w:pPr>
        <w:jc w:val="center"/>
        <w:rPr>
          <w:lang w:val="es-MX"/>
        </w:rPr>
      </w:pPr>
      <w:r w:rsidRPr="00932087">
        <w:rPr>
          <w:b/>
          <w:sz w:val="32"/>
          <w:lang w:val="es-MX"/>
        </w:rPr>
        <w:t>TALLER PRÁCTICO – PROGRAMACIÓN ORIENTADA A OBJETOS Y HERENCIA (C++)</w:t>
      </w:r>
    </w:p>
    <w:p w14:paraId="5F4A6852" w14:textId="77777777" w:rsidR="0015443A" w:rsidRPr="00932087" w:rsidRDefault="00000000">
      <w:pPr>
        <w:jc w:val="center"/>
        <w:rPr>
          <w:lang w:val="es-MX"/>
        </w:rPr>
      </w:pPr>
      <w:r w:rsidRPr="00932087">
        <w:rPr>
          <w:lang w:val="es-MX"/>
        </w:rPr>
        <w:t>Nivel: Principiantes (primer contacto con POO) – Modalidad Individual</w:t>
      </w:r>
    </w:p>
    <w:p w14:paraId="4490F6F1" w14:textId="77777777" w:rsidR="0015443A" w:rsidRPr="00932087" w:rsidRDefault="0015443A">
      <w:pPr>
        <w:rPr>
          <w:lang w:val="es-MX"/>
        </w:rPr>
      </w:pPr>
    </w:p>
    <w:p w14:paraId="085E5DA3" w14:textId="77777777" w:rsidR="0015443A" w:rsidRPr="00932087" w:rsidRDefault="00000000">
      <w:pPr>
        <w:rPr>
          <w:lang w:val="es-MX"/>
        </w:rPr>
      </w:pPr>
      <w:r w:rsidRPr="00932087">
        <w:rPr>
          <w:b/>
          <w:lang w:val="es-MX"/>
        </w:rPr>
        <w:t xml:space="preserve">Objetivo general: </w:t>
      </w:r>
      <w:r w:rsidRPr="00932087">
        <w:rPr>
          <w:lang w:val="es-MX"/>
        </w:rPr>
        <w:t>Fortalecer los conceptos fundamentales de Programación Orientada a Objetos (POO) y Herencia en C++ mediante aprendizaje activo: escribir, ejecutar, probar, corregir y reflexionar.</w:t>
      </w:r>
    </w:p>
    <w:p w14:paraId="273AE0C7" w14:textId="77777777" w:rsidR="0015443A" w:rsidRPr="00932087" w:rsidRDefault="0015443A">
      <w:pPr>
        <w:rPr>
          <w:lang w:val="es-MX"/>
        </w:rPr>
      </w:pPr>
    </w:p>
    <w:p w14:paraId="6D4F324A" w14:textId="77777777" w:rsidR="0015443A" w:rsidRPr="00932087" w:rsidRDefault="00000000">
      <w:pPr>
        <w:rPr>
          <w:lang w:val="es-MX"/>
        </w:rPr>
      </w:pPr>
      <w:r w:rsidRPr="00932087">
        <w:rPr>
          <w:b/>
          <w:sz w:val="26"/>
          <w:lang w:val="es-MX"/>
        </w:rPr>
        <w:t>Resultados de aprendizaje</w:t>
      </w:r>
    </w:p>
    <w:p w14:paraId="12493001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• Diferenciar clase vs objeto y crear instancias.</w:t>
      </w:r>
    </w:p>
    <w:p w14:paraId="1CC363C4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• Crear clases con atributos y métodos.</w:t>
      </w:r>
    </w:p>
    <w:p w14:paraId="0ED72209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• Aplicar encapsulamiento con </w:t>
      </w:r>
      <w:proofErr w:type="spellStart"/>
      <w:r w:rsidRPr="00932087">
        <w:rPr>
          <w:lang w:val="es-MX"/>
        </w:rPr>
        <w:t>private</w:t>
      </w:r>
      <w:proofErr w:type="spellEnd"/>
      <w:r w:rsidRPr="00932087">
        <w:rPr>
          <w:lang w:val="es-MX"/>
        </w:rPr>
        <w:t xml:space="preserve"> + </w:t>
      </w:r>
      <w:proofErr w:type="spellStart"/>
      <w:r w:rsidRPr="00932087">
        <w:rPr>
          <w:lang w:val="es-MX"/>
        </w:rPr>
        <w:t>getters</w:t>
      </w:r>
      <w:proofErr w:type="spellEnd"/>
      <w:r w:rsidRPr="00932087">
        <w:rPr>
          <w:lang w:val="es-MX"/>
        </w:rPr>
        <w:t>/</w:t>
      </w:r>
      <w:proofErr w:type="spellStart"/>
      <w:r w:rsidRPr="00932087">
        <w:rPr>
          <w:lang w:val="es-MX"/>
        </w:rPr>
        <w:t>setters</w:t>
      </w:r>
      <w:proofErr w:type="spellEnd"/>
      <w:r w:rsidRPr="00932087">
        <w:rPr>
          <w:lang w:val="es-MX"/>
        </w:rPr>
        <w:t>.</w:t>
      </w:r>
    </w:p>
    <w:p w14:paraId="6E415FD9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• Usar </w:t>
      </w:r>
      <w:proofErr w:type="spellStart"/>
      <w:r w:rsidRPr="00932087">
        <w:rPr>
          <w:lang w:val="es-MX"/>
        </w:rPr>
        <w:t>this</w:t>
      </w:r>
      <w:proofErr w:type="spellEnd"/>
      <w:r w:rsidRPr="00932087">
        <w:rPr>
          <w:lang w:val="es-MX"/>
        </w:rPr>
        <w:t xml:space="preserve">-&gt; en </w:t>
      </w:r>
      <w:proofErr w:type="spellStart"/>
      <w:r w:rsidRPr="00932087">
        <w:rPr>
          <w:lang w:val="es-MX"/>
        </w:rPr>
        <w:t>setters</w:t>
      </w:r>
      <w:proofErr w:type="spellEnd"/>
      <w:r w:rsidRPr="00932087">
        <w:rPr>
          <w:lang w:val="es-MX"/>
        </w:rPr>
        <w:t xml:space="preserve"> cuando el parámetro tiene el mismo nombre.</w:t>
      </w:r>
    </w:p>
    <w:p w14:paraId="5D070AF5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• Construir objetos con constructores (por defecto, con parámetros y sobrecargados).</w:t>
      </w:r>
    </w:p>
    <w:p w14:paraId="723C2E0B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• Aplicar herencia (clase base y clase derivada).</w:t>
      </w:r>
    </w:p>
    <w:p w14:paraId="09BF626C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• Aplicar polimorfismo básico con virtual y </w:t>
      </w:r>
      <w:proofErr w:type="spellStart"/>
      <w:r w:rsidRPr="00932087">
        <w:rPr>
          <w:lang w:val="es-MX"/>
        </w:rPr>
        <w:t>override</w:t>
      </w:r>
      <w:proofErr w:type="spellEnd"/>
      <w:r w:rsidRPr="00932087">
        <w:rPr>
          <w:lang w:val="es-MX"/>
        </w:rPr>
        <w:t xml:space="preserve"> (opcional guiado).</w:t>
      </w:r>
    </w:p>
    <w:p w14:paraId="0E2F779E" w14:textId="77777777" w:rsidR="0015443A" w:rsidRPr="00932087" w:rsidRDefault="0015443A">
      <w:pPr>
        <w:rPr>
          <w:lang w:val="es-MX"/>
        </w:rPr>
      </w:pPr>
    </w:p>
    <w:p w14:paraId="4E0CAC95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------------------------------------------------------------</w:t>
      </w:r>
    </w:p>
    <w:p w14:paraId="5745B535" w14:textId="77777777" w:rsidR="0015443A" w:rsidRPr="00932087" w:rsidRDefault="00000000">
      <w:pPr>
        <w:rPr>
          <w:lang w:val="es-MX"/>
        </w:rPr>
      </w:pPr>
      <w:r w:rsidRPr="00932087">
        <w:rPr>
          <w:b/>
          <w:sz w:val="26"/>
          <w:lang w:val="es-MX"/>
        </w:rPr>
        <w:t>Instrucciones (Aprendizaje Activo)</w:t>
      </w:r>
    </w:p>
    <w:p w14:paraId="28458D5E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• Este taller se realiza SOLO. No copies código de internet.</w:t>
      </w:r>
    </w:p>
    <w:p w14:paraId="0F4D2432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• En cada actividad debes: escribir el código, compilarlo, ejecutarlo y probarlo.</w:t>
      </w:r>
    </w:p>
    <w:p w14:paraId="1D724BDC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• Si hay un error, anota qué decía el compilador y cómo lo solucionaste.</w:t>
      </w:r>
    </w:p>
    <w:p w14:paraId="44D50B84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• Cuando se pida “reflexión”, responde con 2–4 líneas.</w:t>
      </w:r>
    </w:p>
    <w:p w14:paraId="3C27A391" w14:textId="77777777" w:rsidR="0015443A" w:rsidRPr="00932087" w:rsidRDefault="0015443A">
      <w:pPr>
        <w:rPr>
          <w:lang w:val="es-MX"/>
        </w:rPr>
      </w:pPr>
    </w:p>
    <w:p w14:paraId="57BAB8A2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------------------------------------------------------------</w:t>
      </w:r>
    </w:p>
    <w:p w14:paraId="51C9929C" w14:textId="77777777" w:rsidR="00932087" w:rsidRDefault="00932087">
      <w:pPr>
        <w:rPr>
          <w:b/>
          <w:sz w:val="26"/>
          <w:lang w:val="es-MX"/>
        </w:rPr>
      </w:pPr>
      <w:r>
        <w:rPr>
          <w:b/>
          <w:sz w:val="26"/>
          <w:lang w:val="es-MX"/>
        </w:rPr>
        <w:br w:type="page"/>
      </w:r>
    </w:p>
    <w:p w14:paraId="3149F937" w14:textId="72DA2A08" w:rsidR="0015443A" w:rsidRPr="00932087" w:rsidRDefault="00000000">
      <w:pPr>
        <w:rPr>
          <w:lang w:val="es-MX"/>
        </w:rPr>
      </w:pPr>
      <w:r w:rsidRPr="00932087">
        <w:rPr>
          <w:b/>
          <w:sz w:val="26"/>
          <w:lang w:val="es-MX"/>
        </w:rPr>
        <w:lastRenderedPageBreak/>
        <w:t>ACTIVIDADES</w:t>
      </w:r>
    </w:p>
    <w:p w14:paraId="7DEA8F10" w14:textId="79FD9F6B" w:rsidR="0015443A" w:rsidRPr="00932087" w:rsidRDefault="00000000">
      <w:pPr>
        <w:rPr>
          <w:lang w:val="es-MX"/>
        </w:rPr>
      </w:pPr>
      <w:r w:rsidRPr="00932087">
        <w:rPr>
          <w:b/>
          <w:lang w:val="es-MX"/>
        </w:rPr>
        <w:t>Actividad 1 – Clase vs Objeto (10 min)</w:t>
      </w:r>
    </w:p>
    <w:p w14:paraId="2A7F6215" w14:textId="2840E990" w:rsidR="0015443A" w:rsidRPr="00932087" w:rsidRDefault="00000000">
      <w:pPr>
        <w:rPr>
          <w:lang w:val="es-MX"/>
        </w:rPr>
      </w:pPr>
      <w:r w:rsidRPr="00932087">
        <w:rPr>
          <w:lang w:val="es-MX"/>
        </w:rPr>
        <w:t>1) Crea una clase llamada Celular con los atributos: marca (</w:t>
      </w:r>
      <w:proofErr w:type="spellStart"/>
      <w:r w:rsidRPr="00932087">
        <w:rPr>
          <w:lang w:val="es-MX"/>
        </w:rPr>
        <w:t>string</w:t>
      </w:r>
      <w:proofErr w:type="spellEnd"/>
      <w:r w:rsidRPr="00932087">
        <w:rPr>
          <w:lang w:val="es-MX"/>
        </w:rPr>
        <w:t>), modelo (</w:t>
      </w:r>
      <w:proofErr w:type="spellStart"/>
      <w:r w:rsidRPr="00932087">
        <w:rPr>
          <w:lang w:val="es-MX"/>
        </w:rPr>
        <w:t>string</w:t>
      </w:r>
      <w:proofErr w:type="spellEnd"/>
      <w:r w:rsidRPr="00932087">
        <w:rPr>
          <w:lang w:val="es-MX"/>
        </w:rPr>
        <w:t xml:space="preserve">) y </w:t>
      </w:r>
      <w:proofErr w:type="spellStart"/>
      <w:r w:rsidRPr="00932087">
        <w:rPr>
          <w:lang w:val="es-MX"/>
        </w:rPr>
        <w:t>bateria</w:t>
      </w:r>
      <w:proofErr w:type="spellEnd"/>
      <w:r w:rsidRPr="00932087">
        <w:rPr>
          <w:lang w:val="es-MX"/>
        </w:rPr>
        <w:t xml:space="preserve"> (int).</w:t>
      </w:r>
    </w:p>
    <w:p w14:paraId="73E29079" w14:textId="5B0CF185" w:rsidR="0015443A" w:rsidRPr="00932087" w:rsidRDefault="00000000">
      <w:pPr>
        <w:rPr>
          <w:lang w:val="es-MX"/>
        </w:rPr>
      </w:pPr>
      <w:r w:rsidRPr="00932087">
        <w:rPr>
          <w:lang w:val="es-MX"/>
        </w:rPr>
        <w:t>2) Crea 2 objetos (cel1 y cel2) con valores distintos.</w:t>
      </w:r>
    </w:p>
    <w:p w14:paraId="55CD71C9" w14:textId="17288369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3) Crea un método </w:t>
      </w:r>
      <w:proofErr w:type="spellStart"/>
      <w:proofErr w:type="gramStart"/>
      <w:r w:rsidRPr="00932087">
        <w:rPr>
          <w:lang w:val="es-MX"/>
        </w:rPr>
        <w:t>mostrarInfo</w:t>
      </w:r>
      <w:proofErr w:type="spellEnd"/>
      <w:r w:rsidRPr="00932087">
        <w:rPr>
          <w:lang w:val="es-MX"/>
        </w:rPr>
        <w:t>(</w:t>
      </w:r>
      <w:proofErr w:type="gramEnd"/>
      <w:r w:rsidRPr="00932087">
        <w:rPr>
          <w:lang w:val="es-MX"/>
        </w:rPr>
        <w:t>) que imprima la información del celular.</w:t>
      </w:r>
    </w:p>
    <w:p w14:paraId="4593015D" w14:textId="7C06BB2A" w:rsidR="0015443A" w:rsidRDefault="00000000">
      <w:pPr>
        <w:rPr>
          <w:lang w:val="es-MX"/>
        </w:rPr>
      </w:pPr>
      <w:r w:rsidRPr="00932087">
        <w:rPr>
          <w:lang w:val="es-MX"/>
        </w:rPr>
        <w:t xml:space="preserve">4) Llama </w:t>
      </w:r>
      <w:proofErr w:type="spellStart"/>
      <w:proofErr w:type="gramStart"/>
      <w:r w:rsidRPr="00932087">
        <w:rPr>
          <w:lang w:val="es-MX"/>
        </w:rPr>
        <w:t>mostrarInfo</w:t>
      </w:r>
      <w:proofErr w:type="spellEnd"/>
      <w:r w:rsidRPr="00932087">
        <w:rPr>
          <w:lang w:val="es-MX"/>
        </w:rPr>
        <w:t>(</w:t>
      </w:r>
      <w:proofErr w:type="gramEnd"/>
      <w:r w:rsidRPr="00932087">
        <w:rPr>
          <w:lang w:val="es-MX"/>
        </w:rPr>
        <w:t>) para los 2 objetos.</w:t>
      </w:r>
    </w:p>
    <w:p w14:paraId="148290EA" w14:textId="2AE9F467" w:rsidR="00B70D4D" w:rsidRPr="00932087" w:rsidRDefault="00B70D4D">
      <w:pPr>
        <w:rPr>
          <w:lang w:val="es-MX"/>
        </w:rPr>
      </w:pPr>
    </w:p>
    <w:p w14:paraId="33A8225B" w14:textId="75D3B227" w:rsidR="0015443A" w:rsidRDefault="00000000">
      <w:pPr>
        <w:rPr>
          <w:lang w:val="es-MX"/>
        </w:rPr>
      </w:pPr>
      <w:r w:rsidRPr="00B47073">
        <w:rPr>
          <w:highlight w:val="yellow"/>
          <w:lang w:val="es-MX"/>
        </w:rPr>
        <w:t>Reflexión: ¿Qué significa decir que un objeto es una “instancia” de una clase?</w:t>
      </w:r>
    </w:p>
    <w:p w14:paraId="289356F3" w14:textId="0B3EB2B5" w:rsidR="00B47073" w:rsidRDefault="00B47073">
      <w:r w:rsidRPr="00B47073">
        <w:t xml:space="preserve">Un objeto es una </w:t>
      </w:r>
      <w:proofErr w:type="spellStart"/>
      <w:r w:rsidRPr="00B47073">
        <w:t>instancia</w:t>
      </w:r>
      <w:proofErr w:type="spellEnd"/>
      <w:r w:rsidRPr="00B47073">
        <w:t xml:space="preserve"> </w:t>
      </w:r>
      <w:proofErr w:type="spellStart"/>
      <w:r w:rsidRPr="00B47073">
        <w:t>concreta</w:t>
      </w:r>
      <w:proofErr w:type="spellEnd"/>
      <w:r w:rsidRPr="00B47073">
        <w:t xml:space="preserve"> de una </w:t>
      </w:r>
      <w:proofErr w:type="spellStart"/>
      <w:r w:rsidRPr="00B47073">
        <w:t>clase</w:t>
      </w:r>
      <w:proofErr w:type="spellEnd"/>
      <w:r w:rsidRPr="00B47073">
        <w:t>, l</w:t>
      </w:r>
      <w:r w:rsidRPr="00B47073">
        <w:t xml:space="preserve">a </w:t>
      </w:r>
      <w:proofErr w:type="spellStart"/>
      <w:r w:rsidRPr="00B47073">
        <w:t>clase</w:t>
      </w:r>
      <w:proofErr w:type="spellEnd"/>
      <w:r w:rsidRPr="00B47073">
        <w:t xml:space="preserve"> es el </w:t>
      </w:r>
      <w:proofErr w:type="spellStart"/>
      <w:r w:rsidRPr="00B47073">
        <w:t>molde</w:t>
      </w:r>
      <w:proofErr w:type="spellEnd"/>
      <w:r w:rsidRPr="00B47073">
        <w:t xml:space="preserve"> o </w:t>
      </w:r>
      <w:proofErr w:type="spellStart"/>
      <w:r w:rsidRPr="00B47073">
        <w:t>plantilla</w:t>
      </w:r>
      <w:proofErr w:type="spellEnd"/>
      <w:r w:rsidRPr="00B47073">
        <w:t xml:space="preserve">, </w:t>
      </w:r>
      <w:proofErr w:type="spellStart"/>
      <w:r w:rsidRPr="00B47073">
        <w:t>mientras</w:t>
      </w:r>
      <w:proofErr w:type="spellEnd"/>
      <w:r w:rsidRPr="00B47073">
        <w:t xml:space="preserve"> que el objeto es la </w:t>
      </w:r>
      <w:proofErr w:type="spellStart"/>
      <w:r w:rsidRPr="00B47073">
        <w:t>representación</w:t>
      </w:r>
      <w:proofErr w:type="spellEnd"/>
      <w:r w:rsidRPr="00B47073">
        <w:t xml:space="preserve"> real en memoria con valores </w:t>
      </w:r>
      <w:proofErr w:type="spellStart"/>
      <w:r w:rsidRPr="00B47073">
        <w:t>específicos</w:t>
      </w:r>
      <w:proofErr w:type="spellEnd"/>
      <w:r w:rsidRPr="00B47073">
        <w:t xml:space="preserve">, es </w:t>
      </w:r>
      <w:proofErr w:type="spellStart"/>
      <w:r w:rsidRPr="00B47073">
        <w:t>decir</w:t>
      </w:r>
      <w:proofErr w:type="spellEnd"/>
      <w:r w:rsidRPr="00B47073">
        <w:t xml:space="preserve"> que </w:t>
      </w:r>
      <w:r w:rsidRPr="00B47073">
        <w:t xml:space="preserve">Decir que un objeto es una </w:t>
      </w:r>
      <w:proofErr w:type="spellStart"/>
      <w:r w:rsidRPr="00B47073">
        <w:t>instancia</w:t>
      </w:r>
      <w:proofErr w:type="spellEnd"/>
      <w:r w:rsidRPr="00B47073">
        <w:t xml:space="preserve"> de una </w:t>
      </w:r>
      <w:proofErr w:type="spellStart"/>
      <w:r w:rsidRPr="00B47073">
        <w:t>clase</w:t>
      </w:r>
      <w:proofErr w:type="spellEnd"/>
      <w:r w:rsidRPr="00B47073">
        <w:t xml:space="preserve"> </w:t>
      </w:r>
      <w:proofErr w:type="spellStart"/>
      <w:r w:rsidRPr="00B47073">
        <w:t>significa</w:t>
      </w:r>
      <w:proofErr w:type="spellEnd"/>
      <w:r w:rsidRPr="00B47073">
        <w:t xml:space="preserve"> que es una </w:t>
      </w:r>
      <w:proofErr w:type="spellStart"/>
      <w:r w:rsidRPr="00B47073">
        <w:t>representación</w:t>
      </w:r>
      <w:proofErr w:type="spellEnd"/>
      <w:r w:rsidRPr="00B47073">
        <w:t xml:space="preserve"> </w:t>
      </w:r>
      <w:proofErr w:type="spellStart"/>
      <w:r w:rsidRPr="00B47073">
        <w:t>concreta</w:t>
      </w:r>
      <w:proofErr w:type="spellEnd"/>
      <w:r w:rsidRPr="00B47073">
        <w:t xml:space="preserve"> </w:t>
      </w:r>
      <w:proofErr w:type="spellStart"/>
      <w:r w:rsidRPr="00B47073">
        <w:t>creada</w:t>
      </w:r>
      <w:proofErr w:type="spellEnd"/>
      <w:r w:rsidRPr="00B47073">
        <w:t xml:space="preserve"> a </w:t>
      </w:r>
      <w:proofErr w:type="spellStart"/>
      <w:r w:rsidRPr="00B47073">
        <w:t>partir</w:t>
      </w:r>
      <w:proofErr w:type="spellEnd"/>
      <w:r w:rsidRPr="00B47073">
        <w:t xml:space="preserve"> del </w:t>
      </w:r>
      <w:proofErr w:type="spellStart"/>
      <w:r w:rsidRPr="00B47073">
        <w:t>molde</w:t>
      </w:r>
      <w:proofErr w:type="spellEnd"/>
      <w:r w:rsidRPr="00B47073">
        <w:t xml:space="preserve"> definido por la </w:t>
      </w:r>
      <w:proofErr w:type="spellStart"/>
      <w:r w:rsidRPr="00B47073">
        <w:t>clase</w:t>
      </w:r>
      <w:proofErr w:type="spellEnd"/>
      <w:r w:rsidRPr="00B47073">
        <w:t>.</w:t>
      </w:r>
    </w:p>
    <w:p w14:paraId="32FFED6C" w14:textId="7F5A9102" w:rsidR="00B70D4D" w:rsidRDefault="00B70D4D">
      <w:r w:rsidRPr="00B70D4D">
        <w:rPr>
          <w:lang w:val="es-MX"/>
        </w:rPr>
        <w:drawing>
          <wp:anchor distT="0" distB="0" distL="114300" distR="114300" simplePos="0" relativeHeight="251658240" behindDoc="0" locked="0" layoutInCell="1" allowOverlap="1" wp14:anchorId="4671DE3E" wp14:editId="2EBAB771">
            <wp:simplePos x="0" y="0"/>
            <wp:positionH relativeFrom="column">
              <wp:posOffset>-83820</wp:posOffset>
            </wp:positionH>
            <wp:positionV relativeFrom="paragraph">
              <wp:posOffset>138430</wp:posOffset>
            </wp:positionV>
            <wp:extent cx="4244340" cy="5081418"/>
            <wp:effectExtent l="0" t="0" r="3810" b="5080"/>
            <wp:wrapNone/>
            <wp:docPr id="706460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60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7316" cy="5084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B1948F" w14:textId="77777777" w:rsidR="00B70D4D" w:rsidRDefault="00B70D4D"/>
    <w:p w14:paraId="5F3182BE" w14:textId="77777777" w:rsidR="00B70D4D" w:rsidRDefault="00B70D4D"/>
    <w:p w14:paraId="682C7E4E" w14:textId="77777777" w:rsidR="00B70D4D" w:rsidRDefault="00B70D4D"/>
    <w:p w14:paraId="3DD33B7E" w14:textId="77777777" w:rsidR="00B70D4D" w:rsidRDefault="00B70D4D"/>
    <w:p w14:paraId="2F25EB94" w14:textId="77777777" w:rsidR="00B70D4D" w:rsidRDefault="00B70D4D"/>
    <w:p w14:paraId="7ED94042" w14:textId="77777777" w:rsidR="00B70D4D" w:rsidRDefault="00B70D4D"/>
    <w:p w14:paraId="13D398B0" w14:textId="77777777" w:rsidR="00B70D4D" w:rsidRDefault="00B70D4D"/>
    <w:p w14:paraId="7569B3F4" w14:textId="77777777" w:rsidR="00B70D4D" w:rsidRDefault="00B70D4D"/>
    <w:p w14:paraId="1B96A388" w14:textId="77777777" w:rsidR="00B70D4D" w:rsidRDefault="00B70D4D"/>
    <w:p w14:paraId="5DE45675" w14:textId="77777777" w:rsidR="00B70D4D" w:rsidRDefault="00B70D4D"/>
    <w:p w14:paraId="7209ECDF" w14:textId="77777777" w:rsidR="00B70D4D" w:rsidRDefault="00B70D4D"/>
    <w:p w14:paraId="50C5F01F" w14:textId="77777777" w:rsidR="00B70D4D" w:rsidRDefault="00B70D4D"/>
    <w:p w14:paraId="28F32932" w14:textId="77777777" w:rsidR="00B70D4D" w:rsidRDefault="00B70D4D"/>
    <w:p w14:paraId="46CAF6CE" w14:textId="77777777" w:rsidR="00B70D4D" w:rsidRPr="00B47073" w:rsidRDefault="00B70D4D">
      <w:pPr>
        <w:rPr>
          <w:lang w:val="es-MX"/>
        </w:rPr>
      </w:pPr>
    </w:p>
    <w:p w14:paraId="543AC12B" w14:textId="1E995BBC" w:rsidR="0015443A" w:rsidRDefault="00000000">
      <w:proofErr w:type="spellStart"/>
      <w:r>
        <w:rPr>
          <w:b/>
        </w:rPr>
        <w:lastRenderedPageBreak/>
        <w:t>Actividad</w:t>
      </w:r>
      <w:proofErr w:type="spellEnd"/>
      <w:r>
        <w:rPr>
          <w:b/>
        </w:rPr>
        <w:t xml:space="preserve"> 2 – </w:t>
      </w:r>
      <w:proofErr w:type="spellStart"/>
      <w:r>
        <w:rPr>
          <w:b/>
        </w:rPr>
        <w:t>Encapsulamiento</w:t>
      </w:r>
      <w:proofErr w:type="spellEnd"/>
      <w:r>
        <w:rPr>
          <w:b/>
        </w:rPr>
        <w:t xml:space="preserve"> (private + get/set) (15 min)</w:t>
      </w:r>
    </w:p>
    <w:p w14:paraId="6D116CBB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1) Modifica la clase Celular para que todos los atributos sean </w:t>
      </w:r>
      <w:proofErr w:type="spellStart"/>
      <w:r w:rsidRPr="00932087">
        <w:rPr>
          <w:lang w:val="es-MX"/>
        </w:rPr>
        <w:t>private</w:t>
      </w:r>
      <w:proofErr w:type="spellEnd"/>
      <w:r w:rsidRPr="00932087">
        <w:rPr>
          <w:lang w:val="es-MX"/>
        </w:rPr>
        <w:t>.</w:t>
      </w:r>
    </w:p>
    <w:p w14:paraId="5085212B" w14:textId="4108D39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2) Crea </w:t>
      </w:r>
      <w:proofErr w:type="spellStart"/>
      <w:r w:rsidRPr="00932087">
        <w:rPr>
          <w:lang w:val="es-MX"/>
        </w:rPr>
        <w:t>getters</w:t>
      </w:r>
      <w:proofErr w:type="spellEnd"/>
      <w:r w:rsidRPr="00932087">
        <w:rPr>
          <w:lang w:val="es-MX"/>
        </w:rPr>
        <w:t xml:space="preserve"> </w:t>
      </w:r>
      <w:proofErr w:type="spellStart"/>
      <w:r w:rsidRPr="00932087">
        <w:rPr>
          <w:lang w:val="es-MX"/>
        </w:rPr>
        <w:t>const</w:t>
      </w:r>
      <w:proofErr w:type="spellEnd"/>
      <w:r w:rsidRPr="00932087">
        <w:rPr>
          <w:lang w:val="es-MX"/>
        </w:rPr>
        <w:t xml:space="preserve"> para marca, modelo y </w:t>
      </w:r>
      <w:proofErr w:type="spellStart"/>
      <w:r w:rsidRPr="00932087">
        <w:rPr>
          <w:lang w:val="es-MX"/>
        </w:rPr>
        <w:t>bateria</w:t>
      </w:r>
      <w:proofErr w:type="spellEnd"/>
      <w:r w:rsidRPr="00932087">
        <w:rPr>
          <w:lang w:val="es-MX"/>
        </w:rPr>
        <w:t>.</w:t>
      </w:r>
    </w:p>
    <w:p w14:paraId="1E56435E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3) Crea </w:t>
      </w:r>
      <w:proofErr w:type="spellStart"/>
      <w:r w:rsidRPr="00932087">
        <w:rPr>
          <w:lang w:val="es-MX"/>
        </w:rPr>
        <w:t>setters</w:t>
      </w:r>
      <w:proofErr w:type="spellEnd"/>
      <w:r w:rsidRPr="00932087">
        <w:rPr>
          <w:lang w:val="es-MX"/>
        </w:rPr>
        <w:t xml:space="preserve"> con validación:</w:t>
      </w:r>
    </w:p>
    <w:p w14:paraId="6E633155" w14:textId="64A3C1BE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   • </w:t>
      </w:r>
      <w:proofErr w:type="spellStart"/>
      <w:r w:rsidRPr="00932087">
        <w:rPr>
          <w:lang w:val="es-MX"/>
        </w:rPr>
        <w:t>bateria</w:t>
      </w:r>
      <w:proofErr w:type="spellEnd"/>
      <w:r w:rsidRPr="00932087">
        <w:rPr>
          <w:lang w:val="es-MX"/>
        </w:rPr>
        <w:t xml:space="preserve"> solo puede estar entre 0 y 100.</w:t>
      </w:r>
    </w:p>
    <w:p w14:paraId="6E686EF4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4) Prueba tu clase intentando asignar valores inválidos (ejemplo: 150 o -20).</w:t>
      </w:r>
    </w:p>
    <w:p w14:paraId="37758831" w14:textId="19088F75" w:rsidR="0015443A" w:rsidRDefault="00000000">
      <w:pPr>
        <w:rPr>
          <w:lang w:val="es-MX"/>
        </w:rPr>
      </w:pPr>
      <w:r w:rsidRPr="00B47073">
        <w:rPr>
          <w:highlight w:val="yellow"/>
          <w:lang w:val="es-MX"/>
        </w:rPr>
        <w:t>Reflexión: ¿Qué problema evita el encapsulamiento?</w:t>
      </w:r>
    </w:p>
    <w:p w14:paraId="4500471D" w14:textId="01BABA9B" w:rsidR="00B47073" w:rsidRPr="00B47073" w:rsidRDefault="00B47073" w:rsidP="00B47073">
      <w:pPr>
        <w:rPr>
          <w:lang w:val="es-PE"/>
        </w:rPr>
      </w:pPr>
      <w:r w:rsidRPr="00B47073">
        <w:rPr>
          <w:lang w:val="es-PE"/>
        </w:rPr>
        <w:t>El encapsulamiento evita que los atributos del objeto sean modificados directamente sin control.</w:t>
      </w:r>
      <w:r>
        <w:rPr>
          <w:lang w:val="es-PE"/>
        </w:rPr>
        <w:t xml:space="preserve"> </w:t>
      </w:r>
      <w:r w:rsidRPr="00B47073">
        <w:rPr>
          <w:lang w:val="es-PE"/>
        </w:rPr>
        <w:t xml:space="preserve">Si </w:t>
      </w:r>
      <w:proofErr w:type="spellStart"/>
      <w:r w:rsidRPr="00B47073">
        <w:rPr>
          <w:lang w:val="es-PE"/>
        </w:rPr>
        <w:t>bateria</w:t>
      </w:r>
      <w:proofErr w:type="spellEnd"/>
      <w:r w:rsidRPr="00B47073">
        <w:rPr>
          <w:lang w:val="es-PE"/>
        </w:rPr>
        <w:t xml:space="preserve"> fuera pública, cualquier parte del programa podría asignar </w:t>
      </w:r>
      <w:proofErr w:type="gramStart"/>
      <w:r w:rsidRPr="00B47073">
        <w:rPr>
          <w:lang w:val="es-PE"/>
        </w:rPr>
        <w:t>valores inválid</w:t>
      </w:r>
      <w:r>
        <w:rPr>
          <w:lang w:val="es-PE"/>
        </w:rPr>
        <w:t>o</w:t>
      </w:r>
      <w:proofErr w:type="gramEnd"/>
      <w:r w:rsidRPr="00B47073">
        <w:rPr>
          <w:lang w:val="es-PE"/>
        </w:rPr>
        <w:t>, rompiendo la coherencia del objeto.</w:t>
      </w:r>
      <w:r>
        <w:rPr>
          <w:lang w:val="es-PE"/>
        </w:rPr>
        <w:t xml:space="preserve"> </w:t>
      </w:r>
      <w:r w:rsidRPr="00B47073">
        <w:rPr>
          <w:lang w:val="es-PE"/>
        </w:rPr>
        <w:t xml:space="preserve">Al usar </w:t>
      </w:r>
      <w:proofErr w:type="spellStart"/>
      <w:r w:rsidRPr="00B47073">
        <w:rPr>
          <w:lang w:val="es-PE"/>
        </w:rPr>
        <w:t>private</w:t>
      </w:r>
      <w:proofErr w:type="spellEnd"/>
      <w:r w:rsidRPr="00B47073">
        <w:rPr>
          <w:lang w:val="es-PE"/>
        </w:rPr>
        <w:t xml:space="preserve"> y controlar el acceso mediante </w:t>
      </w:r>
      <w:proofErr w:type="spellStart"/>
      <w:r w:rsidRPr="00B47073">
        <w:rPr>
          <w:lang w:val="es-PE"/>
        </w:rPr>
        <w:t>getters</w:t>
      </w:r>
      <w:proofErr w:type="spellEnd"/>
      <w:r w:rsidRPr="00B47073">
        <w:rPr>
          <w:lang w:val="es-PE"/>
        </w:rPr>
        <w:t xml:space="preserve"> y </w:t>
      </w:r>
      <w:proofErr w:type="spellStart"/>
      <w:r w:rsidRPr="00B47073">
        <w:rPr>
          <w:lang w:val="es-PE"/>
        </w:rPr>
        <w:t>setters</w:t>
      </w:r>
      <w:proofErr w:type="spellEnd"/>
      <w:r w:rsidRPr="00B47073">
        <w:rPr>
          <w:lang w:val="es-PE"/>
        </w:rPr>
        <w:t xml:space="preserve"> con validación, protegemos la integridad de los datos</w:t>
      </w:r>
      <w:r>
        <w:rPr>
          <w:lang w:val="es-PE"/>
        </w:rPr>
        <w:t>.</w:t>
      </w:r>
    </w:p>
    <w:p w14:paraId="3E1D86CE" w14:textId="33EE13A8" w:rsidR="00B47073" w:rsidRDefault="00B70D4D">
      <w:pPr>
        <w:rPr>
          <w:lang w:val="es-MX"/>
        </w:rPr>
      </w:pPr>
      <w:r w:rsidRPr="00B70D4D">
        <w:rPr>
          <w:lang w:val="es-MX"/>
        </w:rPr>
        <w:drawing>
          <wp:anchor distT="0" distB="0" distL="114300" distR="114300" simplePos="0" relativeHeight="251659264" behindDoc="0" locked="0" layoutInCell="1" allowOverlap="1" wp14:anchorId="6D3DAA13" wp14:editId="3905A7E0">
            <wp:simplePos x="0" y="0"/>
            <wp:positionH relativeFrom="column">
              <wp:posOffset>-68580</wp:posOffset>
            </wp:positionH>
            <wp:positionV relativeFrom="paragraph">
              <wp:posOffset>51435</wp:posOffset>
            </wp:positionV>
            <wp:extent cx="4541520" cy="5388851"/>
            <wp:effectExtent l="0" t="0" r="0" b="2540"/>
            <wp:wrapNone/>
            <wp:docPr id="13901573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5732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6831" cy="5395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0C3054" w14:textId="2ABD1C29" w:rsidR="00B47073" w:rsidRDefault="00B47073">
      <w:pPr>
        <w:rPr>
          <w:lang w:val="es-MX"/>
        </w:rPr>
      </w:pPr>
    </w:p>
    <w:p w14:paraId="50DC67FC" w14:textId="77777777" w:rsidR="00B47073" w:rsidRDefault="00B47073">
      <w:pPr>
        <w:rPr>
          <w:lang w:val="es-MX"/>
        </w:rPr>
      </w:pPr>
    </w:p>
    <w:p w14:paraId="0CDC1B8A" w14:textId="77777777" w:rsidR="00B47073" w:rsidRDefault="00B47073">
      <w:pPr>
        <w:rPr>
          <w:lang w:val="es-MX"/>
        </w:rPr>
      </w:pPr>
    </w:p>
    <w:p w14:paraId="27ACEAE2" w14:textId="77777777" w:rsidR="00B47073" w:rsidRDefault="00B47073">
      <w:pPr>
        <w:rPr>
          <w:lang w:val="es-MX"/>
        </w:rPr>
      </w:pPr>
    </w:p>
    <w:p w14:paraId="715A2B09" w14:textId="77777777" w:rsidR="00B70D4D" w:rsidRDefault="00B70D4D">
      <w:pPr>
        <w:rPr>
          <w:lang w:val="es-MX"/>
        </w:rPr>
      </w:pPr>
    </w:p>
    <w:p w14:paraId="346FAA3A" w14:textId="77777777" w:rsidR="00B70D4D" w:rsidRDefault="00B70D4D">
      <w:pPr>
        <w:rPr>
          <w:lang w:val="es-MX"/>
        </w:rPr>
      </w:pPr>
    </w:p>
    <w:p w14:paraId="13ED1801" w14:textId="77777777" w:rsidR="00B70D4D" w:rsidRDefault="00B70D4D">
      <w:pPr>
        <w:rPr>
          <w:lang w:val="es-MX"/>
        </w:rPr>
      </w:pPr>
    </w:p>
    <w:p w14:paraId="70B10278" w14:textId="77777777" w:rsidR="00B70D4D" w:rsidRDefault="00B70D4D">
      <w:pPr>
        <w:rPr>
          <w:lang w:val="es-MX"/>
        </w:rPr>
      </w:pPr>
    </w:p>
    <w:p w14:paraId="36D83CC9" w14:textId="77777777" w:rsidR="00B70D4D" w:rsidRDefault="00B70D4D">
      <w:pPr>
        <w:rPr>
          <w:lang w:val="es-MX"/>
        </w:rPr>
      </w:pPr>
    </w:p>
    <w:p w14:paraId="5048B924" w14:textId="77777777" w:rsidR="00B70D4D" w:rsidRDefault="00B70D4D">
      <w:pPr>
        <w:rPr>
          <w:lang w:val="es-MX"/>
        </w:rPr>
      </w:pPr>
    </w:p>
    <w:p w14:paraId="65F238B5" w14:textId="77777777" w:rsidR="00B70D4D" w:rsidRDefault="00B70D4D">
      <w:pPr>
        <w:rPr>
          <w:lang w:val="es-MX"/>
        </w:rPr>
      </w:pPr>
    </w:p>
    <w:p w14:paraId="0F36199C" w14:textId="77777777" w:rsidR="00B70D4D" w:rsidRDefault="00B70D4D">
      <w:pPr>
        <w:rPr>
          <w:lang w:val="es-MX"/>
        </w:rPr>
      </w:pPr>
    </w:p>
    <w:p w14:paraId="59D556D5" w14:textId="77777777" w:rsidR="00B70D4D" w:rsidRDefault="00B70D4D">
      <w:pPr>
        <w:rPr>
          <w:lang w:val="es-MX"/>
        </w:rPr>
      </w:pPr>
    </w:p>
    <w:p w14:paraId="5213F2D6" w14:textId="77777777" w:rsidR="00B70D4D" w:rsidRDefault="00B70D4D">
      <w:pPr>
        <w:rPr>
          <w:lang w:val="es-MX"/>
        </w:rPr>
      </w:pPr>
    </w:p>
    <w:p w14:paraId="4A8C6144" w14:textId="77777777" w:rsidR="00B47073" w:rsidRPr="00932087" w:rsidRDefault="00B47073">
      <w:pPr>
        <w:rPr>
          <w:lang w:val="es-MX"/>
        </w:rPr>
      </w:pPr>
    </w:p>
    <w:p w14:paraId="32F69BE4" w14:textId="77777777" w:rsidR="0015443A" w:rsidRPr="00932087" w:rsidRDefault="00000000">
      <w:pPr>
        <w:rPr>
          <w:lang w:val="es-MX"/>
        </w:rPr>
      </w:pPr>
      <w:r w:rsidRPr="00932087">
        <w:rPr>
          <w:b/>
          <w:lang w:val="es-MX"/>
        </w:rPr>
        <w:lastRenderedPageBreak/>
        <w:t xml:space="preserve">Actividad 3 – Uso de </w:t>
      </w:r>
      <w:proofErr w:type="spellStart"/>
      <w:r w:rsidRPr="00932087">
        <w:rPr>
          <w:b/>
          <w:lang w:val="es-MX"/>
        </w:rPr>
        <w:t>this</w:t>
      </w:r>
      <w:proofErr w:type="spellEnd"/>
      <w:r w:rsidRPr="00932087">
        <w:rPr>
          <w:b/>
          <w:lang w:val="es-MX"/>
        </w:rPr>
        <w:t>-&gt; (10 min)</w:t>
      </w:r>
    </w:p>
    <w:p w14:paraId="39C7365F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1) En los </w:t>
      </w:r>
      <w:proofErr w:type="spellStart"/>
      <w:r w:rsidRPr="00932087">
        <w:rPr>
          <w:lang w:val="es-MX"/>
        </w:rPr>
        <w:t>setters</w:t>
      </w:r>
      <w:proofErr w:type="spellEnd"/>
      <w:r w:rsidRPr="00932087">
        <w:rPr>
          <w:lang w:val="es-MX"/>
        </w:rPr>
        <w:t>, usa parámetros con el mismo nombre que el atributo.</w:t>
      </w:r>
    </w:p>
    <w:p w14:paraId="2A7DAB5C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   Ejemplo: </w:t>
      </w:r>
      <w:proofErr w:type="spellStart"/>
      <w:proofErr w:type="gramStart"/>
      <w:r w:rsidRPr="00932087">
        <w:rPr>
          <w:lang w:val="es-MX"/>
        </w:rPr>
        <w:t>setMarca</w:t>
      </w:r>
      <w:proofErr w:type="spellEnd"/>
      <w:r w:rsidRPr="00932087">
        <w:rPr>
          <w:lang w:val="es-MX"/>
        </w:rPr>
        <w:t>(</w:t>
      </w:r>
      <w:proofErr w:type="spellStart"/>
      <w:proofErr w:type="gramEnd"/>
      <w:r w:rsidRPr="00932087">
        <w:rPr>
          <w:lang w:val="es-MX"/>
        </w:rPr>
        <w:t>string</w:t>
      </w:r>
      <w:proofErr w:type="spellEnd"/>
      <w:r w:rsidRPr="00932087">
        <w:rPr>
          <w:lang w:val="es-MX"/>
        </w:rPr>
        <w:t xml:space="preserve"> marca)</w:t>
      </w:r>
    </w:p>
    <w:p w14:paraId="3223C1E3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2) Usa </w:t>
      </w:r>
      <w:proofErr w:type="spellStart"/>
      <w:r w:rsidRPr="00932087">
        <w:rPr>
          <w:lang w:val="es-MX"/>
        </w:rPr>
        <w:t>this</w:t>
      </w:r>
      <w:proofErr w:type="spellEnd"/>
      <w:r w:rsidRPr="00932087">
        <w:rPr>
          <w:lang w:val="es-MX"/>
        </w:rPr>
        <w:t>-&gt; para diferenciar atributo vs parámetro.</w:t>
      </w:r>
    </w:p>
    <w:p w14:paraId="20D1F6A9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3) Prueba que tu programa sigue funcionando.</w:t>
      </w:r>
    </w:p>
    <w:p w14:paraId="31F07907" w14:textId="77777777" w:rsidR="0015443A" w:rsidRDefault="00000000">
      <w:pPr>
        <w:rPr>
          <w:lang w:val="es-MX"/>
        </w:rPr>
      </w:pPr>
      <w:r w:rsidRPr="00B47073">
        <w:rPr>
          <w:highlight w:val="yellow"/>
          <w:lang w:val="es-MX"/>
        </w:rPr>
        <w:t xml:space="preserve">Reflexión: ¿Qué pasaría si no usas </w:t>
      </w:r>
      <w:proofErr w:type="spellStart"/>
      <w:r w:rsidRPr="00B47073">
        <w:rPr>
          <w:highlight w:val="yellow"/>
          <w:lang w:val="es-MX"/>
        </w:rPr>
        <w:t>this</w:t>
      </w:r>
      <w:proofErr w:type="spellEnd"/>
      <w:r w:rsidRPr="00B47073">
        <w:rPr>
          <w:highlight w:val="yellow"/>
          <w:lang w:val="es-MX"/>
        </w:rPr>
        <w:t>-&gt; cuando el nombre del parámetro y el atributo son iguales?</w:t>
      </w:r>
    </w:p>
    <w:p w14:paraId="515FC9AC" w14:textId="400ED5E0" w:rsidR="00B47073" w:rsidRDefault="00B47073">
      <w:r w:rsidRPr="00B47073">
        <w:t xml:space="preserve">Si no </w:t>
      </w:r>
      <w:proofErr w:type="spellStart"/>
      <w:r w:rsidRPr="00B47073">
        <w:t>usamos</w:t>
      </w:r>
      <w:proofErr w:type="spellEnd"/>
      <w:r w:rsidRPr="00B47073">
        <w:t xml:space="preserve"> this-&gt; </w:t>
      </w:r>
      <w:proofErr w:type="spellStart"/>
      <w:r w:rsidRPr="00B47073">
        <w:t>cuando</w:t>
      </w:r>
      <w:proofErr w:type="spellEnd"/>
      <w:r w:rsidRPr="00B47073">
        <w:t xml:space="preserve"> el </w:t>
      </w:r>
      <w:proofErr w:type="spellStart"/>
      <w:r w:rsidRPr="00B47073">
        <w:t>parámetro</w:t>
      </w:r>
      <w:proofErr w:type="spellEnd"/>
      <w:r w:rsidRPr="00B47073">
        <w:t xml:space="preserve"> tiene el </w:t>
      </w:r>
      <w:proofErr w:type="spellStart"/>
      <w:r w:rsidRPr="00B47073">
        <w:t>mismo</w:t>
      </w:r>
      <w:proofErr w:type="spellEnd"/>
      <w:r w:rsidRPr="00B47073">
        <w:t xml:space="preserve"> nombre que el </w:t>
      </w:r>
      <w:proofErr w:type="spellStart"/>
      <w:r w:rsidRPr="00B47073">
        <w:t>atributo</w:t>
      </w:r>
      <w:proofErr w:type="spellEnd"/>
      <w:r w:rsidRPr="00B47073">
        <w:t xml:space="preserve">, el </w:t>
      </w:r>
      <w:proofErr w:type="spellStart"/>
      <w:r w:rsidRPr="00B47073">
        <w:t>compilador</w:t>
      </w:r>
      <w:proofErr w:type="spellEnd"/>
      <w:r w:rsidRPr="00B47073">
        <w:t xml:space="preserve"> </w:t>
      </w:r>
      <w:proofErr w:type="spellStart"/>
      <w:r w:rsidRPr="00B47073">
        <w:t>prioriza</w:t>
      </w:r>
      <w:proofErr w:type="spellEnd"/>
      <w:r w:rsidRPr="00B47073">
        <w:t xml:space="preserve"> el </w:t>
      </w:r>
      <w:proofErr w:type="spellStart"/>
      <w:r w:rsidRPr="00B47073">
        <w:t>parámetro</w:t>
      </w:r>
      <w:proofErr w:type="spellEnd"/>
      <w:r w:rsidRPr="00B47073">
        <w:t xml:space="preserve"> local.</w:t>
      </w:r>
      <w:r w:rsidRPr="00B47073">
        <w:br/>
      </w:r>
      <w:proofErr w:type="spellStart"/>
      <w:r w:rsidRPr="00B47073">
        <w:t>Entonces</w:t>
      </w:r>
      <w:proofErr w:type="spellEnd"/>
      <w:r w:rsidRPr="00B47073">
        <w:t xml:space="preserve"> </w:t>
      </w:r>
      <w:proofErr w:type="spellStart"/>
      <w:r w:rsidRPr="00B47073">
        <w:t>estaríamos</w:t>
      </w:r>
      <w:proofErr w:type="spellEnd"/>
      <w:r w:rsidRPr="00B47073">
        <w:t xml:space="preserve"> </w:t>
      </w:r>
      <w:proofErr w:type="spellStart"/>
      <w:r w:rsidRPr="00B47073">
        <w:t>asignando</w:t>
      </w:r>
      <w:proofErr w:type="spellEnd"/>
      <w:r w:rsidRPr="00B47073">
        <w:t xml:space="preserve"> el valor al </w:t>
      </w:r>
      <w:proofErr w:type="spellStart"/>
      <w:r w:rsidRPr="00B47073">
        <w:t>parámetro</w:t>
      </w:r>
      <w:proofErr w:type="spellEnd"/>
      <w:r w:rsidRPr="00B47073">
        <w:t xml:space="preserve"> y </w:t>
      </w:r>
      <w:proofErr w:type="gramStart"/>
      <w:r w:rsidRPr="00B47073">
        <w:t>no</w:t>
      </w:r>
      <w:proofErr w:type="gramEnd"/>
      <w:r w:rsidRPr="00B47073">
        <w:t xml:space="preserve"> al </w:t>
      </w:r>
      <w:proofErr w:type="spellStart"/>
      <w:r w:rsidRPr="00B47073">
        <w:t>atributo</w:t>
      </w:r>
      <w:proofErr w:type="spellEnd"/>
      <w:r w:rsidRPr="00B47073">
        <w:t xml:space="preserve">, </w:t>
      </w:r>
      <w:proofErr w:type="spellStart"/>
      <w:r w:rsidRPr="00B47073">
        <w:t>dejando</w:t>
      </w:r>
      <w:proofErr w:type="spellEnd"/>
      <w:r w:rsidRPr="00B47073">
        <w:t xml:space="preserve"> el </w:t>
      </w:r>
      <w:proofErr w:type="spellStart"/>
      <w:r w:rsidRPr="00B47073">
        <w:t>atributo</w:t>
      </w:r>
      <w:proofErr w:type="spellEnd"/>
      <w:r w:rsidRPr="00B47073">
        <w:t xml:space="preserve"> sin </w:t>
      </w:r>
      <w:proofErr w:type="spellStart"/>
      <w:r w:rsidRPr="00B47073">
        <w:t>modificar</w:t>
      </w:r>
      <w:proofErr w:type="spellEnd"/>
      <w:r w:rsidRPr="00B47073">
        <w:t>.</w:t>
      </w:r>
    </w:p>
    <w:p w14:paraId="68641B1A" w14:textId="470D8183" w:rsidR="00B70D4D" w:rsidRDefault="00B70D4D">
      <w:r w:rsidRPr="00B70D4D">
        <w:rPr>
          <w:lang w:val="es-MX"/>
        </w:rPr>
        <w:drawing>
          <wp:anchor distT="0" distB="0" distL="114300" distR="114300" simplePos="0" relativeHeight="251660288" behindDoc="0" locked="0" layoutInCell="1" allowOverlap="1" wp14:anchorId="3F543174" wp14:editId="4630F201">
            <wp:simplePos x="0" y="0"/>
            <wp:positionH relativeFrom="column">
              <wp:posOffset>-891540</wp:posOffset>
            </wp:positionH>
            <wp:positionV relativeFrom="paragraph">
              <wp:posOffset>247014</wp:posOffset>
            </wp:positionV>
            <wp:extent cx="3863340" cy="4362843"/>
            <wp:effectExtent l="0" t="0" r="3810" b="0"/>
            <wp:wrapNone/>
            <wp:docPr id="16541072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07224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36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4CA0D4" w14:textId="6EA50829" w:rsidR="00B70D4D" w:rsidRDefault="00B70D4D">
      <w:r w:rsidRPr="00B70D4D">
        <w:rPr>
          <w:lang w:val="es-MX"/>
        </w:rPr>
        <w:drawing>
          <wp:anchor distT="0" distB="0" distL="114300" distR="114300" simplePos="0" relativeHeight="251661312" behindDoc="0" locked="0" layoutInCell="1" allowOverlap="1" wp14:anchorId="0BA980F3" wp14:editId="109353FA">
            <wp:simplePos x="0" y="0"/>
            <wp:positionH relativeFrom="column">
              <wp:posOffset>3063239</wp:posOffset>
            </wp:positionH>
            <wp:positionV relativeFrom="paragraph">
              <wp:posOffset>267335</wp:posOffset>
            </wp:positionV>
            <wp:extent cx="3481239" cy="2796540"/>
            <wp:effectExtent l="0" t="0" r="5080" b="3810"/>
            <wp:wrapNone/>
            <wp:docPr id="2025579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7938" name="Imagen 1" descr="Texto&#10;&#10;El contenido generado por IA puede ser incorrecto."/>
                    <pic:cNvPicPr/>
                  </pic:nvPicPr>
                  <pic:blipFill rotWithShape="1">
                    <a:blip r:embed="rId12"/>
                    <a:srcRect r="18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771" cy="2797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70E598" w14:textId="07FA09C6" w:rsidR="00B70D4D" w:rsidRDefault="00B70D4D"/>
    <w:p w14:paraId="7E709414" w14:textId="16105D0E" w:rsidR="00B70D4D" w:rsidRDefault="00B70D4D"/>
    <w:p w14:paraId="1DD596C3" w14:textId="458FCB6D" w:rsidR="00B70D4D" w:rsidRDefault="00B70D4D"/>
    <w:p w14:paraId="3ACEFFF3" w14:textId="63347623" w:rsidR="00B70D4D" w:rsidRDefault="00B70D4D"/>
    <w:p w14:paraId="0A76AB7B" w14:textId="1C952EAD" w:rsidR="00B70D4D" w:rsidRDefault="00B70D4D"/>
    <w:p w14:paraId="7E01A63E" w14:textId="564ECC57" w:rsidR="00B70D4D" w:rsidRDefault="00B70D4D"/>
    <w:p w14:paraId="41A6CE49" w14:textId="027237C9" w:rsidR="00B70D4D" w:rsidRDefault="00B70D4D"/>
    <w:p w14:paraId="5FCE4F53" w14:textId="6C3BA31A" w:rsidR="00B70D4D" w:rsidRDefault="00B70D4D"/>
    <w:p w14:paraId="2FC0BFDA" w14:textId="5D3EB495" w:rsidR="00B70D4D" w:rsidRDefault="00B70D4D"/>
    <w:p w14:paraId="0489C2AB" w14:textId="0DCBB291" w:rsidR="00B70D4D" w:rsidRDefault="00B70D4D"/>
    <w:p w14:paraId="28A030F5" w14:textId="0CA8207A" w:rsidR="00B70D4D" w:rsidRDefault="00B70D4D"/>
    <w:p w14:paraId="4DECF0DC" w14:textId="3E45292D" w:rsidR="00B70D4D" w:rsidRDefault="00B70D4D"/>
    <w:p w14:paraId="7501BC84" w14:textId="07B874CA" w:rsidR="00B70D4D" w:rsidRDefault="00B70D4D"/>
    <w:p w14:paraId="3D023DCB" w14:textId="64F7DA07" w:rsidR="00B70D4D" w:rsidRDefault="00B70D4D"/>
    <w:p w14:paraId="2AE6989B" w14:textId="518137DB" w:rsidR="00B70D4D" w:rsidRPr="00932087" w:rsidRDefault="00B70D4D">
      <w:pPr>
        <w:rPr>
          <w:lang w:val="es-MX"/>
        </w:rPr>
      </w:pPr>
    </w:p>
    <w:p w14:paraId="715FCDE4" w14:textId="6CD8E654" w:rsidR="0015443A" w:rsidRPr="00932087" w:rsidRDefault="00000000">
      <w:pPr>
        <w:rPr>
          <w:lang w:val="es-MX"/>
        </w:rPr>
      </w:pPr>
      <w:r w:rsidRPr="00932087">
        <w:rPr>
          <w:b/>
          <w:lang w:val="es-MX"/>
        </w:rPr>
        <w:lastRenderedPageBreak/>
        <w:t>Actividad 4 – Constructores y sobrecarga (20 min)</w:t>
      </w:r>
    </w:p>
    <w:p w14:paraId="036AA78E" w14:textId="3198163A" w:rsidR="0015443A" w:rsidRPr="00932087" w:rsidRDefault="00000000">
      <w:pPr>
        <w:rPr>
          <w:lang w:val="es-MX"/>
        </w:rPr>
      </w:pPr>
      <w:r w:rsidRPr="00932087">
        <w:rPr>
          <w:lang w:val="es-MX"/>
        </w:rPr>
        <w:t>Crea constructores en la clase Celular:</w:t>
      </w:r>
    </w:p>
    <w:p w14:paraId="2DAAB2A7" w14:textId="0386058A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1) Constructor por defecto: marca = "Desconocida", modelo = "Genérico", </w:t>
      </w:r>
      <w:proofErr w:type="spellStart"/>
      <w:r w:rsidRPr="00932087">
        <w:rPr>
          <w:lang w:val="es-MX"/>
        </w:rPr>
        <w:t>bateria</w:t>
      </w:r>
      <w:proofErr w:type="spellEnd"/>
      <w:r w:rsidRPr="00932087">
        <w:rPr>
          <w:lang w:val="es-MX"/>
        </w:rPr>
        <w:t xml:space="preserve"> = 100.</w:t>
      </w:r>
    </w:p>
    <w:p w14:paraId="08946FC3" w14:textId="4EFE824E" w:rsidR="0015443A" w:rsidRPr="00932087" w:rsidRDefault="00000000">
      <w:pPr>
        <w:rPr>
          <w:lang w:val="es-MX"/>
        </w:rPr>
      </w:pPr>
      <w:r w:rsidRPr="00932087">
        <w:rPr>
          <w:lang w:val="es-MX"/>
        </w:rPr>
        <w:t>2) Constructor con 2 parámetros: marca y modelo (</w:t>
      </w:r>
      <w:proofErr w:type="spellStart"/>
      <w:r w:rsidRPr="00932087">
        <w:rPr>
          <w:lang w:val="es-MX"/>
        </w:rPr>
        <w:t>bateria</w:t>
      </w:r>
      <w:proofErr w:type="spellEnd"/>
      <w:r w:rsidRPr="00932087">
        <w:rPr>
          <w:lang w:val="es-MX"/>
        </w:rPr>
        <w:t xml:space="preserve"> inicia en 100).</w:t>
      </w:r>
    </w:p>
    <w:p w14:paraId="41903D11" w14:textId="29A33C16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3) Constructor con 3 parámetros: marca, modelo, </w:t>
      </w:r>
      <w:proofErr w:type="spellStart"/>
      <w:r w:rsidRPr="00932087">
        <w:rPr>
          <w:lang w:val="es-MX"/>
        </w:rPr>
        <w:t>bateria</w:t>
      </w:r>
      <w:proofErr w:type="spellEnd"/>
      <w:r w:rsidRPr="00932087">
        <w:rPr>
          <w:lang w:val="es-MX"/>
        </w:rPr>
        <w:t xml:space="preserve"> (usando validación).</w:t>
      </w:r>
    </w:p>
    <w:p w14:paraId="55839BFA" w14:textId="1B3F12B6" w:rsidR="0015443A" w:rsidRPr="00932087" w:rsidRDefault="00000000">
      <w:pPr>
        <w:rPr>
          <w:lang w:val="es-MX"/>
        </w:rPr>
      </w:pPr>
      <w:r w:rsidRPr="00932087">
        <w:rPr>
          <w:lang w:val="es-MX"/>
        </w:rPr>
        <w:t>4) Crea 3 objetos usando cada constructor y muestra su información.</w:t>
      </w:r>
    </w:p>
    <w:p w14:paraId="3503A7C1" w14:textId="79DB6F44" w:rsidR="0015443A" w:rsidRDefault="00000000">
      <w:pPr>
        <w:rPr>
          <w:lang w:val="es-MX"/>
        </w:rPr>
      </w:pPr>
      <w:r w:rsidRPr="00B47073">
        <w:rPr>
          <w:highlight w:val="yellow"/>
          <w:lang w:val="es-MX"/>
        </w:rPr>
        <w:t>Reflexión: ¿Por qué es útil tener constructores sobrecargados?</w:t>
      </w:r>
    </w:p>
    <w:p w14:paraId="5E1E9DD8" w14:textId="2FC6A591" w:rsidR="00B47073" w:rsidRPr="00B47073" w:rsidRDefault="00B70D4D" w:rsidP="00B47073">
      <w:pPr>
        <w:rPr>
          <w:lang w:val="es-PE"/>
        </w:rPr>
      </w:pPr>
      <w:r w:rsidRPr="00B70D4D">
        <w:rPr>
          <w:lang w:val="es-MX"/>
        </w:rPr>
        <w:drawing>
          <wp:anchor distT="0" distB="0" distL="114300" distR="114300" simplePos="0" relativeHeight="251662336" behindDoc="0" locked="0" layoutInCell="1" allowOverlap="1" wp14:anchorId="564E207E" wp14:editId="5B9F6B16">
            <wp:simplePos x="0" y="0"/>
            <wp:positionH relativeFrom="column">
              <wp:posOffset>-893445</wp:posOffset>
            </wp:positionH>
            <wp:positionV relativeFrom="paragraph">
              <wp:posOffset>833120</wp:posOffset>
            </wp:positionV>
            <wp:extent cx="4070611" cy="5893435"/>
            <wp:effectExtent l="0" t="0" r="6350" b="0"/>
            <wp:wrapNone/>
            <wp:docPr id="137102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2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0611" cy="5893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073" w:rsidRPr="00B47073">
        <w:rPr>
          <w:lang w:val="es-PE"/>
        </w:rPr>
        <w:t>Es útil tener constructores sobrecargados porque permiten crear objetos con distintos niveles de información inicial según la necesidad del programa.</w:t>
      </w:r>
      <w:r w:rsidR="00B47073">
        <w:rPr>
          <w:lang w:val="es-PE"/>
        </w:rPr>
        <w:t xml:space="preserve"> </w:t>
      </w:r>
      <w:r w:rsidR="00B47073" w:rsidRPr="00B47073">
        <w:rPr>
          <w:lang w:val="es-PE"/>
        </w:rPr>
        <w:t xml:space="preserve">Por ejemplo, podemos crear un Celular con valores por defecto, con solo marca y modelo, o con todos los datos completos incluyendo la batería validada. </w:t>
      </w:r>
    </w:p>
    <w:p w14:paraId="5E83CAAB" w14:textId="591F1D33" w:rsidR="0047272E" w:rsidRDefault="0047272E">
      <w:pPr>
        <w:rPr>
          <w:lang w:val="es-MX"/>
        </w:rPr>
      </w:pPr>
    </w:p>
    <w:p w14:paraId="10417B23" w14:textId="72487F1B" w:rsidR="00B70D4D" w:rsidRDefault="00B70D4D">
      <w:pPr>
        <w:rPr>
          <w:lang w:val="es-MX"/>
        </w:rPr>
      </w:pPr>
      <w:r w:rsidRPr="00B70D4D">
        <w:rPr>
          <w:lang w:val="es-MX"/>
        </w:rPr>
        <w:drawing>
          <wp:anchor distT="0" distB="0" distL="114300" distR="114300" simplePos="0" relativeHeight="251663360" behindDoc="0" locked="0" layoutInCell="1" allowOverlap="1" wp14:anchorId="3F2755D4" wp14:editId="5425006E">
            <wp:simplePos x="0" y="0"/>
            <wp:positionH relativeFrom="column">
              <wp:posOffset>3322320</wp:posOffset>
            </wp:positionH>
            <wp:positionV relativeFrom="paragraph">
              <wp:posOffset>132715</wp:posOffset>
            </wp:positionV>
            <wp:extent cx="3188178" cy="2644140"/>
            <wp:effectExtent l="0" t="0" r="0" b="3810"/>
            <wp:wrapNone/>
            <wp:docPr id="4341138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1384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8178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D9C253" w14:textId="24BADC82" w:rsidR="00B70D4D" w:rsidRDefault="00B70D4D">
      <w:pPr>
        <w:rPr>
          <w:lang w:val="es-MX"/>
        </w:rPr>
      </w:pPr>
    </w:p>
    <w:p w14:paraId="2106C674" w14:textId="795161C8" w:rsidR="00B70D4D" w:rsidRDefault="00B70D4D">
      <w:pPr>
        <w:rPr>
          <w:lang w:val="es-MX"/>
        </w:rPr>
      </w:pPr>
    </w:p>
    <w:p w14:paraId="02621075" w14:textId="77777777" w:rsidR="00B70D4D" w:rsidRDefault="00B70D4D">
      <w:pPr>
        <w:rPr>
          <w:lang w:val="es-MX"/>
        </w:rPr>
      </w:pPr>
    </w:p>
    <w:p w14:paraId="184A4C8F" w14:textId="21D6605E" w:rsidR="00B70D4D" w:rsidRDefault="00B70D4D">
      <w:pPr>
        <w:rPr>
          <w:lang w:val="es-MX"/>
        </w:rPr>
      </w:pPr>
    </w:p>
    <w:p w14:paraId="2AC34EC7" w14:textId="0B21AD33" w:rsidR="00B70D4D" w:rsidRDefault="00B70D4D">
      <w:pPr>
        <w:rPr>
          <w:lang w:val="es-MX"/>
        </w:rPr>
      </w:pPr>
    </w:p>
    <w:p w14:paraId="40401B1E" w14:textId="43640AB8" w:rsidR="00B70D4D" w:rsidRDefault="00B70D4D">
      <w:pPr>
        <w:rPr>
          <w:lang w:val="es-MX"/>
        </w:rPr>
      </w:pPr>
    </w:p>
    <w:p w14:paraId="6D5A5FE2" w14:textId="52DBF033" w:rsidR="00B70D4D" w:rsidRDefault="00B70D4D">
      <w:pPr>
        <w:rPr>
          <w:lang w:val="es-MX"/>
        </w:rPr>
      </w:pPr>
    </w:p>
    <w:p w14:paraId="63AF5027" w14:textId="5D776733" w:rsidR="00B70D4D" w:rsidRDefault="00B70D4D">
      <w:pPr>
        <w:rPr>
          <w:lang w:val="es-MX"/>
        </w:rPr>
      </w:pPr>
    </w:p>
    <w:p w14:paraId="1BFC2140" w14:textId="0414E7DF" w:rsidR="00B70D4D" w:rsidRDefault="00B70D4D">
      <w:pPr>
        <w:rPr>
          <w:lang w:val="es-MX"/>
        </w:rPr>
      </w:pPr>
    </w:p>
    <w:p w14:paraId="69E1EE51" w14:textId="2D798F6B" w:rsidR="0047272E" w:rsidRDefault="0047272E">
      <w:pPr>
        <w:rPr>
          <w:lang w:val="es-MX"/>
        </w:rPr>
      </w:pPr>
    </w:p>
    <w:p w14:paraId="2BD55DB1" w14:textId="220CA7E5" w:rsidR="0047272E" w:rsidRDefault="0047272E">
      <w:pPr>
        <w:rPr>
          <w:lang w:val="es-MX"/>
        </w:rPr>
      </w:pPr>
    </w:p>
    <w:p w14:paraId="2139F97F" w14:textId="77777777" w:rsidR="0047272E" w:rsidRDefault="0047272E">
      <w:pPr>
        <w:rPr>
          <w:lang w:val="es-MX"/>
        </w:rPr>
      </w:pPr>
    </w:p>
    <w:p w14:paraId="59C61AAA" w14:textId="77777777" w:rsidR="0047272E" w:rsidRDefault="0047272E">
      <w:pPr>
        <w:rPr>
          <w:lang w:val="es-MX"/>
        </w:rPr>
      </w:pPr>
    </w:p>
    <w:p w14:paraId="50685EDA" w14:textId="77777777" w:rsidR="0047272E" w:rsidRPr="00932087" w:rsidRDefault="0047272E">
      <w:pPr>
        <w:rPr>
          <w:lang w:val="es-MX"/>
        </w:rPr>
      </w:pPr>
    </w:p>
    <w:p w14:paraId="68475A19" w14:textId="77777777" w:rsidR="0015443A" w:rsidRPr="00932087" w:rsidRDefault="00000000">
      <w:pPr>
        <w:rPr>
          <w:lang w:val="es-MX"/>
        </w:rPr>
      </w:pPr>
      <w:r w:rsidRPr="00932087">
        <w:rPr>
          <w:b/>
          <w:lang w:val="es-MX"/>
        </w:rPr>
        <w:lastRenderedPageBreak/>
        <w:t>Actividad 5 – Herencia (25 min)</w:t>
      </w:r>
    </w:p>
    <w:p w14:paraId="145859C3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Vas a crear un sistema simple de “Personas” usando herencia.</w:t>
      </w:r>
    </w:p>
    <w:p w14:paraId="1C7837CD" w14:textId="77777777" w:rsidR="0015443A" w:rsidRPr="00932087" w:rsidRDefault="0015443A">
      <w:pPr>
        <w:rPr>
          <w:lang w:val="es-MX"/>
        </w:rPr>
      </w:pPr>
    </w:p>
    <w:p w14:paraId="4B018286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Parte A – Clase base</w:t>
      </w:r>
    </w:p>
    <w:p w14:paraId="13F91A5C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1) Crea una clase base llamada Persona con atributos </w:t>
      </w:r>
      <w:proofErr w:type="spellStart"/>
      <w:r w:rsidRPr="00932087">
        <w:rPr>
          <w:lang w:val="es-MX"/>
        </w:rPr>
        <w:t>private</w:t>
      </w:r>
      <w:proofErr w:type="spellEnd"/>
      <w:r w:rsidRPr="00932087">
        <w:rPr>
          <w:lang w:val="es-MX"/>
        </w:rPr>
        <w:t>: nombre (</w:t>
      </w:r>
      <w:proofErr w:type="spellStart"/>
      <w:r w:rsidRPr="00932087">
        <w:rPr>
          <w:lang w:val="es-MX"/>
        </w:rPr>
        <w:t>string</w:t>
      </w:r>
      <w:proofErr w:type="spellEnd"/>
      <w:r w:rsidRPr="00932087">
        <w:rPr>
          <w:lang w:val="es-MX"/>
        </w:rPr>
        <w:t>) y edad (int).</w:t>
      </w:r>
    </w:p>
    <w:p w14:paraId="5675006E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2) Aplica encapsulamiento (</w:t>
      </w:r>
      <w:proofErr w:type="spellStart"/>
      <w:r w:rsidRPr="00932087">
        <w:rPr>
          <w:lang w:val="es-MX"/>
        </w:rPr>
        <w:t>get</w:t>
      </w:r>
      <w:proofErr w:type="spellEnd"/>
      <w:r w:rsidRPr="00932087">
        <w:rPr>
          <w:lang w:val="es-MX"/>
        </w:rPr>
        <w:t>/set) y validación: edad no puede ser negativa.</w:t>
      </w:r>
    </w:p>
    <w:p w14:paraId="619E60F6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3) Crea un método </w:t>
      </w:r>
      <w:proofErr w:type="gramStart"/>
      <w:r w:rsidRPr="00932087">
        <w:rPr>
          <w:lang w:val="es-MX"/>
        </w:rPr>
        <w:t>mostrar(</w:t>
      </w:r>
      <w:proofErr w:type="gramEnd"/>
      <w:r w:rsidRPr="00932087">
        <w:rPr>
          <w:lang w:val="es-MX"/>
        </w:rPr>
        <w:t>) que imprima los datos.</w:t>
      </w:r>
    </w:p>
    <w:p w14:paraId="13FAB7E1" w14:textId="77777777" w:rsidR="0015443A" w:rsidRPr="00932087" w:rsidRDefault="0015443A">
      <w:pPr>
        <w:rPr>
          <w:lang w:val="es-MX"/>
        </w:rPr>
      </w:pPr>
    </w:p>
    <w:p w14:paraId="146CE58B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Parte B – Clases derivadas</w:t>
      </w:r>
    </w:p>
    <w:p w14:paraId="30AEBED1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4) Crea una clase Estudiante que herede de Persona.</w:t>
      </w:r>
    </w:p>
    <w:p w14:paraId="3ADB300B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   • Nuevo atributo: carrera (</w:t>
      </w:r>
      <w:proofErr w:type="spellStart"/>
      <w:r w:rsidRPr="00932087">
        <w:rPr>
          <w:lang w:val="es-MX"/>
        </w:rPr>
        <w:t>string</w:t>
      </w:r>
      <w:proofErr w:type="spellEnd"/>
      <w:r w:rsidRPr="00932087">
        <w:rPr>
          <w:lang w:val="es-MX"/>
        </w:rPr>
        <w:t>).</w:t>
      </w:r>
    </w:p>
    <w:p w14:paraId="05CEE0DA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   • Método: </w:t>
      </w:r>
      <w:proofErr w:type="gramStart"/>
      <w:r w:rsidRPr="00932087">
        <w:rPr>
          <w:lang w:val="es-MX"/>
        </w:rPr>
        <w:t>estudiar(</w:t>
      </w:r>
      <w:proofErr w:type="gramEnd"/>
      <w:r w:rsidRPr="00932087">
        <w:rPr>
          <w:lang w:val="es-MX"/>
        </w:rPr>
        <w:t>).</w:t>
      </w:r>
    </w:p>
    <w:p w14:paraId="6C94D047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5) Crea una clase Profesor que herede de Persona.</w:t>
      </w:r>
    </w:p>
    <w:p w14:paraId="24071FC4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   • Nuevo atributo: materia (</w:t>
      </w:r>
      <w:proofErr w:type="spellStart"/>
      <w:r w:rsidRPr="00932087">
        <w:rPr>
          <w:lang w:val="es-MX"/>
        </w:rPr>
        <w:t>string</w:t>
      </w:r>
      <w:proofErr w:type="spellEnd"/>
      <w:r w:rsidRPr="00932087">
        <w:rPr>
          <w:lang w:val="es-MX"/>
        </w:rPr>
        <w:t>).</w:t>
      </w:r>
    </w:p>
    <w:p w14:paraId="405A724D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   • Método: </w:t>
      </w:r>
      <w:proofErr w:type="gramStart"/>
      <w:r w:rsidRPr="00932087">
        <w:rPr>
          <w:lang w:val="es-MX"/>
        </w:rPr>
        <w:t>enseñar(</w:t>
      </w:r>
      <w:proofErr w:type="gramEnd"/>
      <w:r w:rsidRPr="00932087">
        <w:rPr>
          <w:lang w:val="es-MX"/>
        </w:rPr>
        <w:t>).</w:t>
      </w:r>
    </w:p>
    <w:p w14:paraId="68DFD47A" w14:textId="77777777" w:rsidR="0015443A" w:rsidRPr="00932087" w:rsidRDefault="0015443A">
      <w:pPr>
        <w:rPr>
          <w:lang w:val="es-MX"/>
        </w:rPr>
      </w:pPr>
    </w:p>
    <w:p w14:paraId="6DE74AB9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Parte C – Pruebas</w:t>
      </w:r>
    </w:p>
    <w:p w14:paraId="5D2A8574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6) En </w:t>
      </w:r>
      <w:proofErr w:type="spellStart"/>
      <w:proofErr w:type="gramStart"/>
      <w:r w:rsidRPr="00932087">
        <w:rPr>
          <w:lang w:val="es-MX"/>
        </w:rPr>
        <w:t>main</w:t>
      </w:r>
      <w:proofErr w:type="spellEnd"/>
      <w:r w:rsidRPr="00932087">
        <w:rPr>
          <w:lang w:val="es-MX"/>
        </w:rPr>
        <w:t>(</w:t>
      </w:r>
      <w:proofErr w:type="gramEnd"/>
      <w:r w:rsidRPr="00932087">
        <w:rPr>
          <w:lang w:val="es-MX"/>
        </w:rPr>
        <w:t>), crea un Estudiante y un Profesor, muestra sus datos y llama sus métodos.</w:t>
      </w:r>
    </w:p>
    <w:p w14:paraId="434EA2DC" w14:textId="77777777" w:rsidR="0015443A" w:rsidRDefault="00000000">
      <w:pPr>
        <w:rPr>
          <w:lang w:val="es-MX"/>
        </w:rPr>
      </w:pPr>
      <w:r w:rsidRPr="00932087">
        <w:rPr>
          <w:lang w:val="es-MX"/>
        </w:rPr>
        <w:t>Reflexión: ¿Qué atributos y métodos comparten Estudiante y Profesor gracias a Persona?</w:t>
      </w:r>
    </w:p>
    <w:p w14:paraId="516A6963" w14:textId="49A20A7B" w:rsidR="0047272E" w:rsidRPr="0047272E" w:rsidRDefault="0047272E" w:rsidP="0047272E">
      <w:pPr>
        <w:rPr>
          <w:lang w:val="es-PE"/>
        </w:rPr>
      </w:pPr>
      <w:r w:rsidRPr="0047272E">
        <w:rPr>
          <w:lang w:val="es-PE"/>
        </w:rPr>
        <w:t xml:space="preserve">Gracias a la clase base Persona, tanto Estudiante como Profesor comparten los atributos </w:t>
      </w:r>
      <w:r w:rsidRPr="0047272E">
        <w:rPr>
          <w:b/>
          <w:bCs/>
          <w:lang w:val="es-PE"/>
        </w:rPr>
        <w:t>nombre</w:t>
      </w:r>
      <w:r w:rsidRPr="0047272E">
        <w:rPr>
          <w:lang w:val="es-PE"/>
        </w:rPr>
        <w:t xml:space="preserve"> y </w:t>
      </w:r>
      <w:r w:rsidRPr="0047272E">
        <w:rPr>
          <w:b/>
          <w:bCs/>
          <w:lang w:val="es-PE"/>
        </w:rPr>
        <w:t>edad</w:t>
      </w:r>
      <w:r w:rsidRPr="0047272E">
        <w:rPr>
          <w:lang w:val="es-PE"/>
        </w:rPr>
        <w:t xml:space="preserve">, ya que están definidos como miembros privados en la clase padre y se accede a ellos mediante </w:t>
      </w:r>
      <w:proofErr w:type="spellStart"/>
      <w:r w:rsidRPr="0047272E">
        <w:rPr>
          <w:lang w:val="es-PE"/>
        </w:rPr>
        <w:t>getters</w:t>
      </w:r>
      <w:proofErr w:type="spellEnd"/>
      <w:r w:rsidRPr="0047272E">
        <w:rPr>
          <w:lang w:val="es-PE"/>
        </w:rPr>
        <w:t xml:space="preserve"> y </w:t>
      </w:r>
      <w:proofErr w:type="spellStart"/>
      <w:r w:rsidRPr="0047272E">
        <w:rPr>
          <w:lang w:val="es-PE"/>
        </w:rPr>
        <w:t>setters</w:t>
      </w:r>
      <w:proofErr w:type="spellEnd"/>
      <w:r w:rsidRPr="0047272E">
        <w:rPr>
          <w:lang w:val="es-PE"/>
        </w:rPr>
        <w:t xml:space="preserve"> </w:t>
      </w:r>
      <w:proofErr w:type="spellStart"/>
      <w:proofErr w:type="gramStart"/>
      <w:r w:rsidRPr="0047272E">
        <w:rPr>
          <w:lang w:val="es-PE"/>
        </w:rPr>
        <w:t>heredados.También</w:t>
      </w:r>
      <w:proofErr w:type="spellEnd"/>
      <w:proofErr w:type="gramEnd"/>
      <w:r w:rsidRPr="0047272E">
        <w:rPr>
          <w:lang w:val="es-PE"/>
        </w:rPr>
        <w:t xml:space="preserve"> comparten el método </w:t>
      </w:r>
      <w:proofErr w:type="gramStart"/>
      <w:r w:rsidRPr="0047272E">
        <w:rPr>
          <w:lang w:val="es-PE"/>
        </w:rPr>
        <w:t>mostrar(</w:t>
      </w:r>
      <w:proofErr w:type="gramEnd"/>
      <w:r w:rsidRPr="0047272E">
        <w:rPr>
          <w:lang w:val="es-PE"/>
        </w:rPr>
        <w:t>), además de los métodos de acceso (</w:t>
      </w:r>
      <w:proofErr w:type="spellStart"/>
      <w:proofErr w:type="gramStart"/>
      <w:r w:rsidRPr="0047272E">
        <w:rPr>
          <w:lang w:val="es-PE"/>
        </w:rPr>
        <w:t>getNombre</w:t>
      </w:r>
      <w:proofErr w:type="spellEnd"/>
      <w:r w:rsidRPr="0047272E">
        <w:rPr>
          <w:lang w:val="es-PE"/>
        </w:rPr>
        <w:t>(</w:t>
      </w:r>
      <w:proofErr w:type="gramEnd"/>
      <w:r w:rsidRPr="0047272E">
        <w:rPr>
          <w:lang w:val="es-PE"/>
        </w:rPr>
        <w:t xml:space="preserve">), </w:t>
      </w:r>
      <w:proofErr w:type="spellStart"/>
      <w:proofErr w:type="gramStart"/>
      <w:r w:rsidRPr="0047272E">
        <w:rPr>
          <w:lang w:val="es-PE"/>
        </w:rPr>
        <w:t>getEdad</w:t>
      </w:r>
      <w:proofErr w:type="spellEnd"/>
      <w:r w:rsidRPr="0047272E">
        <w:rPr>
          <w:lang w:val="es-PE"/>
        </w:rPr>
        <w:t>(</w:t>
      </w:r>
      <w:proofErr w:type="gramEnd"/>
      <w:r w:rsidRPr="0047272E">
        <w:rPr>
          <w:lang w:val="es-PE"/>
        </w:rPr>
        <w:t xml:space="preserve">), </w:t>
      </w:r>
      <w:proofErr w:type="spellStart"/>
      <w:proofErr w:type="gramStart"/>
      <w:r w:rsidRPr="0047272E">
        <w:rPr>
          <w:lang w:val="es-PE"/>
        </w:rPr>
        <w:t>setEdad</w:t>
      </w:r>
      <w:proofErr w:type="spellEnd"/>
      <w:r w:rsidRPr="0047272E">
        <w:rPr>
          <w:lang w:val="es-PE"/>
        </w:rPr>
        <w:t>(</w:t>
      </w:r>
      <w:proofErr w:type="gramEnd"/>
      <w:r w:rsidRPr="0047272E">
        <w:rPr>
          <w:lang w:val="es-PE"/>
        </w:rPr>
        <w:t>), etc.).</w:t>
      </w:r>
    </w:p>
    <w:p w14:paraId="4833439C" w14:textId="77777777" w:rsidR="0047272E" w:rsidRDefault="0047272E">
      <w:pPr>
        <w:rPr>
          <w:lang w:val="es-MX"/>
        </w:rPr>
      </w:pPr>
    </w:p>
    <w:p w14:paraId="71CBF2B2" w14:textId="77777777" w:rsidR="00B70D4D" w:rsidRDefault="00B70D4D">
      <w:pPr>
        <w:rPr>
          <w:lang w:val="es-MX"/>
        </w:rPr>
      </w:pPr>
    </w:p>
    <w:p w14:paraId="61EAAA3A" w14:textId="77777777" w:rsidR="00B70D4D" w:rsidRDefault="00B70D4D">
      <w:pPr>
        <w:rPr>
          <w:lang w:val="es-MX"/>
        </w:rPr>
      </w:pPr>
    </w:p>
    <w:p w14:paraId="1D4B80C8" w14:textId="77777777" w:rsidR="00B70D4D" w:rsidRDefault="00B70D4D">
      <w:pPr>
        <w:rPr>
          <w:lang w:val="es-MX"/>
        </w:rPr>
      </w:pPr>
    </w:p>
    <w:p w14:paraId="0F65E010" w14:textId="430BA03E" w:rsidR="00B70D4D" w:rsidRDefault="009B5C0C">
      <w:pPr>
        <w:rPr>
          <w:lang w:val="es-MX"/>
        </w:rPr>
      </w:pPr>
      <w:r w:rsidRPr="00B70D4D">
        <w:rPr>
          <w:lang w:val="es-MX"/>
        </w:rPr>
        <w:lastRenderedPageBreak/>
        <w:drawing>
          <wp:anchor distT="0" distB="0" distL="114300" distR="114300" simplePos="0" relativeHeight="251665408" behindDoc="0" locked="0" layoutInCell="1" allowOverlap="1" wp14:anchorId="1B76AB42" wp14:editId="0D3AA1C8">
            <wp:simplePos x="0" y="0"/>
            <wp:positionH relativeFrom="column">
              <wp:posOffset>-1074420</wp:posOffset>
            </wp:positionH>
            <wp:positionV relativeFrom="paragraph">
              <wp:posOffset>-235585</wp:posOffset>
            </wp:positionV>
            <wp:extent cx="3992045" cy="4411980"/>
            <wp:effectExtent l="0" t="0" r="8890" b="7620"/>
            <wp:wrapNone/>
            <wp:docPr id="6507490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49064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2045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E0B1FE" w14:textId="3227E734" w:rsidR="00B70D4D" w:rsidRDefault="00B70D4D">
      <w:pPr>
        <w:rPr>
          <w:lang w:val="es-MX"/>
        </w:rPr>
      </w:pPr>
    </w:p>
    <w:p w14:paraId="7F6AEA01" w14:textId="2423F16E" w:rsidR="00B70D4D" w:rsidRDefault="00B70D4D">
      <w:pPr>
        <w:rPr>
          <w:lang w:val="es-MX"/>
        </w:rPr>
      </w:pPr>
    </w:p>
    <w:p w14:paraId="30E8F1DF" w14:textId="08D80394" w:rsidR="00B70D4D" w:rsidRDefault="00B70D4D">
      <w:pPr>
        <w:rPr>
          <w:lang w:val="es-MX"/>
        </w:rPr>
      </w:pPr>
    </w:p>
    <w:p w14:paraId="0673C610" w14:textId="204A428C" w:rsidR="00B70D4D" w:rsidRDefault="00B70D4D">
      <w:pPr>
        <w:rPr>
          <w:lang w:val="es-MX"/>
        </w:rPr>
      </w:pPr>
    </w:p>
    <w:p w14:paraId="73B458A7" w14:textId="12EBE060" w:rsidR="00B70D4D" w:rsidRDefault="00B70D4D">
      <w:pPr>
        <w:rPr>
          <w:lang w:val="es-MX"/>
        </w:rPr>
      </w:pPr>
    </w:p>
    <w:p w14:paraId="40685A4C" w14:textId="1DF0C5A2" w:rsidR="00B70D4D" w:rsidRDefault="00B70D4D">
      <w:pPr>
        <w:rPr>
          <w:lang w:val="es-MX"/>
        </w:rPr>
      </w:pPr>
    </w:p>
    <w:p w14:paraId="4CBFD2F1" w14:textId="38DA93CC" w:rsidR="00B70D4D" w:rsidRDefault="009B5C0C">
      <w:pPr>
        <w:rPr>
          <w:lang w:val="es-MX"/>
        </w:rPr>
      </w:pPr>
      <w:r w:rsidRPr="009B5C0C">
        <w:rPr>
          <w:lang w:val="es-PE"/>
        </w:rPr>
        <w:drawing>
          <wp:anchor distT="0" distB="0" distL="114300" distR="114300" simplePos="0" relativeHeight="251669504" behindDoc="0" locked="0" layoutInCell="1" allowOverlap="1" wp14:anchorId="25AA4640" wp14:editId="67086378">
            <wp:simplePos x="0" y="0"/>
            <wp:positionH relativeFrom="column">
              <wp:posOffset>3101340</wp:posOffset>
            </wp:positionH>
            <wp:positionV relativeFrom="paragraph">
              <wp:posOffset>40640</wp:posOffset>
            </wp:positionV>
            <wp:extent cx="3340100" cy="3970020"/>
            <wp:effectExtent l="0" t="0" r="0" b="0"/>
            <wp:wrapNone/>
            <wp:docPr id="9736157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3AD3B8" w14:textId="5112F22A" w:rsidR="00B70D4D" w:rsidRDefault="00B70D4D">
      <w:pPr>
        <w:rPr>
          <w:lang w:val="es-MX"/>
        </w:rPr>
      </w:pPr>
    </w:p>
    <w:p w14:paraId="1E9AC6CC" w14:textId="4D03D7AF" w:rsidR="00B70D4D" w:rsidRDefault="00B70D4D">
      <w:pPr>
        <w:rPr>
          <w:lang w:val="es-MX"/>
        </w:rPr>
      </w:pPr>
    </w:p>
    <w:p w14:paraId="6B319A25" w14:textId="11E217D7" w:rsidR="00B70D4D" w:rsidRDefault="00B70D4D">
      <w:pPr>
        <w:rPr>
          <w:lang w:val="es-MX"/>
        </w:rPr>
      </w:pPr>
    </w:p>
    <w:p w14:paraId="5EF182A7" w14:textId="7487F5A6" w:rsidR="00B70D4D" w:rsidRDefault="00B70D4D">
      <w:pPr>
        <w:rPr>
          <w:lang w:val="es-MX"/>
        </w:rPr>
      </w:pPr>
    </w:p>
    <w:p w14:paraId="722B2BD0" w14:textId="57277AEE" w:rsidR="00B70D4D" w:rsidRDefault="009B5C0C">
      <w:pPr>
        <w:rPr>
          <w:lang w:val="es-MX"/>
        </w:rPr>
      </w:pPr>
      <w:r w:rsidRPr="00B70D4D">
        <w:rPr>
          <w:lang w:val="es-MX"/>
        </w:rPr>
        <w:drawing>
          <wp:anchor distT="0" distB="0" distL="114300" distR="114300" simplePos="0" relativeHeight="251664384" behindDoc="0" locked="0" layoutInCell="1" allowOverlap="1" wp14:anchorId="4EDA7B01" wp14:editId="70422947">
            <wp:simplePos x="0" y="0"/>
            <wp:positionH relativeFrom="column">
              <wp:posOffset>-1020445</wp:posOffset>
            </wp:positionH>
            <wp:positionV relativeFrom="paragraph">
              <wp:posOffset>399415</wp:posOffset>
            </wp:positionV>
            <wp:extent cx="3934460" cy="4396740"/>
            <wp:effectExtent l="0" t="0" r="8890" b="3810"/>
            <wp:wrapNone/>
            <wp:docPr id="1043093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9319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B1F02E" w14:textId="74896CFF" w:rsidR="00B70D4D" w:rsidRDefault="00B70D4D">
      <w:pPr>
        <w:rPr>
          <w:lang w:val="es-MX"/>
        </w:rPr>
      </w:pPr>
    </w:p>
    <w:p w14:paraId="1B3CCD5E" w14:textId="77777777" w:rsidR="00B70D4D" w:rsidRDefault="00B70D4D">
      <w:pPr>
        <w:rPr>
          <w:lang w:val="es-MX"/>
        </w:rPr>
      </w:pPr>
    </w:p>
    <w:p w14:paraId="2869B32D" w14:textId="77777777" w:rsidR="00B70D4D" w:rsidRDefault="00B70D4D">
      <w:pPr>
        <w:rPr>
          <w:lang w:val="es-MX"/>
        </w:rPr>
      </w:pPr>
    </w:p>
    <w:p w14:paraId="2823A5ED" w14:textId="77777777" w:rsidR="00B70D4D" w:rsidRDefault="00B70D4D">
      <w:pPr>
        <w:rPr>
          <w:lang w:val="es-MX"/>
        </w:rPr>
      </w:pPr>
    </w:p>
    <w:p w14:paraId="15FFC5A9" w14:textId="77777777" w:rsidR="00B70D4D" w:rsidRDefault="00B70D4D">
      <w:pPr>
        <w:rPr>
          <w:lang w:val="es-MX"/>
        </w:rPr>
      </w:pPr>
    </w:p>
    <w:p w14:paraId="33670933" w14:textId="77777777" w:rsidR="00B70D4D" w:rsidRDefault="00B70D4D">
      <w:pPr>
        <w:rPr>
          <w:lang w:val="es-MX"/>
        </w:rPr>
      </w:pPr>
    </w:p>
    <w:p w14:paraId="208C81AB" w14:textId="77777777" w:rsidR="00B70D4D" w:rsidRDefault="00B70D4D">
      <w:pPr>
        <w:rPr>
          <w:lang w:val="es-MX"/>
        </w:rPr>
      </w:pPr>
    </w:p>
    <w:p w14:paraId="1055BE80" w14:textId="79F9A18B" w:rsidR="009B5C0C" w:rsidRPr="009B5C0C" w:rsidRDefault="009B5C0C" w:rsidP="009B5C0C">
      <w:pPr>
        <w:rPr>
          <w:lang w:val="es-PE"/>
        </w:rPr>
      </w:pPr>
    </w:p>
    <w:p w14:paraId="32F597FA" w14:textId="77777777" w:rsidR="00B70D4D" w:rsidRDefault="00B70D4D">
      <w:pPr>
        <w:rPr>
          <w:lang w:val="es-MX"/>
        </w:rPr>
      </w:pPr>
    </w:p>
    <w:p w14:paraId="6E9C1B15" w14:textId="77777777" w:rsidR="00B70D4D" w:rsidRDefault="00B70D4D">
      <w:pPr>
        <w:rPr>
          <w:lang w:val="es-MX"/>
        </w:rPr>
      </w:pPr>
    </w:p>
    <w:p w14:paraId="13A959E3" w14:textId="77777777" w:rsidR="00B70D4D" w:rsidRDefault="00B70D4D">
      <w:pPr>
        <w:rPr>
          <w:lang w:val="es-MX"/>
        </w:rPr>
      </w:pPr>
    </w:p>
    <w:p w14:paraId="48E540E0" w14:textId="77777777" w:rsidR="00B70D4D" w:rsidRDefault="00B70D4D">
      <w:pPr>
        <w:rPr>
          <w:lang w:val="es-MX"/>
        </w:rPr>
      </w:pPr>
    </w:p>
    <w:p w14:paraId="73100B1C" w14:textId="77777777" w:rsidR="00B70D4D" w:rsidRDefault="00B70D4D">
      <w:pPr>
        <w:rPr>
          <w:lang w:val="es-MX"/>
        </w:rPr>
      </w:pPr>
    </w:p>
    <w:p w14:paraId="5F3F4712" w14:textId="77777777" w:rsidR="00B70D4D" w:rsidRDefault="00B70D4D">
      <w:pPr>
        <w:rPr>
          <w:lang w:val="es-MX"/>
        </w:rPr>
      </w:pPr>
    </w:p>
    <w:p w14:paraId="39EA7BA8" w14:textId="77777777" w:rsidR="00B70D4D" w:rsidRPr="00932087" w:rsidRDefault="00B70D4D">
      <w:pPr>
        <w:rPr>
          <w:lang w:val="es-MX"/>
        </w:rPr>
      </w:pPr>
    </w:p>
    <w:p w14:paraId="3ACAA518" w14:textId="77777777" w:rsidR="0015443A" w:rsidRPr="00932087" w:rsidRDefault="00000000">
      <w:pPr>
        <w:rPr>
          <w:lang w:val="es-MX"/>
        </w:rPr>
      </w:pPr>
      <w:r w:rsidRPr="00932087">
        <w:rPr>
          <w:b/>
          <w:lang w:val="es-MX"/>
        </w:rPr>
        <w:t>Actividad 6 – Polimorfismo básico (opcional guiado) (15 min)</w:t>
      </w:r>
    </w:p>
    <w:p w14:paraId="0B2C5506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Si tu profesor ya te explicó virtual/</w:t>
      </w:r>
      <w:proofErr w:type="spellStart"/>
      <w:r w:rsidRPr="00932087">
        <w:rPr>
          <w:lang w:val="es-MX"/>
        </w:rPr>
        <w:t>override</w:t>
      </w:r>
      <w:proofErr w:type="spellEnd"/>
      <w:r w:rsidRPr="00932087">
        <w:rPr>
          <w:lang w:val="es-MX"/>
        </w:rPr>
        <w:t>, realiza esto:</w:t>
      </w:r>
    </w:p>
    <w:p w14:paraId="3EC68FB6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1) En Persona, crea un método virtual llamado </w:t>
      </w:r>
      <w:proofErr w:type="gramStart"/>
      <w:r w:rsidRPr="00932087">
        <w:rPr>
          <w:lang w:val="es-MX"/>
        </w:rPr>
        <w:t>rol(</w:t>
      </w:r>
      <w:proofErr w:type="gramEnd"/>
      <w:r w:rsidRPr="00932087">
        <w:rPr>
          <w:lang w:val="es-MX"/>
        </w:rPr>
        <w:t>) que imprima “Soy una persona”.</w:t>
      </w:r>
    </w:p>
    <w:p w14:paraId="62840C5C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2) Sobrescribe </w:t>
      </w:r>
      <w:proofErr w:type="gramStart"/>
      <w:r w:rsidRPr="00932087">
        <w:rPr>
          <w:lang w:val="es-MX"/>
        </w:rPr>
        <w:t>rol(</w:t>
      </w:r>
      <w:proofErr w:type="gramEnd"/>
      <w:r w:rsidRPr="00932087">
        <w:rPr>
          <w:lang w:val="es-MX"/>
        </w:rPr>
        <w:t>) en Estudiante para que diga “Soy estudiante”.</w:t>
      </w:r>
    </w:p>
    <w:p w14:paraId="7EDB1E0E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3) Sobrescribe </w:t>
      </w:r>
      <w:proofErr w:type="gramStart"/>
      <w:r w:rsidRPr="00932087">
        <w:rPr>
          <w:lang w:val="es-MX"/>
        </w:rPr>
        <w:t>rol(</w:t>
      </w:r>
      <w:proofErr w:type="gramEnd"/>
      <w:r w:rsidRPr="00932087">
        <w:rPr>
          <w:lang w:val="es-MX"/>
        </w:rPr>
        <w:t>) en Profesor para que diga “Soy profesor”.</w:t>
      </w:r>
    </w:p>
    <w:p w14:paraId="371CE9DC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4) En </w:t>
      </w:r>
      <w:proofErr w:type="spellStart"/>
      <w:proofErr w:type="gramStart"/>
      <w:r w:rsidRPr="00932087">
        <w:rPr>
          <w:lang w:val="es-MX"/>
        </w:rPr>
        <w:t>main</w:t>
      </w:r>
      <w:proofErr w:type="spellEnd"/>
      <w:r w:rsidRPr="00932087">
        <w:rPr>
          <w:lang w:val="es-MX"/>
        </w:rPr>
        <w:t>(</w:t>
      </w:r>
      <w:proofErr w:type="gramEnd"/>
      <w:r w:rsidRPr="00932087">
        <w:rPr>
          <w:lang w:val="es-MX"/>
        </w:rPr>
        <w:t>), crea un arreglo de punteros Persona* y guarda un Estudiante y un Profesor.</w:t>
      </w:r>
    </w:p>
    <w:p w14:paraId="6B44709D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5) Recorre el arreglo y llama </w:t>
      </w:r>
      <w:proofErr w:type="gramStart"/>
      <w:r w:rsidRPr="00932087">
        <w:rPr>
          <w:lang w:val="es-MX"/>
        </w:rPr>
        <w:t>rol(</w:t>
      </w:r>
      <w:proofErr w:type="gramEnd"/>
      <w:r w:rsidRPr="00932087">
        <w:rPr>
          <w:lang w:val="es-MX"/>
        </w:rPr>
        <w:t>). Observa cómo se ejecuta el método correcto.</w:t>
      </w:r>
    </w:p>
    <w:p w14:paraId="3BA1331E" w14:textId="77777777" w:rsidR="0015443A" w:rsidRDefault="00000000">
      <w:pPr>
        <w:rPr>
          <w:lang w:val="es-MX"/>
        </w:rPr>
      </w:pPr>
      <w:r w:rsidRPr="00FC0BDB">
        <w:rPr>
          <w:highlight w:val="yellow"/>
          <w:lang w:val="es-MX"/>
        </w:rPr>
        <w:t>Reflexión: ¿Qué ventaja da el polimorfismo?</w:t>
      </w:r>
    </w:p>
    <w:p w14:paraId="1F89AA59" w14:textId="265F9E46" w:rsidR="00FC0BDB" w:rsidRPr="00FC0BDB" w:rsidRDefault="00FC0BDB" w:rsidP="00FC0BDB">
      <w:pPr>
        <w:rPr>
          <w:lang w:val="es-PE"/>
        </w:rPr>
      </w:pPr>
      <w:r w:rsidRPr="00FC0BDB">
        <w:rPr>
          <w:lang w:val="es-PE"/>
        </w:rPr>
        <w:t xml:space="preserve">El polimorfismo permite que un mismo tipo base (Persona*) ejecute comportamientos diferentes según el objeto real al que </w:t>
      </w:r>
      <w:proofErr w:type="spellStart"/>
      <w:proofErr w:type="gramStart"/>
      <w:r w:rsidRPr="00FC0BDB">
        <w:rPr>
          <w:lang w:val="es-PE"/>
        </w:rPr>
        <w:t>apunta.Esto</w:t>
      </w:r>
      <w:proofErr w:type="spellEnd"/>
      <w:proofErr w:type="gramEnd"/>
      <w:r w:rsidRPr="00FC0BDB">
        <w:rPr>
          <w:lang w:val="es-PE"/>
        </w:rPr>
        <w:t xml:space="preserve"> mejora la flexibilidad, reduce el acoplamiento y permite extender el sistema sin modificar código existente. Es fundamental para diseñar sistemas escalables y mantenibles.</w:t>
      </w:r>
    </w:p>
    <w:p w14:paraId="34AB3316" w14:textId="77777777" w:rsidR="00FC0BDB" w:rsidRDefault="00FC0BDB">
      <w:pPr>
        <w:rPr>
          <w:lang w:val="es-MX"/>
        </w:rPr>
      </w:pPr>
    </w:p>
    <w:p w14:paraId="48DB435E" w14:textId="77777777" w:rsidR="00B70D4D" w:rsidRDefault="00B70D4D">
      <w:pPr>
        <w:rPr>
          <w:lang w:val="es-MX"/>
        </w:rPr>
      </w:pPr>
    </w:p>
    <w:p w14:paraId="065EBAB7" w14:textId="77777777" w:rsidR="00B70D4D" w:rsidRDefault="00B70D4D">
      <w:pPr>
        <w:rPr>
          <w:lang w:val="es-MX"/>
        </w:rPr>
      </w:pPr>
    </w:p>
    <w:p w14:paraId="20F74DDD" w14:textId="77777777" w:rsidR="00B70D4D" w:rsidRDefault="00B70D4D">
      <w:pPr>
        <w:rPr>
          <w:lang w:val="es-MX"/>
        </w:rPr>
      </w:pPr>
    </w:p>
    <w:p w14:paraId="314C6757" w14:textId="77777777" w:rsidR="00B70D4D" w:rsidRDefault="00B70D4D">
      <w:pPr>
        <w:rPr>
          <w:lang w:val="es-MX"/>
        </w:rPr>
      </w:pPr>
    </w:p>
    <w:p w14:paraId="3F791185" w14:textId="77777777" w:rsidR="00B70D4D" w:rsidRDefault="00B70D4D">
      <w:pPr>
        <w:rPr>
          <w:lang w:val="es-MX"/>
        </w:rPr>
      </w:pPr>
    </w:p>
    <w:p w14:paraId="3A0D53CA" w14:textId="77777777" w:rsidR="00B70D4D" w:rsidRDefault="00B70D4D">
      <w:pPr>
        <w:rPr>
          <w:lang w:val="es-MX"/>
        </w:rPr>
      </w:pPr>
    </w:p>
    <w:p w14:paraId="38E00154" w14:textId="77777777" w:rsidR="00B70D4D" w:rsidRDefault="00B70D4D">
      <w:pPr>
        <w:rPr>
          <w:lang w:val="es-MX"/>
        </w:rPr>
      </w:pPr>
    </w:p>
    <w:p w14:paraId="7E8810E7" w14:textId="77777777" w:rsidR="00B70D4D" w:rsidRDefault="00B70D4D">
      <w:pPr>
        <w:rPr>
          <w:lang w:val="es-MX"/>
        </w:rPr>
      </w:pPr>
    </w:p>
    <w:p w14:paraId="4AA71F4D" w14:textId="77777777" w:rsidR="00B70D4D" w:rsidRDefault="00B70D4D">
      <w:pPr>
        <w:rPr>
          <w:lang w:val="es-MX"/>
        </w:rPr>
      </w:pPr>
    </w:p>
    <w:p w14:paraId="30953997" w14:textId="77777777" w:rsidR="00B70D4D" w:rsidRDefault="00B70D4D">
      <w:pPr>
        <w:rPr>
          <w:lang w:val="es-MX"/>
        </w:rPr>
      </w:pPr>
    </w:p>
    <w:p w14:paraId="11E43729" w14:textId="77777777" w:rsidR="00B70D4D" w:rsidRDefault="00B70D4D">
      <w:pPr>
        <w:rPr>
          <w:lang w:val="es-MX"/>
        </w:rPr>
      </w:pPr>
    </w:p>
    <w:p w14:paraId="4DC820F4" w14:textId="77777777" w:rsidR="00B70D4D" w:rsidRDefault="00B70D4D">
      <w:pPr>
        <w:rPr>
          <w:lang w:val="es-MX"/>
        </w:rPr>
      </w:pPr>
    </w:p>
    <w:p w14:paraId="0236F1E1" w14:textId="77777777" w:rsidR="00B70D4D" w:rsidRDefault="00B70D4D">
      <w:pPr>
        <w:rPr>
          <w:lang w:val="es-MX"/>
        </w:rPr>
      </w:pPr>
    </w:p>
    <w:p w14:paraId="7A31EFAB" w14:textId="7021E22D" w:rsidR="00B70D4D" w:rsidRDefault="009B5C0C">
      <w:pPr>
        <w:rPr>
          <w:lang w:val="es-MX"/>
        </w:rPr>
      </w:pPr>
      <w:r w:rsidRPr="00B70D4D">
        <w:rPr>
          <w:lang w:val="es-MX"/>
        </w:rPr>
        <w:drawing>
          <wp:anchor distT="0" distB="0" distL="114300" distR="114300" simplePos="0" relativeHeight="251666432" behindDoc="0" locked="0" layoutInCell="1" allowOverlap="1" wp14:anchorId="17117647" wp14:editId="2BDF975F">
            <wp:simplePos x="0" y="0"/>
            <wp:positionH relativeFrom="column">
              <wp:posOffset>-944880</wp:posOffset>
            </wp:positionH>
            <wp:positionV relativeFrom="paragraph">
              <wp:posOffset>-693420</wp:posOffset>
            </wp:positionV>
            <wp:extent cx="3559175" cy="4990633"/>
            <wp:effectExtent l="0" t="0" r="3175" b="635"/>
            <wp:wrapNone/>
            <wp:docPr id="1421373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736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3713" cy="4996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F6188C" w14:textId="07780AD8" w:rsidR="00B70D4D" w:rsidRDefault="00B70D4D">
      <w:pPr>
        <w:rPr>
          <w:lang w:val="es-MX"/>
        </w:rPr>
      </w:pPr>
    </w:p>
    <w:p w14:paraId="4CEDF1C1" w14:textId="22EB48EB" w:rsidR="00B70D4D" w:rsidRDefault="00B70D4D">
      <w:pPr>
        <w:rPr>
          <w:lang w:val="es-MX"/>
        </w:rPr>
      </w:pPr>
    </w:p>
    <w:p w14:paraId="0D529A57" w14:textId="58E7A2FC" w:rsidR="00B70D4D" w:rsidRDefault="00B70D4D">
      <w:pPr>
        <w:rPr>
          <w:lang w:val="es-MX"/>
        </w:rPr>
      </w:pPr>
    </w:p>
    <w:p w14:paraId="1F23D1DC" w14:textId="77777777" w:rsidR="00B70D4D" w:rsidRDefault="00B70D4D">
      <w:pPr>
        <w:rPr>
          <w:lang w:val="es-MX"/>
        </w:rPr>
      </w:pPr>
    </w:p>
    <w:p w14:paraId="19724556" w14:textId="3F33E934" w:rsidR="00B70D4D" w:rsidRDefault="00B70D4D">
      <w:pPr>
        <w:rPr>
          <w:lang w:val="es-MX"/>
        </w:rPr>
      </w:pPr>
    </w:p>
    <w:p w14:paraId="1401DCC4" w14:textId="4CF479E1" w:rsidR="00B70D4D" w:rsidRDefault="00B70D4D">
      <w:pPr>
        <w:rPr>
          <w:lang w:val="es-MX"/>
        </w:rPr>
      </w:pPr>
    </w:p>
    <w:p w14:paraId="735BAF98" w14:textId="029B1866" w:rsidR="00B70D4D" w:rsidRDefault="009B5C0C">
      <w:pPr>
        <w:rPr>
          <w:lang w:val="es-MX"/>
        </w:rPr>
      </w:pPr>
      <w:r w:rsidRPr="009B5C0C">
        <w:rPr>
          <w:lang w:val="es-MX"/>
        </w:rPr>
        <w:drawing>
          <wp:anchor distT="0" distB="0" distL="114300" distR="114300" simplePos="0" relativeHeight="251668480" behindDoc="0" locked="0" layoutInCell="1" allowOverlap="1" wp14:anchorId="7AA48403" wp14:editId="7B109799">
            <wp:simplePos x="0" y="0"/>
            <wp:positionH relativeFrom="column">
              <wp:posOffset>2834640</wp:posOffset>
            </wp:positionH>
            <wp:positionV relativeFrom="paragraph">
              <wp:posOffset>10160</wp:posOffset>
            </wp:positionV>
            <wp:extent cx="3687418" cy="3970020"/>
            <wp:effectExtent l="0" t="0" r="8890" b="0"/>
            <wp:wrapNone/>
            <wp:docPr id="62881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1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7418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F03FC9" w14:textId="403A7048" w:rsidR="00B70D4D" w:rsidRDefault="00B70D4D">
      <w:pPr>
        <w:rPr>
          <w:lang w:val="es-MX"/>
        </w:rPr>
      </w:pPr>
    </w:p>
    <w:p w14:paraId="3882A95A" w14:textId="4300E6CB" w:rsidR="00B70D4D" w:rsidRDefault="00B70D4D">
      <w:pPr>
        <w:rPr>
          <w:lang w:val="es-MX"/>
        </w:rPr>
      </w:pPr>
    </w:p>
    <w:p w14:paraId="45DE4A74" w14:textId="423C55F1" w:rsidR="00B70D4D" w:rsidRDefault="00B70D4D">
      <w:pPr>
        <w:rPr>
          <w:lang w:val="es-MX"/>
        </w:rPr>
      </w:pPr>
    </w:p>
    <w:p w14:paraId="217B87F3" w14:textId="70327562" w:rsidR="00B70D4D" w:rsidRDefault="00B70D4D">
      <w:pPr>
        <w:rPr>
          <w:lang w:val="es-MX"/>
        </w:rPr>
      </w:pPr>
    </w:p>
    <w:p w14:paraId="006F5251" w14:textId="0175F32D" w:rsidR="00B70D4D" w:rsidRDefault="00B70D4D">
      <w:pPr>
        <w:rPr>
          <w:lang w:val="es-MX"/>
        </w:rPr>
      </w:pPr>
    </w:p>
    <w:p w14:paraId="59438012" w14:textId="4897CCDD" w:rsidR="00B70D4D" w:rsidRDefault="009B5C0C">
      <w:pPr>
        <w:rPr>
          <w:lang w:val="es-MX"/>
        </w:rPr>
      </w:pPr>
      <w:r w:rsidRPr="009B5C0C">
        <w:rPr>
          <w:lang w:val="es-MX"/>
        </w:rPr>
        <w:drawing>
          <wp:anchor distT="0" distB="0" distL="114300" distR="114300" simplePos="0" relativeHeight="251667456" behindDoc="0" locked="0" layoutInCell="1" allowOverlap="1" wp14:anchorId="3947DC9D" wp14:editId="0934076B">
            <wp:simplePos x="0" y="0"/>
            <wp:positionH relativeFrom="column">
              <wp:posOffset>-822960</wp:posOffset>
            </wp:positionH>
            <wp:positionV relativeFrom="paragraph">
              <wp:posOffset>198404</wp:posOffset>
            </wp:positionV>
            <wp:extent cx="3437509" cy="3848100"/>
            <wp:effectExtent l="0" t="0" r="0" b="0"/>
            <wp:wrapNone/>
            <wp:docPr id="20208150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15053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7509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503CA9" w14:textId="77777777" w:rsidR="00B70D4D" w:rsidRDefault="00B70D4D">
      <w:pPr>
        <w:rPr>
          <w:lang w:val="es-MX"/>
        </w:rPr>
      </w:pPr>
    </w:p>
    <w:p w14:paraId="6938DAA7" w14:textId="77777777" w:rsidR="00B70D4D" w:rsidRDefault="00B70D4D">
      <w:pPr>
        <w:rPr>
          <w:lang w:val="es-MX"/>
        </w:rPr>
      </w:pPr>
    </w:p>
    <w:p w14:paraId="5974B4D0" w14:textId="77777777" w:rsidR="00B70D4D" w:rsidRDefault="00B70D4D">
      <w:pPr>
        <w:rPr>
          <w:lang w:val="es-MX"/>
        </w:rPr>
      </w:pPr>
    </w:p>
    <w:p w14:paraId="34EA3FC1" w14:textId="77777777" w:rsidR="00B70D4D" w:rsidRDefault="00B70D4D">
      <w:pPr>
        <w:rPr>
          <w:lang w:val="es-MX"/>
        </w:rPr>
      </w:pPr>
    </w:p>
    <w:p w14:paraId="2877FC6B" w14:textId="77777777" w:rsidR="00B70D4D" w:rsidRDefault="00B70D4D">
      <w:pPr>
        <w:rPr>
          <w:lang w:val="es-MX"/>
        </w:rPr>
      </w:pPr>
    </w:p>
    <w:p w14:paraId="1D9B4BFB" w14:textId="27232703" w:rsidR="00B70D4D" w:rsidRDefault="00B70D4D">
      <w:pPr>
        <w:rPr>
          <w:lang w:val="es-MX"/>
        </w:rPr>
      </w:pPr>
    </w:p>
    <w:p w14:paraId="5162F7FE" w14:textId="77777777" w:rsidR="00B70D4D" w:rsidRDefault="00B70D4D">
      <w:pPr>
        <w:rPr>
          <w:lang w:val="es-MX"/>
        </w:rPr>
      </w:pPr>
    </w:p>
    <w:p w14:paraId="4D5AC430" w14:textId="77777777" w:rsidR="00B70D4D" w:rsidRDefault="00B70D4D">
      <w:pPr>
        <w:rPr>
          <w:lang w:val="es-MX"/>
        </w:rPr>
      </w:pPr>
    </w:p>
    <w:p w14:paraId="6535E142" w14:textId="77777777" w:rsidR="00B70D4D" w:rsidRDefault="00B70D4D">
      <w:pPr>
        <w:rPr>
          <w:lang w:val="es-MX"/>
        </w:rPr>
      </w:pPr>
    </w:p>
    <w:p w14:paraId="7196A232" w14:textId="77777777" w:rsidR="00B70D4D" w:rsidRDefault="00B70D4D">
      <w:pPr>
        <w:rPr>
          <w:lang w:val="es-MX"/>
        </w:rPr>
      </w:pPr>
    </w:p>
    <w:p w14:paraId="3E67E82C" w14:textId="77777777" w:rsidR="00B70D4D" w:rsidRDefault="00B70D4D">
      <w:pPr>
        <w:rPr>
          <w:lang w:val="es-MX"/>
        </w:rPr>
      </w:pPr>
    </w:p>
    <w:p w14:paraId="4EEB3625" w14:textId="2C2DBCEE" w:rsidR="00B70D4D" w:rsidRPr="00932087" w:rsidRDefault="00B70D4D">
      <w:pPr>
        <w:rPr>
          <w:lang w:val="es-MX"/>
        </w:rPr>
      </w:pPr>
    </w:p>
    <w:p w14:paraId="3232D7F2" w14:textId="77777777" w:rsidR="0015443A" w:rsidRPr="00932087" w:rsidRDefault="00000000">
      <w:pPr>
        <w:rPr>
          <w:lang w:val="es-MX"/>
        </w:rPr>
      </w:pPr>
      <w:r w:rsidRPr="00932087">
        <w:rPr>
          <w:b/>
          <w:lang w:val="es-MX"/>
        </w:rPr>
        <w:t>Actividad 7 – Mini reto final (15 min)</w:t>
      </w:r>
    </w:p>
    <w:p w14:paraId="639334C8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Crea un mini sistema de “Vehículos” usando herencia:</w:t>
      </w:r>
    </w:p>
    <w:p w14:paraId="215CBCA4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1) Clase base: </w:t>
      </w:r>
      <w:proofErr w:type="spellStart"/>
      <w:r w:rsidRPr="00932087">
        <w:rPr>
          <w:lang w:val="es-MX"/>
        </w:rPr>
        <w:t>Vehiculo</w:t>
      </w:r>
      <w:proofErr w:type="spellEnd"/>
      <w:r w:rsidRPr="00932087">
        <w:rPr>
          <w:lang w:val="es-MX"/>
        </w:rPr>
        <w:t xml:space="preserve"> (marca, velocidadMax).</w:t>
      </w:r>
    </w:p>
    <w:p w14:paraId="7DBDAD33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2) Clase derivada: Carro (puertas).</w:t>
      </w:r>
    </w:p>
    <w:p w14:paraId="70AA849F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3) Clase derivada: Moto (cilindraje).</w:t>
      </w:r>
    </w:p>
    <w:p w14:paraId="58AEB4C8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4) Crea constructores, </w:t>
      </w:r>
      <w:proofErr w:type="spellStart"/>
      <w:r w:rsidRPr="00932087">
        <w:rPr>
          <w:lang w:val="es-MX"/>
        </w:rPr>
        <w:t>getters</w:t>
      </w:r>
      <w:proofErr w:type="spellEnd"/>
      <w:r w:rsidRPr="00932087">
        <w:rPr>
          <w:lang w:val="es-MX"/>
        </w:rPr>
        <w:t>/</w:t>
      </w:r>
      <w:proofErr w:type="spellStart"/>
      <w:r w:rsidRPr="00932087">
        <w:rPr>
          <w:lang w:val="es-MX"/>
        </w:rPr>
        <w:t>setters</w:t>
      </w:r>
      <w:proofErr w:type="spellEnd"/>
      <w:r w:rsidRPr="00932087">
        <w:rPr>
          <w:lang w:val="es-MX"/>
        </w:rPr>
        <w:t xml:space="preserve"> y </w:t>
      </w:r>
      <w:proofErr w:type="spellStart"/>
      <w:proofErr w:type="gramStart"/>
      <w:r w:rsidRPr="00932087">
        <w:rPr>
          <w:lang w:val="es-MX"/>
        </w:rPr>
        <w:t>mostrarInfo</w:t>
      </w:r>
      <w:proofErr w:type="spellEnd"/>
      <w:r w:rsidRPr="00932087">
        <w:rPr>
          <w:lang w:val="es-MX"/>
        </w:rPr>
        <w:t>(</w:t>
      </w:r>
      <w:proofErr w:type="gramEnd"/>
      <w:r w:rsidRPr="00932087">
        <w:rPr>
          <w:lang w:val="es-MX"/>
        </w:rPr>
        <w:t>).</w:t>
      </w:r>
    </w:p>
    <w:p w14:paraId="415A4196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5) En </w:t>
      </w:r>
      <w:proofErr w:type="spellStart"/>
      <w:proofErr w:type="gramStart"/>
      <w:r w:rsidRPr="00932087">
        <w:rPr>
          <w:lang w:val="es-MX"/>
        </w:rPr>
        <w:t>main</w:t>
      </w:r>
      <w:proofErr w:type="spellEnd"/>
      <w:r w:rsidRPr="00932087">
        <w:rPr>
          <w:lang w:val="es-MX"/>
        </w:rPr>
        <w:t>(</w:t>
      </w:r>
      <w:proofErr w:type="gramEnd"/>
      <w:r w:rsidRPr="00932087">
        <w:rPr>
          <w:lang w:val="es-MX"/>
        </w:rPr>
        <w:t>), crea 1 carro y 1 moto, y muestra sus datos.</w:t>
      </w:r>
    </w:p>
    <w:p w14:paraId="3E92E4AB" w14:textId="77777777" w:rsidR="0015443A" w:rsidRPr="00932087" w:rsidRDefault="00000000">
      <w:pPr>
        <w:rPr>
          <w:lang w:val="es-MX"/>
        </w:rPr>
      </w:pPr>
      <w:r w:rsidRPr="002F10E3">
        <w:rPr>
          <w:highlight w:val="yellow"/>
          <w:lang w:val="es-MX"/>
        </w:rPr>
        <w:t>Reflexión: ¿Por qué la herencia reduce repetición de código?</w:t>
      </w:r>
    </w:p>
    <w:p w14:paraId="51E53E3C" w14:textId="1DD09C19" w:rsidR="002F10E3" w:rsidRPr="002F10E3" w:rsidRDefault="002F10E3" w:rsidP="002F10E3">
      <w:pPr>
        <w:rPr>
          <w:lang w:val="es-PE"/>
        </w:rPr>
      </w:pPr>
      <w:r w:rsidRPr="002F10E3">
        <w:rPr>
          <w:lang w:val="es-PE"/>
        </w:rPr>
        <w:t xml:space="preserve">La herencia reduce repetición de código porque los atributos y métodos comunes (como marca y velocidadMax) se definen una sola vez en la clase base </w:t>
      </w:r>
      <w:proofErr w:type="spellStart"/>
      <w:r w:rsidRPr="002F10E3">
        <w:rPr>
          <w:lang w:val="es-PE"/>
        </w:rPr>
        <w:t>Vehiculo</w:t>
      </w:r>
      <w:proofErr w:type="spellEnd"/>
      <w:r>
        <w:rPr>
          <w:lang w:val="es-PE"/>
        </w:rPr>
        <w:t>, y l</w:t>
      </w:r>
      <w:r w:rsidRPr="002F10E3">
        <w:rPr>
          <w:lang w:val="es-PE"/>
        </w:rPr>
        <w:t>as clases derivadas reutilizan esa funcionalidad</w:t>
      </w:r>
      <w:r>
        <w:rPr>
          <w:lang w:val="es-PE"/>
        </w:rPr>
        <w:t>,</w:t>
      </w:r>
      <w:r w:rsidRPr="002F10E3">
        <w:rPr>
          <w:lang w:val="es-PE"/>
        </w:rPr>
        <w:t xml:space="preserve"> y solo agregan lo específico (puertas o cilindraje), lo que mejora la organización, el mantenimiento y la escalabilidad del sistema.</w:t>
      </w:r>
    </w:p>
    <w:p w14:paraId="245B5169" w14:textId="77777777" w:rsidR="0015443A" w:rsidRDefault="0015443A">
      <w:pPr>
        <w:rPr>
          <w:lang w:val="es-MX"/>
        </w:rPr>
      </w:pPr>
    </w:p>
    <w:p w14:paraId="11008DC6" w14:textId="77777777" w:rsidR="009B5C0C" w:rsidRDefault="009B5C0C">
      <w:pPr>
        <w:rPr>
          <w:lang w:val="es-MX"/>
        </w:rPr>
      </w:pPr>
    </w:p>
    <w:p w14:paraId="541E0AFE" w14:textId="77777777" w:rsidR="009B5C0C" w:rsidRDefault="009B5C0C">
      <w:pPr>
        <w:rPr>
          <w:lang w:val="es-MX"/>
        </w:rPr>
      </w:pPr>
    </w:p>
    <w:p w14:paraId="3C047208" w14:textId="77777777" w:rsidR="009B5C0C" w:rsidRDefault="009B5C0C">
      <w:pPr>
        <w:rPr>
          <w:lang w:val="es-MX"/>
        </w:rPr>
      </w:pPr>
    </w:p>
    <w:p w14:paraId="7C067FCB" w14:textId="77777777" w:rsidR="009B5C0C" w:rsidRDefault="009B5C0C">
      <w:pPr>
        <w:rPr>
          <w:lang w:val="es-MX"/>
        </w:rPr>
      </w:pPr>
    </w:p>
    <w:p w14:paraId="5B81BD55" w14:textId="77777777" w:rsidR="009B5C0C" w:rsidRDefault="009B5C0C">
      <w:pPr>
        <w:rPr>
          <w:lang w:val="es-MX"/>
        </w:rPr>
      </w:pPr>
    </w:p>
    <w:p w14:paraId="640468AD" w14:textId="77777777" w:rsidR="009B5C0C" w:rsidRDefault="009B5C0C">
      <w:pPr>
        <w:rPr>
          <w:lang w:val="es-MX"/>
        </w:rPr>
      </w:pPr>
    </w:p>
    <w:p w14:paraId="1F5C685F" w14:textId="77777777" w:rsidR="009B5C0C" w:rsidRDefault="009B5C0C">
      <w:pPr>
        <w:rPr>
          <w:lang w:val="es-MX"/>
        </w:rPr>
      </w:pPr>
    </w:p>
    <w:p w14:paraId="666EB830" w14:textId="77777777" w:rsidR="009B5C0C" w:rsidRDefault="009B5C0C">
      <w:pPr>
        <w:rPr>
          <w:lang w:val="es-MX"/>
        </w:rPr>
      </w:pPr>
    </w:p>
    <w:p w14:paraId="620F1B31" w14:textId="77777777" w:rsidR="009B5C0C" w:rsidRDefault="009B5C0C">
      <w:pPr>
        <w:rPr>
          <w:lang w:val="es-MX"/>
        </w:rPr>
      </w:pPr>
    </w:p>
    <w:p w14:paraId="3AE5813E" w14:textId="77777777" w:rsidR="009B5C0C" w:rsidRDefault="009B5C0C">
      <w:pPr>
        <w:rPr>
          <w:lang w:val="es-MX"/>
        </w:rPr>
      </w:pPr>
    </w:p>
    <w:p w14:paraId="26F8F4F6" w14:textId="77777777" w:rsidR="009B5C0C" w:rsidRDefault="009B5C0C">
      <w:pPr>
        <w:rPr>
          <w:lang w:val="es-MX"/>
        </w:rPr>
      </w:pPr>
    </w:p>
    <w:p w14:paraId="4D126722" w14:textId="77777777" w:rsidR="009B5C0C" w:rsidRDefault="009B5C0C">
      <w:pPr>
        <w:rPr>
          <w:lang w:val="es-MX"/>
        </w:rPr>
      </w:pPr>
    </w:p>
    <w:p w14:paraId="107E0A63" w14:textId="77777777" w:rsidR="009B5C0C" w:rsidRDefault="009B5C0C">
      <w:pPr>
        <w:rPr>
          <w:lang w:val="es-MX"/>
        </w:rPr>
      </w:pPr>
    </w:p>
    <w:p w14:paraId="7F007469" w14:textId="21035F85" w:rsidR="009B5C0C" w:rsidRDefault="00DA5321">
      <w:pPr>
        <w:rPr>
          <w:lang w:val="es-MX"/>
        </w:rPr>
      </w:pPr>
      <w:r w:rsidRPr="009B5C0C">
        <w:rPr>
          <w:lang w:val="es-MX"/>
        </w:rPr>
        <w:lastRenderedPageBreak/>
        <w:drawing>
          <wp:anchor distT="0" distB="0" distL="114300" distR="114300" simplePos="0" relativeHeight="251670528" behindDoc="0" locked="0" layoutInCell="1" allowOverlap="1" wp14:anchorId="6163431E" wp14:editId="754BC509">
            <wp:simplePos x="0" y="0"/>
            <wp:positionH relativeFrom="column">
              <wp:posOffset>-982980</wp:posOffset>
            </wp:positionH>
            <wp:positionV relativeFrom="paragraph">
              <wp:posOffset>129540</wp:posOffset>
            </wp:positionV>
            <wp:extent cx="3787775" cy="3916680"/>
            <wp:effectExtent l="0" t="0" r="3175" b="7620"/>
            <wp:wrapNone/>
            <wp:docPr id="21083425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42547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743C70" w14:textId="09625225" w:rsidR="009B5C0C" w:rsidRDefault="009B5C0C">
      <w:pPr>
        <w:rPr>
          <w:lang w:val="es-MX"/>
        </w:rPr>
      </w:pPr>
    </w:p>
    <w:p w14:paraId="2F62C17B" w14:textId="468C45D4" w:rsidR="009B5C0C" w:rsidRDefault="009B5C0C">
      <w:pPr>
        <w:rPr>
          <w:lang w:val="es-MX"/>
        </w:rPr>
      </w:pPr>
    </w:p>
    <w:p w14:paraId="32A56059" w14:textId="189C02F5" w:rsidR="009B5C0C" w:rsidRDefault="009B5C0C">
      <w:pPr>
        <w:rPr>
          <w:lang w:val="es-MX"/>
        </w:rPr>
      </w:pPr>
    </w:p>
    <w:p w14:paraId="52AE76CF" w14:textId="0ACE1A34" w:rsidR="009B5C0C" w:rsidRDefault="009B5C0C">
      <w:pPr>
        <w:rPr>
          <w:lang w:val="es-MX"/>
        </w:rPr>
      </w:pPr>
    </w:p>
    <w:p w14:paraId="42C8D0EC" w14:textId="60EA291D" w:rsidR="009B5C0C" w:rsidRDefault="009B5C0C">
      <w:pPr>
        <w:rPr>
          <w:lang w:val="es-MX"/>
        </w:rPr>
      </w:pPr>
    </w:p>
    <w:p w14:paraId="02D2FDAF" w14:textId="0E5FB973" w:rsidR="009B5C0C" w:rsidRDefault="00DA5321">
      <w:pPr>
        <w:rPr>
          <w:lang w:val="es-MX"/>
        </w:rPr>
      </w:pPr>
      <w:r w:rsidRPr="00DA5321">
        <w:rPr>
          <w:lang w:val="es-MX"/>
        </w:rPr>
        <w:drawing>
          <wp:anchor distT="0" distB="0" distL="114300" distR="114300" simplePos="0" relativeHeight="251672576" behindDoc="0" locked="0" layoutInCell="1" allowOverlap="1" wp14:anchorId="584F973D" wp14:editId="1406BD07">
            <wp:simplePos x="0" y="0"/>
            <wp:positionH relativeFrom="column">
              <wp:posOffset>2941320</wp:posOffset>
            </wp:positionH>
            <wp:positionV relativeFrom="paragraph">
              <wp:posOffset>248920</wp:posOffset>
            </wp:positionV>
            <wp:extent cx="3604013" cy="3672840"/>
            <wp:effectExtent l="0" t="0" r="0" b="3810"/>
            <wp:wrapNone/>
            <wp:docPr id="14713320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32076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4013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4DF154" w14:textId="2ED11BCD" w:rsidR="009B5C0C" w:rsidRDefault="009B5C0C">
      <w:pPr>
        <w:rPr>
          <w:lang w:val="es-MX"/>
        </w:rPr>
      </w:pPr>
    </w:p>
    <w:p w14:paraId="4DB344CA" w14:textId="21739A7C" w:rsidR="009B5C0C" w:rsidRDefault="009B5C0C">
      <w:pPr>
        <w:rPr>
          <w:lang w:val="es-MX"/>
        </w:rPr>
      </w:pPr>
    </w:p>
    <w:p w14:paraId="762E904F" w14:textId="6835F4A9" w:rsidR="009B5C0C" w:rsidRDefault="009B5C0C">
      <w:pPr>
        <w:rPr>
          <w:lang w:val="es-MX"/>
        </w:rPr>
      </w:pPr>
    </w:p>
    <w:p w14:paraId="3C514F41" w14:textId="62D41C7A" w:rsidR="009B5C0C" w:rsidRDefault="009B5C0C">
      <w:pPr>
        <w:rPr>
          <w:lang w:val="es-MX"/>
        </w:rPr>
      </w:pPr>
    </w:p>
    <w:p w14:paraId="1FA5244D" w14:textId="1EA20776" w:rsidR="009B5C0C" w:rsidRDefault="009B5C0C">
      <w:pPr>
        <w:rPr>
          <w:lang w:val="es-MX"/>
        </w:rPr>
      </w:pPr>
    </w:p>
    <w:p w14:paraId="2C543928" w14:textId="7E555F50" w:rsidR="009B5C0C" w:rsidRDefault="009B5C0C">
      <w:pPr>
        <w:rPr>
          <w:lang w:val="es-MX"/>
        </w:rPr>
      </w:pPr>
      <w:r w:rsidRPr="009B5C0C">
        <w:rPr>
          <w:lang w:val="es-MX"/>
        </w:rPr>
        <w:drawing>
          <wp:anchor distT="0" distB="0" distL="114300" distR="114300" simplePos="0" relativeHeight="251671552" behindDoc="0" locked="0" layoutInCell="1" allowOverlap="1" wp14:anchorId="6FCAAD2B" wp14:editId="6F7B564E">
            <wp:simplePos x="0" y="0"/>
            <wp:positionH relativeFrom="column">
              <wp:posOffset>-990600</wp:posOffset>
            </wp:positionH>
            <wp:positionV relativeFrom="paragraph">
              <wp:posOffset>262255</wp:posOffset>
            </wp:positionV>
            <wp:extent cx="3795681" cy="3048000"/>
            <wp:effectExtent l="0" t="0" r="0" b="0"/>
            <wp:wrapNone/>
            <wp:docPr id="2219712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71217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5681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BACCE0" w14:textId="77777777" w:rsidR="009B5C0C" w:rsidRDefault="009B5C0C">
      <w:pPr>
        <w:rPr>
          <w:lang w:val="es-MX"/>
        </w:rPr>
      </w:pPr>
    </w:p>
    <w:p w14:paraId="03766D8A" w14:textId="77777777" w:rsidR="009B5C0C" w:rsidRDefault="009B5C0C">
      <w:pPr>
        <w:rPr>
          <w:lang w:val="es-MX"/>
        </w:rPr>
      </w:pPr>
    </w:p>
    <w:p w14:paraId="623C1A12" w14:textId="77777777" w:rsidR="009B5C0C" w:rsidRDefault="009B5C0C">
      <w:pPr>
        <w:rPr>
          <w:lang w:val="es-MX"/>
        </w:rPr>
      </w:pPr>
    </w:p>
    <w:p w14:paraId="25251E53" w14:textId="77777777" w:rsidR="009B5C0C" w:rsidRDefault="009B5C0C">
      <w:pPr>
        <w:rPr>
          <w:lang w:val="es-MX"/>
        </w:rPr>
      </w:pPr>
    </w:p>
    <w:p w14:paraId="26973F8D" w14:textId="77777777" w:rsidR="009B5C0C" w:rsidRDefault="009B5C0C">
      <w:pPr>
        <w:rPr>
          <w:lang w:val="es-MX"/>
        </w:rPr>
      </w:pPr>
    </w:p>
    <w:p w14:paraId="77C1EAEE" w14:textId="77777777" w:rsidR="009B5C0C" w:rsidRDefault="009B5C0C">
      <w:pPr>
        <w:rPr>
          <w:lang w:val="es-MX"/>
        </w:rPr>
      </w:pPr>
    </w:p>
    <w:p w14:paraId="7CFE7CE5" w14:textId="7A9D21E6" w:rsidR="009B5C0C" w:rsidRDefault="009B5C0C">
      <w:pPr>
        <w:rPr>
          <w:lang w:val="es-MX"/>
        </w:rPr>
      </w:pPr>
    </w:p>
    <w:p w14:paraId="0CC18571" w14:textId="768DDCA2" w:rsidR="009B5C0C" w:rsidRDefault="009B5C0C">
      <w:pPr>
        <w:rPr>
          <w:lang w:val="es-MX"/>
        </w:rPr>
      </w:pPr>
    </w:p>
    <w:p w14:paraId="79BCEC15" w14:textId="77777777" w:rsidR="009B5C0C" w:rsidRDefault="009B5C0C">
      <w:pPr>
        <w:rPr>
          <w:lang w:val="es-MX"/>
        </w:rPr>
      </w:pPr>
    </w:p>
    <w:p w14:paraId="7719D125" w14:textId="77777777" w:rsidR="009B5C0C" w:rsidRDefault="009B5C0C">
      <w:pPr>
        <w:rPr>
          <w:lang w:val="es-MX"/>
        </w:rPr>
      </w:pPr>
    </w:p>
    <w:p w14:paraId="2F02B28F" w14:textId="77777777" w:rsidR="009B5C0C" w:rsidRDefault="009B5C0C">
      <w:pPr>
        <w:rPr>
          <w:lang w:val="es-MX"/>
        </w:rPr>
      </w:pPr>
    </w:p>
    <w:p w14:paraId="4196C538" w14:textId="77777777" w:rsidR="009B5C0C" w:rsidRDefault="009B5C0C">
      <w:pPr>
        <w:rPr>
          <w:lang w:val="es-MX"/>
        </w:rPr>
      </w:pPr>
    </w:p>
    <w:p w14:paraId="628EF2B8" w14:textId="77777777" w:rsidR="009B5C0C" w:rsidRPr="00932087" w:rsidRDefault="009B5C0C">
      <w:pPr>
        <w:rPr>
          <w:lang w:val="es-MX"/>
        </w:rPr>
      </w:pPr>
    </w:p>
    <w:p w14:paraId="5E4EE217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lastRenderedPageBreak/>
        <w:t>------------------------------------------------------------</w:t>
      </w:r>
    </w:p>
    <w:p w14:paraId="134467FF" w14:textId="77777777" w:rsidR="0015443A" w:rsidRPr="00932087" w:rsidRDefault="00000000">
      <w:pPr>
        <w:rPr>
          <w:lang w:val="es-MX"/>
        </w:rPr>
      </w:pPr>
      <w:r w:rsidRPr="00932087">
        <w:rPr>
          <w:b/>
          <w:sz w:val="26"/>
          <w:lang w:val="es-MX"/>
        </w:rPr>
        <w:t>Criterios de evaluación (sugerido)</w:t>
      </w:r>
    </w:p>
    <w:p w14:paraId="42565ABB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• Cumple todas las actividades (el código compila y se ejecuta).</w:t>
      </w:r>
    </w:p>
    <w:p w14:paraId="05E3A183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• Uso correcto de encapsulamiento (</w:t>
      </w:r>
      <w:proofErr w:type="spellStart"/>
      <w:r w:rsidRPr="00932087">
        <w:rPr>
          <w:lang w:val="es-MX"/>
        </w:rPr>
        <w:t>private</w:t>
      </w:r>
      <w:proofErr w:type="spellEnd"/>
      <w:r w:rsidRPr="00932087">
        <w:rPr>
          <w:lang w:val="es-MX"/>
        </w:rPr>
        <w:t xml:space="preserve"> + </w:t>
      </w:r>
      <w:proofErr w:type="spellStart"/>
      <w:r w:rsidRPr="00932087">
        <w:rPr>
          <w:lang w:val="es-MX"/>
        </w:rPr>
        <w:t>getters</w:t>
      </w:r>
      <w:proofErr w:type="spellEnd"/>
      <w:r w:rsidRPr="00932087">
        <w:rPr>
          <w:lang w:val="es-MX"/>
        </w:rPr>
        <w:t>/</w:t>
      </w:r>
      <w:proofErr w:type="spellStart"/>
      <w:r w:rsidRPr="00932087">
        <w:rPr>
          <w:lang w:val="es-MX"/>
        </w:rPr>
        <w:t>setters</w:t>
      </w:r>
      <w:proofErr w:type="spellEnd"/>
      <w:r w:rsidRPr="00932087">
        <w:rPr>
          <w:lang w:val="es-MX"/>
        </w:rPr>
        <w:t>).</w:t>
      </w:r>
    </w:p>
    <w:p w14:paraId="08B7CF72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• Validaciones implementadas correctamente.</w:t>
      </w:r>
    </w:p>
    <w:p w14:paraId="0E9E0C61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• Constructores implementados y sobrecargados.</w:t>
      </w:r>
    </w:p>
    <w:p w14:paraId="604D8F0C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• Herencia aplicada correctamente (clase base y derivadas).</w:t>
      </w:r>
    </w:p>
    <w:p w14:paraId="1A75A6D7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 xml:space="preserve">• Uso correcto de </w:t>
      </w:r>
      <w:proofErr w:type="spellStart"/>
      <w:r w:rsidRPr="00932087">
        <w:rPr>
          <w:lang w:val="es-MX"/>
        </w:rPr>
        <w:t>override</w:t>
      </w:r>
      <w:proofErr w:type="spellEnd"/>
      <w:r w:rsidRPr="00932087">
        <w:rPr>
          <w:lang w:val="es-MX"/>
        </w:rPr>
        <w:t>/virtual (si realizó la parte opcional).</w:t>
      </w:r>
    </w:p>
    <w:p w14:paraId="2E8E33AA" w14:textId="77777777" w:rsidR="0015443A" w:rsidRPr="00932087" w:rsidRDefault="00000000">
      <w:pPr>
        <w:rPr>
          <w:lang w:val="es-MX"/>
        </w:rPr>
      </w:pPr>
      <w:r w:rsidRPr="00932087">
        <w:rPr>
          <w:lang w:val="es-MX"/>
        </w:rPr>
        <w:t>• Reflexiones respondidas con coherencia.</w:t>
      </w:r>
    </w:p>
    <w:p w14:paraId="2060C505" w14:textId="77777777" w:rsidR="0015443A" w:rsidRPr="00932087" w:rsidRDefault="0015443A">
      <w:pPr>
        <w:rPr>
          <w:lang w:val="es-MX"/>
        </w:rPr>
      </w:pPr>
    </w:p>
    <w:p w14:paraId="3B731680" w14:textId="77777777" w:rsidR="0015443A" w:rsidRDefault="00000000">
      <w:r w:rsidRPr="00932087">
        <w:rPr>
          <w:lang w:val="es-MX"/>
        </w:rPr>
        <w:t xml:space="preserve">¡Éxitos! Recuerda: la POO se aprende practicando, equivocándose y corrigiendo. </w:t>
      </w:r>
      <w:r>
        <w:t>💪</w:t>
      </w:r>
    </w:p>
    <w:sectPr w:rsidR="001544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537205">
    <w:abstractNumId w:val="8"/>
  </w:num>
  <w:num w:numId="2" w16cid:durableId="2074574724">
    <w:abstractNumId w:val="6"/>
  </w:num>
  <w:num w:numId="3" w16cid:durableId="243296513">
    <w:abstractNumId w:val="5"/>
  </w:num>
  <w:num w:numId="4" w16cid:durableId="1251548203">
    <w:abstractNumId w:val="4"/>
  </w:num>
  <w:num w:numId="5" w16cid:durableId="1592160080">
    <w:abstractNumId w:val="7"/>
  </w:num>
  <w:num w:numId="6" w16cid:durableId="653682822">
    <w:abstractNumId w:val="3"/>
  </w:num>
  <w:num w:numId="7" w16cid:durableId="546260027">
    <w:abstractNumId w:val="2"/>
  </w:num>
  <w:num w:numId="8" w16cid:durableId="1332483644">
    <w:abstractNumId w:val="1"/>
  </w:num>
  <w:num w:numId="9" w16cid:durableId="979305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43A"/>
    <w:rsid w:val="0029639D"/>
    <w:rsid w:val="002F10E3"/>
    <w:rsid w:val="00326F90"/>
    <w:rsid w:val="0047272E"/>
    <w:rsid w:val="008C0C1E"/>
    <w:rsid w:val="00932087"/>
    <w:rsid w:val="009B5C0C"/>
    <w:rsid w:val="00AA1D8D"/>
    <w:rsid w:val="00B47073"/>
    <w:rsid w:val="00B47730"/>
    <w:rsid w:val="00B70D4D"/>
    <w:rsid w:val="00CB0664"/>
    <w:rsid w:val="00DA5321"/>
    <w:rsid w:val="00EF17BF"/>
    <w:rsid w:val="00FC0B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1816B97"/>
  <w14:defaultImageDpi w14:val="300"/>
  <w15:docId w15:val="{6428F5A4-4C17-4F5E-8EC4-1200D0D3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BB0B135E2944459F38730B17D1A5BA" ma:contentTypeVersion="4" ma:contentTypeDescription="Crear nuevo documento." ma:contentTypeScope="" ma:versionID="c4d29a9ea2bcc60fd4929d3f202f76f6">
  <xsd:schema xmlns:xsd="http://www.w3.org/2001/XMLSchema" xmlns:xs="http://www.w3.org/2001/XMLSchema" xmlns:p="http://schemas.microsoft.com/office/2006/metadata/properties" xmlns:ns2="b4b1c9f4-3c56-4a94-bf4b-39f59b4bb17b" targetNamespace="http://schemas.microsoft.com/office/2006/metadata/properties" ma:root="true" ma:fieldsID="231c39284b18f8e2e44f016b66de5435" ns2:_="">
    <xsd:import namespace="b4b1c9f4-3c56-4a94-bf4b-39f59b4bb17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b1c9f4-3c56-4a94-bf4b-39f59b4bb1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4b1c9f4-3c56-4a94-bf4b-39f59b4bb17b" xsi:nil="true"/>
  </documentManagement>
</p:properties>
</file>

<file path=customXml/itemProps1.xml><?xml version="1.0" encoding="utf-8"?>
<ds:datastoreItem xmlns:ds="http://schemas.openxmlformats.org/officeDocument/2006/customXml" ds:itemID="{2E04EFB8-AB1A-4E4C-BC94-EFBE4FDF04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8F9AFE-5CD4-4C73-8BD4-E6A3295BF3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b1c9f4-3c56-4a94-bf4b-39f59b4bb1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5883B3-0124-4D36-B473-DCDFAB4ECA8B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12</Pages>
  <Words>1221</Words>
  <Characters>6254</Characters>
  <Application>Microsoft Office Word</Application>
  <DocSecurity>0</DocSecurity>
  <Lines>215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JHOEL ENCARNACION POVES-ING. EN INFORMATICA Y SISTEMAS</cp:lastModifiedBy>
  <cp:revision>3</cp:revision>
  <dcterms:created xsi:type="dcterms:W3CDTF">2026-02-18T18:26:00Z</dcterms:created>
  <dcterms:modified xsi:type="dcterms:W3CDTF">2026-02-19T00:51:00Z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0x010100ADBB0B135E2944459F38730B17D1A5BA</vt:lpwstr>
  </property>
</Properties>
</file>