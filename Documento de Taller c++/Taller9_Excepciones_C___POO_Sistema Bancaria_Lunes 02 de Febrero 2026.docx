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A4EF" w14:textId="77777777" w:rsidR="00C32975" w:rsidRDefault="00000000">
      <w:pPr>
        <w:pStyle w:val="Ttulo1"/>
      </w:pPr>
      <w:r>
        <w:t>TALLER INDIVIDUAL – EXCEPCIONES EN C++ (POO)</w:t>
      </w:r>
    </w:p>
    <w:p w14:paraId="182A3959" w14:textId="77777777" w:rsidR="00C32975" w:rsidRDefault="00000000">
      <w:r>
        <w:t>Duración: 1 hora</w:t>
      </w:r>
    </w:p>
    <w:p w14:paraId="26E6BA9D" w14:textId="77777777" w:rsidR="00C32975" w:rsidRDefault="00000000">
      <w:r>
        <w:t>Modalidad: Individual</w:t>
      </w:r>
    </w:p>
    <w:p w14:paraId="7C91E41C" w14:textId="77777777" w:rsidR="00C32975" w:rsidRDefault="00000000">
      <w:r>
        <w:t>Puede utilizar IA como apoyo, pero debe comprender y explicar su código.</w:t>
      </w:r>
    </w:p>
    <w:p w14:paraId="03E90687" w14:textId="77777777" w:rsidR="00C32975" w:rsidRDefault="00000000">
      <w:r>
        <w:t>Objetivo: Consolidar el uso de excepciones en C++ dentro de un diseño orientado a objetos.</w:t>
      </w:r>
    </w:p>
    <w:p w14:paraId="1DAC225E" w14:textId="77777777" w:rsidR="00C32975" w:rsidRDefault="00000000">
      <w:pPr>
        <w:pStyle w:val="Ttulo2"/>
      </w:pPr>
      <w:r>
        <w:t>Contexto del Problema</w:t>
      </w:r>
    </w:p>
    <w:p w14:paraId="6FAF21E6" w14:textId="77777777" w:rsidR="00C32975" w:rsidRDefault="00000000">
      <w:r>
        <w:t>Desarrollar un sistema orientado a objetos llamado 'SistemaBancario' que permita gestionar cuentas bancarias con manejo robusto de excepciones.</w:t>
      </w:r>
    </w:p>
    <w:p w14:paraId="2CB465C6" w14:textId="77777777" w:rsidR="00C32975" w:rsidRDefault="00000000">
      <w:pPr>
        <w:pStyle w:val="Ttulo2"/>
      </w:pPr>
      <w:r>
        <w:t>Requisitos del Sistema (POO)</w:t>
      </w:r>
    </w:p>
    <w:p w14:paraId="1FB12217" w14:textId="77777777" w:rsidR="00C32975" w:rsidRDefault="00000000">
      <w:pPr>
        <w:pStyle w:val="Ttulo3"/>
      </w:pPr>
      <w:r>
        <w:t>1. Clase CuentaBancaria</w:t>
      </w:r>
    </w:p>
    <w:p w14:paraId="697598EE" w14:textId="77777777" w:rsidR="00C32975" w:rsidRDefault="00000000">
      <w:r>
        <w:t>- Atributos privados: numeroCuenta, titular, saldo</w:t>
      </w:r>
    </w:p>
    <w:p w14:paraId="5F78D4BA" w14:textId="77777777" w:rsidR="00C32975" w:rsidRDefault="00000000">
      <w:r>
        <w:t>- Métodos públicos:</w:t>
      </w:r>
    </w:p>
    <w:p w14:paraId="3985BD7C" w14:textId="77777777" w:rsidR="00C32975" w:rsidRDefault="00000000">
      <w:r>
        <w:t xml:space="preserve">  * depositar(double monto)</w:t>
      </w:r>
    </w:p>
    <w:p w14:paraId="5AC316B0" w14:textId="77777777" w:rsidR="00C32975" w:rsidRDefault="00000000">
      <w:r>
        <w:t xml:space="preserve">  * retirar(double monto)</w:t>
      </w:r>
    </w:p>
    <w:p w14:paraId="094A3336" w14:textId="77777777" w:rsidR="00C32975" w:rsidRDefault="00000000">
      <w:r>
        <w:t xml:space="preserve">  * consultarSaldo() const</w:t>
      </w:r>
    </w:p>
    <w:p w14:paraId="7E9B46DA" w14:textId="77777777" w:rsidR="00C32975" w:rsidRDefault="00000000">
      <w:r>
        <w:t xml:space="preserve">  * getNumeroCuenta() const</w:t>
      </w:r>
    </w:p>
    <w:p w14:paraId="25FA07CB" w14:textId="77777777" w:rsidR="00C32975" w:rsidRDefault="00000000">
      <w:pPr>
        <w:pStyle w:val="Ttulo3"/>
      </w:pPr>
      <w:r>
        <w:t>2. Clase Banco</w:t>
      </w:r>
    </w:p>
    <w:p w14:paraId="0409AE1F" w14:textId="77777777" w:rsidR="00C32975" w:rsidRDefault="00000000">
      <w:r>
        <w:t>- Atributo: vector&lt;CuentaBancaria&gt; cuentas</w:t>
      </w:r>
    </w:p>
    <w:p w14:paraId="026997A8" w14:textId="77777777" w:rsidR="00C32975" w:rsidRDefault="00000000">
      <w:r>
        <w:t>- Métodos:</w:t>
      </w:r>
    </w:p>
    <w:p w14:paraId="27EBCAF2" w14:textId="77777777" w:rsidR="00C32975" w:rsidRDefault="00000000">
      <w:r>
        <w:t xml:space="preserve">  * agregarCuenta()</w:t>
      </w:r>
    </w:p>
    <w:p w14:paraId="1BD56143" w14:textId="77777777" w:rsidR="00C32975" w:rsidRDefault="00000000">
      <w:r>
        <w:t xml:space="preserve">  * buscarCuenta(int numero)</w:t>
      </w:r>
    </w:p>
    <w:p w14:paraId="64010C6C" w14:textId="77777777" w:rsidR="00C32975" w:rsidRDefault="00000000">
      <w:r>
        <w:t xml:space="preserve">  * mostrarCuentas()</w:t>
      </w:r>
    </w:p>
    <w:p w14:paraId="17467735" w14:textId="77777777" w:rsidR="00C32975" w:rsidRDefault="00000000">
      <w:pPr>
        <w:pStyle w:val="Ttulo3"/>
      </w:pPr>
      <w:r>
        <w:t>3. Excepciones Estándar Obligatorias</w:t>
      </w:r>
    </w:p>
    <w:p w14:paraId="0557FC48" w14:textId="77777777" w:rsidR="00C32975" w:rsidRDefault="00000000">
      <w:r>
        <w:t>- std::invalid_argument → Si el monto es negativo o inválido.</w:t>
      </w:r>
    </w:p>
    <w:p w14:paraId="1B760956" w14:textId="77777777" w:rsidR="00C32975" w:rsidRDefault="00000000">
      <w:r>
        <w:t>- std::runtime_error → Si se intenta retirar sin saldo suficiente.</w:t>
      </w:r>
    </w:p>
    <w:p w14:paraId="1A50DE0B" w14:textId="77777777" w:rsidR="00C32975" w:rsidRDefault="00000000">
      <w:r>
        <w:t>- std::out_of_range → Si el usuario selecciona una opción inválida del menú.</w:t>
      </w:r>
    </w:p>
    <w:p w14:paraId="2B630F82" w14:textId="77777777" w:rsidR="00C32975" w:rsidRDefault="00000000">
      <w:pPr>
        <w:pStyle w:val="Ttulo3"/>
      </w:pPr>
      <w:r>
        <w:lastRenderedPageBreak/>
        <w:t>4. Excepción Personalizada Obligatoria</w:t>
      </w:r>
    </w:p>
    <w:p w14:paraId="1256BAF5" w14:textId="77777777" w:rsidR="00C32975" w:rsidRDefault="00000000">
      <w:r>
        <w:t>Crear una clase CuentaNoEncontrada que herede de std::runtime_error.</w:t>
      </w:r>
    </w:p>
    <w:p w14:paraId="244EFC7B" w14:textId="77777777" w:rsidR="00C32975" w:rsidRDefault="00000000">
      <w:r>
        <w:t>Debe lanzarse cuando no exista una cuenta buscada.</w:t>
      </w:r>
    </w:p>
    <w:p w14:paraId="0538CC5C" w14:textId="77777777" w:rsidR="00C32975" w:rsidRDefault="00000000">
      <w:pPr>
        <w:pStyle w:val="Ttulo2"/>
      </w:pPr>
      <w:r>
        <w:t>Estructura del Menú</w:t>
      </w:r>
    </w:p>
    <w:p w14:paraId="6F049872" w14:textId="77777777" w:rsidR="00C32975" w:rsidRDefault="00000000">
      <w:r>
        <w:t>1. Crear cuenta</w:t>
      </w:r>
    </w:p>
    <w:p w14:paraId="1E594201" w14:textId="77777777" w:rsidR="00C32975" w:rsidRDefault="00000000">
      <w:r>
        <w:t>2. Depositar dinero</w:t>
      </w:r>
    </w:p>
    <w:p w14:paraId="6145EC1D" w14:textId="77777777" w:rsidR="00C32975" w:rsidRDefault="00000000">
      <w:r>
        <w:t>3. Retirar dinero</w:t>
      </w:r>
    </w:p>
    <w:p w14:paraId="528006E0" w14:textId="77777777" w:rsidR="00C32975" w:rsidRDefault="00000000">
      <w:r>
        <w:t>4. Consultar saldo</w:t>
      </w:r>
    </w:p>
    <w:p w14:paraId="1494A043" w14:textId="77777777" w:rsidR="00C32975" w:rsidRDefault="00000000">
      <w:r>
        <w:t>5. Mostrar todas las cuentas</w:t>
      </w:r>
    </w:p>
    <w:p w14:paraId="24D4D87F" w14:textId="77777777" w:rsidR="00C32975" w:rsidRDefault="00000000">
      <w:r>
        <w:t>6. Salir</w:t>
      </w:r>
    </w:p>
    <w:p w14:paraId="148255C8" w14:textId="77777777" w:rsidR="00C32975" w:rsidRDefault="00000000">
      <w:pPr>
        <w:pStyle w:val="Ttulo2"/>
      </w:pPr>
      <w:r>
        <w:t>Condiciones Técnicas Obligatorias</w:t>
      </w:r>
    </w:p>
    <w:p w14:paraId="6721A4BB" w14:textId="77777777" w:rsidR="00C32975" w:rsidRDefault="00000000">
      <w:r>
        <w:t>- Uso de try / throw / catch</w:t>
      </w:r>
    </w:p>
    <w:p w14:paraId="10B99A4A" w14:textId="77777777" w:rsidR="00C32975" w:rsidRDefault="00000000">
      <w:r>
        <w:t>- Uso de múltiples catch en orden correcto</w:t>
      </w:r>
    </w:p>
    <w:p w14:paraId="3B60C221" w14:textId="77777777" w:rsidR="00C32975" w:rsidRDefault="00000000">
      <w:r>
        <w:t>- Capturar siempre por referencia constante</w:t>
      </w:r>
    </w:p>
    <w:p w14:paraId="0A043D24" w14:textId="77777777" w:rsidR="00C32975" w:rsidRDefault="00000000">
      <w:r>
        <w:t>- El programa NO debe finalizar abruptamente ante errores</w:t>
      </w:r>
    </w:p>
    <w:p w14:paraId="5FAA36B0" w14:textId="77777777" w:rsidR="00C32975" w:rsidRDefault="00000000">
      <w:r>
        <w:t>- Diseño completamente orientado a objetos (sin variables globales)</w:t>
      </w:r>
    </w:p>
    <w:p w14:paraId="2000E903" w14:textId="77777777" w:rsidR="00C32975" w:rsidRDefault="00000000">
      <w:pPr>
        <w:pStyle w:val="Ttulo2"/>
      </w:pPr>
      <w:r>
        <w:t>Criterios de Evaluación</w:t>
      </w:r>
    </w:p>
    <w:p w14:paraId="5DF7E138" w14:textId="77777777" w:rsidR="00C32975" w:rsidRDefault="00000000">
      <w:r>
        <w:t>20% Diseño orientado a objetos correcto</w:t>
      </w:r>
    </w:p>
    <w:p w14:paraId="098805FA" w14:textId="77777777" w:rsidR="00C32975" w:rsidRDefault="00000000">
      <w:r>
        <w:t>20% Uso adecuado de excepciones estándar</w:t>
      </w:r>
    </w:p>
    <w:p w14:paraId="4259F920" w14:textId="77777777" w:rsidR="00C32975" w:rsidRDefault="00000000">
      <w:r>
        <w:t>20% Implementación de excepción personalizada</w:t>
      </w:r>
    </w:p>
    <w:p w14:paraId="10B70809" w14:textId="77777777" w:rsidR="00C32975" w:rsidRDefault="00000000">
      <w:r>
        <w:t>20% Múltiples catch y orden correcto</w:t>
      </w:r>
    </w:p>
    <w:p w14:paraId="58BBF8B7" w14:textId="77777777" w:rsidR="00C32975" w:rsidRDefault="00000000">
      <w:r>
        <w:t xml:space="preserve">20% Funcionamiento </w:t>
      </w:r>
      <w:proofErr w:type="spellStart"/>
      <w:r>
        <w:t>estable</w:t>
      </w:r>
      <w:proofErr w:type="spellEnd"/>
      <w:r>
        <w:t xml:space="preserve"> y pruebas </w:t>
      </w:r>
      <w:proofErr w:type="spellStart"/>
      <w:r>
        <w:t>realizadas</w:t>
      </w:r>
      <w:proofErr w:type="spellEnd"/>
    </w:p>
    <w:p w14:paraId="395F101E" w14:textId="77777777" w:rsidR="00DB5187" w:rsidRDefault="00DB5187"/>
    <w:p w14:paraId="2E7B0684" w14:textId="77777777" w:rsidR="00DB5187" w:rsidRDefault="00DB5187"/>
    <w:p w14:paraId="1514C86B" w14:textId="77777777" w:rsidR="00DB5187" w:rsidRDefault="00DB5187"/>
    <w:p w14:paraId="584E3AC4" w14:textId="77777777" w:rsidR="00DB5187" w:rsidRDefault="00DB5187"/>
    <w:p w14:paraId="1C493D74" w14:textId="77777777" w:rsidR="00DB5187" w:rsidRDefault="00DB5187"/>
    <w:p w14:paraId="3E416E34" w14:textId="77777777" w:rsidR="00C32975" w:rsidRDefault="00000000">
      <w:pPr>
        <w:pStyle w:val="Ttulo2"/>
      </w:pPr>
      <w:r>
        <w:lastRenderedPageBreak/>
        <w:t>Pruebas Mínimas Obligatorias</w:t>
      </w:r>
    </w:p>
    <w:p w14:paraId="6F2DA60B" w14:textId="4E3C2275" w:rsidR="00C32975" w:rsidRDefault="00BC710B" w:rsidP="00E37D51">
      <w:r w:rsidRPr="00DB5187">
        <w:drawing>
          <wp:anchor distT="0" distB="0" distL="114300" distR="114300" simplePos="0" relativeHeight="251597824" behindDoc="0" locked="0" layoutInCell="1" allowOverlap="1" wp14:anchorId="552F9CFB" wp14:editId="29F4E773">
            <wp:simplePos x="0" y="0"/>
            <wp:positionH relativeFrom="column">
              <wp:posOffset>-15240</wp:posOffset>
            </wp:positionH>
            <wp:positionV relativeFrom="paragraph">
              <wp:posOffset>263526</wp:posOffset>
            </wp:positionV>
            <wp:extent cx="3741420" cy="4579776"/>
            <wp:effectExtent l="0" t="0" r="0" b="0"/>
            <wp:wrapNone/>
            <wp:docPr id="90971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9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0977" cy="4591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7D51">
        <w:t xml:space="preserve">1. </w:t>
      </w:r>
      <w:proofErr w:type="spellStart"/>
      <w:r w:rsidR="00000000">
        <w:t>Intentar</w:t>
      </w:r>
      <w:proofErr w:type="spellEnd"/>
      <w:r w:rsidR="00000000">
        <w:t xml:space="preserve"> </w:t>
      </w:r>
      <w:proofErr w:type="spellStart"/>
      <w:r w:rsidR="00000000">
        <w:t>retirar</w:t>
      </w:r>
      <w:proofErr w:type="spellEnd"/>
      <w:r w:rsidR="00000000">
        <w:t xml:space="preserve"> más dinero del </w:t>
      </w:r>
      <w:proofErr w:type="spellStart"/>
      <w:r w:rsidR="00000000">
        <w:t>saldo</w:t>
      </w:r>
      <w:proofErr w:type="spellEnd"/>
      <w:r w:rsidR="00000000">
        <w:t xml:space="preserve"> disponible.</w:t>
      </w:r>
    </w:p>
    <w:p w14:paraId="49E8053A" w14:textId="1023F35E" w:rsidR="00E37D51" w:rsidRDefault="00E37D51" w:rsidP="00E37D51"/>
    <w:p w14:paraId="1027583C" w14:textId="77777777" w:rsidR="00E37D51" w:rsidRDefault="00E37D51" w:rsidP="00E37D51"/>
    <w:p w14:paraId="0FAA169E" w14:textId="77777777" w:rsidR="00E37D51" w:rsidRDefault="00E37D51" w:rsidP="00E37D51"/>
    <w:p w14:paraId="2948A833" w14:textId="77777777" w:rsidR="00E37D51" w:rsidRDefault="00E37D51" w:rsidP="00E37D51"/>
    <w:p w14:paraId="609FA97A" w14:textId="77777777" w:rsidR="00E37D51" w:rsidRDefault="00E37D51" w:rsidP="00E37D51"/>
    <w:p w14:paraId="011B4F5C" w14:textId="77777777" w:rsidR="00DB5187" w:rsidRDefault="00DB5187" w:rsidP="00E37D51"/>
    <w:p w14:paraId="38C9DFEC" w14:textId="77777777" w:rsidR="00DB5187" w:rsidRDefault="00DB5187" w:rsidP="00E37D51"/>
    <w:p w14:paraId="2272E7EA" w14:textId="77777777" w:rsidR="00DB5187" w:rsidRDefault="00DB5187" w:rsidP="00E37D51"/>
    <w:p w14:paraId="51C05B41" w14:textId="77777777" w:rsidR="00DB5187" w:rsidRDefault="00DB5187" w:rsidP="00E37D51"/>
    <w:p w14:paraId="658BDAF5" w14:textId="77777777" w:rsidR="00DB5187" w:rsidRDefault="00DB5187" w:rsidP="00E37D51"/>
    <w:p w14:paraId="7A00B69C" w14:textId="77777777" w:rsidR="00DB5187" w:rsidRDefault="00DB5187" w:rsidP="00E37D51"/>
    <w:p w14:paraId="773C186F" w14:textId="77777777" w:rsidR="00DB5187" w:rsidRDefault="00DB5187" w:rsidP="00E37D51"/>
    <w:p w14:paraId="3D876DFF" w14:textId="77777777" w:rsidR="00DB5187" w:rsidRDefault="00DB5187" w:rsidP="00E37D51"/>
    <w:p w14:paraId="2E63A44C" w14:textId="77777777" w:rsidR="00DB5187" w:rsidRDefault="00DB5187" w:rsidP="00E37D51"/>
    <w:p w14:paraId="4A8676E9" w14:textId="77777777" w:rsidR="00DB5187" w:rsidRDefault="00DB5187" w:rsidP="00E37D51"/>
    <w:p w14:paraId="54C3B1DB" w14:textId="77777777" w:rsidR="00BC710B" w:rsidRDefault="00BC710B" w:rsidP="00BC710B">
      <w:pPr>
        <w:rPr>
          <w:lang w:val="es-PE"/>
        </w:rPr>
      </w:pPr>
      <w:r>
        <w:rPr>
          <w:lang w:val="es-PE"/>
        </w:rPr>
        <w:t xml:space="preserve">Primero, </w:t>
      </w:r>
      <w:r w:rsidRPr="00BC710B">
        <w:rPr>
          <w:lang w:val="es-PE"/>
        </w:rPr>
        <w:t xml:space="preserve">La restricción está implementada dentro del método </w:t>
      </w:r>
      <w:proofErr w:type="gramStart"/>
      <w:r w:rsidRPr="00BC710B">
        <w:rPr>
          <w:lang w:val="es-PE"/>
        </w:rPr>
        <w:t>retirar(</w:t>
      </w:r>
      <w:proofErr w:type="spellStart"/>
      <w:proofErr w:type="gramEnd"/>
      <w:r w:rsidRPr="00BC710B">
        <w:rPr>
          <w:lang w:val="es-PE"/>
        </w:rPr>
        <w:t>double</w:t>
      </w:r>
      <w:proofErr w:type="spellEnd"/>
      <w:r w:rsidRPr="00BC710B">
        <w:rPr>
          <w:lang w:val="es-PE"/>
        </w:rPr>
        <w:t xml:space="preserve"> monto) de la clase </w:t>
      </w:r>
      <w:proofErr w:type="spellStart"/>
      <w:r w:rsidRPr="00BC710B">
        <w:rPr>
          <w:lang w:val="es-PE"/>
        </w:rPr>
        <w:t>CuentaBancaria</w:t>
      </w:r>
      <w:proofErr w:type="spellEnd"/>
      <w:r w:rsidRPr="00BC710B">
        <w:rPr>
          <w:lang w:val="es-PE"/>
        </w:rPr>
        <w:t xml:space="preserve">, específicamente en la condición </w:t>
      </w:r>
      <w:proofErr w:type="spellStart"/>
      <w:r w:rsidRPr="00BC710B">
        <w:rPr>
          <w:lang w:val="es-PE"/>
        </w:rPr>
        <w:t>if</w:t>
      </w:r>
      <w:proofErr w:type="spellEnd"/>
      <w:r w:rsidRPr="00BC710B">
        <w:rPr>
          <w:lang w:val="es-PE"/>
        </w:rPr>
        <w:t xml:space="preserve"> (monto &gt; saldo).</w:t>
      </w:r>
    </w:p>
    <w:p w14:paraId="46294D5B" w14:textId="598EC736" w:rsidR="00BC710B" w:rsidRPr="00BC710B" w:rsidRDefault="00BC710B" w:rsidP="00BC710B">
      <w:pPr>
        <w:rPr>
          <w:lang w:val="es-PE"/>
        </w:rPr>
      </w:pPr>
      <w:r>
        <w:rPr>
          <w:lang w:val="es-PE"/>
        </w:rPr>
        <w:t>Segundo, c</w:t>
      </w:r>
      <w:r w:rsidRPr="00BC710B">
        <w:rPr>
          <w:lang w:val="es-PE"/>
        </w:rPr>
        <w:t>uando intentas retirar 46 000 y el saldo es 45 000, la expresión lógica monto &gt; saldo se evalúa como verdadera.</w:t>
      </w:r>
    </w:p>
    <w:p w14:paraId="6C2EAB30" w14:textId="2906543A" w:rsidR="00BC710B" w:rsidRPr="00BC710B" w:rsidRDefault="00BC710B" w:rsidP="00BC710B">
      <w:pPr>
        <w:rPr>
          <w:lang w:val="es-PE"/>
        </w:rPr>
      </w:pPr>
      <w:r>
        <w:rPr>
          <w:lang w:val="es-PE"/>
        </w:rPr>
        <w:t>Luego, a</w:t>
      </w:r>
      <w:r w:rsidRPr="00BC710B">
        <w:rPr>
          <w:lang w:val="es-PE"/>
        </w:rPr>
        <w:t xml:space="preserve">l cumplirse esa condición, el método ejecuta </w:t>
      </w:r>
      <w:proofErr w:type="spellStart"/>
      <w:r w:rsidRPr="00BC710B">
        <w:rPr>
          <w:lang w:val="es-PE"/>
        </w:rPr>
        <w:t>throw</w:t>
      </w:r>
      <w:proofErr w:type="spellEnd"/>
      <w:r w:rsidRPr="00BC710B">
        <w:rPr>
          <w:lang w:val="es-PE"/>
        </w:rPr>
        <w:t xml:space="preserve"> </w:t>
      </w:r>
      <w:proofErr w:type="spellStart"/>
      <w:r w:rsidRPr="00BC710B">
        <w:rPr>
          <w:lang w:val="es-PE"/>
        </w:rPr>
        <w:t>runtime_</w:t>
      </w:r>
      <w:proofErr w:type="gramStart"/>
      <w:r w:rsidRPr="00BC710B">
        <w:rPr>
          <w:lang w:val="es-PE"/>
        </w:rPr>
        <w:t>error</w:t>
      </w:r>
      <w:proofErr w:type="spellEnd"/>
      <w:r w:rsidRPr="00BC710B">
        <w:rPr>
          <w:lang w:val="es-PE"/>
        </w:rPr>
        <w:t>(</w:t>
      </w:r>
      <w:proofErr w:type="gramEnd"/>
      <w:r w:rsidRPr="00BC710B">
        <w:rPr>
          <w:lang w:val="es-PE"/>
        </w:rPr>
        <w:t>"Saldo insuficiente para realizar el retiro."</w:t>
      </w:r>
      <w:proofErr w:type="gramStart"/>
      <w:r w:rsidRPr="00BC710B">
        <w:rPr>
          <w:lang w:val="es-PE"/>
        </w:rPr>
        <w:t>);,</w:t>
      </w:r>
      <w:proofErr w:type="gramEnd"/>
      <w:r w:rsidRPr="00BC710B">
        <w:rPr>
          <w:lang w:val="es-PE"/>
        </w:rPr>
        <w:t xml:space="preserve"> interrumpiendo inmediatamente la ejecución normal del método.</w:t>
      </w:r>
      <w:r>
        <w:rPr>
          <w:lang w:val="es-PE"/>
        </w:rPr>
        <w:t xml:space="preserve"> Y d</w:t>
      </w:r>
      <w:r w:rsidRPr="00BC710B">
        <w:rPr>
          <w:lang w:val="es-PE"/>
        </w:rPr>
        <w:t xml:space="preserve">ebido al </w:t>
      </w:r>
      <w:proofErr w:type="spellStart"/>
      <w:r w:rsidRPr="00BC710B">
        <w:rPr>
          <w:lang w:val="es-PE"/>
        </w:rPr>
        <w:t>throw</w:t>
      </w:r>
      <w:proofErr w:type="spellEnd"/>
      <w:r w:rsidRPr="00BC710B">
        <w:rPr>
          <w:lang w:val="es-PE"/>
        </w:rPr>
        <w:t xml:space="preserve">, la instrucción saldo -= monto; nunca se ejecuta, por lo </w:t>
      </w:r>
      <w:proofErr w:type="gramStart"/>
      <w:r w:rsidRPr="00BC710B">
        <w:rPr>
          <w:lang w:val="es-PE"/>
        </w:rPr>
        <w:t>tanto</w:t>
      </w:r>
      <w:proofErr w:type="gramEnd"/>
      <w:r w:rsidRPr="00BC710B">
        <w:rPr>
          <w:lang w:val="es-PE"/>
        </w:rPr>
        <w:t xml:space="preserve"> el saldo permanece intacto (se protege el estado del objeto).</w:t>
      </w:r>
    </w:p>
    <w:p w14:paraId="556A3238" w14:textId="77777777" w:rsidR="00BC710B" w:rsidRPr="00BC710B" w:rsidRDefault="00BC710B" w:rsidP="00BC710B">
      <w:pPr>
        <w:rPr>
          <w:lang w:val="es-PE"/>
        </w:rPr>
      </w:pPr>
      <w:r w:rsidRPr="00BC710B">
        <w:rPr>
          <w:lang w:val="es-PE"/>
        </w:rPr>
        <w:t xml:space="preserve">Esa excepción es capturada en el </w:t>
      </w:r>
      <w:proofErr w:type="spellStart"/>
      <w:r w:rsidRPr="00BC710B">
        <w:rPr>
          <w:lang w:val="es-PE"/>
        </w:rPr>
        <w:t>main</w:t>
      </w:r>
      <w:proofErr w:type="spellEnd"/>
      <w:r w:rsidRPr="00BC710B">
        <w:rPr>
          <w:lang w:val="es-PE"/>
        </w:rPr>
        <w:t xml:space="preserve"> por el bloque catch (</w:t>
      </w:r>
      <w:proofErr w:type="spellStart"/>
      <w:r w:rsidRPr="00BC710B">
        <w:rPr>
          <w:lang w:val="es-PE"/>
        </w:rPr>
        <w:t>const</w:t>
      </w:r>
      <w:proofErr w:type="spellEnd"/>
      <w:r w:rsidRPr="00BC710B">
        <w:rPr>
          <w:lang w:val="es-PE"/>
        </w:rPr>
        <w:t xml:space="preserve"> </w:t>
      </w:r>
      <w:proofErr w:type="spellStart"/>
      <w:r w:rsidRPr="00BC710B">
        <w:rPr>
          <w:lang w:val="es-PE"/>
        </w:rPr>
        <w:t>runtime_error</w:t>
      </w:r>
      <w:proofErr w:type="spellEnd"/>
      <w:r w:rsidRPr="00BC710B">
        <w:rPr>
          <w:lang w:val="es-PE"/>
        </w:rPr>
        <w:t>&amp; e), respetando el orden correcto de captura.</w:t>
      </w:r>
    </w:p>
    <w:p w14:paraId="21FC1FD1" w14:textId="335FF1A2" w:rsidR="00DB5187" w:rsidRPr="00BC710B" w:rsidRDefault="00BC710B" w:rsidP="00E37D51">
      <w:pPr>
        <w:rPr>
          <w:lang w:val="es-PE"/>
        </w:rPr>
      </w:pPr>
      <w:r w:rsidRPr="00BC710B">
        <w:rPr>
          <w:lang w:val="es-PE"/>
        </w:rPr>
        <w:t>Finalmente, el programa muestra el mensaje de error sin cerrarse abruptamente, garantizando integridad de datos y continuidad del sistema.</w:t>
      </w:r>
    </w:p>
    <w:p w14:paraId="4547D614" w14:textId="6443465B" w:rsidR="00C32975" w:rsidRDefault="00BC710B">
      <w:r w:rsidRPr="00DB5187">
        <w:lastRenderedPageBreak/>
        <w:drawing>
          <wp:anchor distT="0" distB="0" distL="114300" distR="114300" simplePos="0" relativeHeight="251602944" behindDoc="0" locked="0" layoutInCell="1" allowOverlap="1" wp14:anchorId="7ABA4D36" wp14:editId="38122A41">
            <wp:simplePos x="0" y="0"/>
            <wp:positionH relativeFrom="column">
              <wp:posOffset>7620</wp:posOffset>
            </wp:positionH>
            <wp:positionV relativeFrom="paragraph">
              <wp:posOffset>259080</wp:posOffset>
            </wp:positionV>
            <wp:extent cx="4301490" cy="4434840"/>
            <wp:effectExtent l="0" t="0" r="3810" b="3810"/>
            <wp:wrapNone/>
            <wp:docPr id="948261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1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2. Intentar </w:t>
      </w:r>
      <w:proofErr w:type="spellStart"/>
      <w:r w:rsidR="00000000">
        <w:t>depositar</w:t>
      </w:r>
      <w:proofErr w:type="spellEnd"/>
      <w:r w:rsidR="00000000">
        <w:t xml:space="preserve"> un </w:t>
      </w:r>
      <w:proofErr w:type="spellStart"/>
      <w:r w:rsidR="00000000">
        <w:t>monto</w:t>
      </w:r>
      <w:proofErr w:type="spellEnd"/>
      <w:r w:rsidR="00000000">
        <w:t xml:space="preserve"> </w:t>
      </w:r>
      <w:proofErr w:type="spellStart"/>
      <w:r w:rsidR="00000000">
        <w:t>negativo</w:t>
      </w:r>
      <w:proofErr w:type="spellEnd"/>
      <w:r w:rsidR="00000000">
        <w:t>.</w:t>
      </w:r>
    </w:p>
    <w:p w14:paraId="6A60AC9D" w14:textId="7A95EA1D" w:rsidR="00E37D51" w:rsidRDefault="00E37D51"/>
    <w:p w14:paraId="19E6A840" w14:textId="77777777" w:rsidR="00E37D51" w:rsidRDefault="00E37D51"/>
    <w:p w14:paraId="3DC088CE" w14:textId="77777777" w:rsidR="00E37D51" w:rsidRDefault="00E37D51"/>
    <w:p w14:paraId="10755851" w14:textId="77777777" w:rsidR="00E37D51" w:rsidRDefault="00E37D51"/>
    <w:p w14:paraId="581C10B6" w14:textId="77777777" w:rsidR="00E37D51" w:rsidRDefault="00E37D51"/>
    <w:p w14:paraId="4484D823" w14:textId="77777777" w:rsidR="00E37D51" w:rsidRDefault="00E37D51"/>
    <w:p w14:paraId="15E94225" w14:textId="77777777" w:rsidR="00BC710B" w:rsidRDefault="00BC710B"/>
    <w:p w14:paraId="6C64A118" w14:textId="77777777" w:rsidR="00BC710B" w:rsidRDefault="00BC710B"/>
    <w:p w14:paraId="6B7E924A" w14:textId="77777777" w:rsidR="00BC710B" w:rsidRDefault="00BC710B"/>
    <w:p w14:paraId="4A87F035" w14:textId="77777777" w:rsidR="00BC710B" w:rsidRDefault="00BC710B"/>
    <w:p w14:paraId="78B15921" w14:textId="77777777" w:rsidR="00BC710B" w:rsidRDefault="00BC710B"/>
    <w:p w14:paraId="322B838D" w14:textId="77777777" w:rsidR="00BC710B" w:rsidRDefault="00BC710B"/>
    <w:p w14:paraId="406AF9ED" w14:textId="77777777" w:rsidR="00BC710B" w:rsidRDefault="00BC710B"/>
    <w:p w14:paraId="000F5F98" w14:textId="77777777" w:rsidR="00BC710B" w:rsidRDefault="00BC710B"/>
    <w:p w14:paraId="7F74EBCB" w14:textId="77777777" w:rsidR="00BC710B" w:rsidRDefault="00BC710B" w:rsidP="00BC710B"/>
    <w:p w14:paraId="03EEF996" w14:textId="468535FC" w:rsidR="00BC710B" w:rsidRPr="00BC710B" w:rsidRDefault="00BC710B" w:rsidP="00BC710B">
      <w:r>
        <w:t>Primero l</w:t>
      </w:r>
      <w:r w:rsidRPr="00BC710B">
        <w:rPr>
          <w:lang w:val="es-PE"/>
        </w:rPr>
        <w:t xml:space="preserve">a restricción está implementada dentro del método </w:t>
      </w:r>
      <w:proofErr w:type="gramStart"/>
      <w:r w:rsidRPr="00BC710B">
        <w:rPr>
          <w:lang w:val="es-PE"/>
        </w:rPr>
        <w:t>depositar(</w:t>
      </w:r>
      <w:proofErr w:type="spellStart"/>
      <w:proofErr w:type="gramEnd"/>
      <w:r w:rsidRPr="00BC710B">
        <w:rPr>
          <w:lang w:val="es-PE"/>
        </w:rPr>
        <w:t>double</w:t>
      </w:r>
      <w:proofErr w:type="spellEnd"/>
      <w:r w:rsidRPr="00BC710B">
        <w:rPr>
          <w:lang w:val="es-PE"/>
        </w:rPr>
        <w:t xml:space="preserve"> monto) de la clase </w:t>
      </w:r>
      <w:proofErr w:type="spellStart"/>
      <w:r w:rsidRPr="00BC710B">
        <w:rPr>
          <w:lang w:val="es-PE"/>
        </w:rPr>
        <w:t>CuentaBancaria</w:t>
      </w:r>
      <w:proofErr w:type="spellEnd"/>
      <w:r w:rsidRPr="00BC710B">
        <w:rPr>
          <w:lang w:val="es-PE"/>
        </w:rPr>
        <w:t xml:space="preserve">, específicamente en la condición </w:t>
      </w:r>
      <w:proofErr w:type="spellStart"/>
      <w:r w:rsidRPr="00BC710B">
        <w:rPr>
          <w:lang w:val="es-PE"/>
        </w:rPr>
        <w:t>if</w:t>
      </w:r>
      <w:proofErr w:type="spellEnd"/>
      <w:r w:rsidRPr="00BC710B">
        <w:rPr>
          <w:lang w:val="es-PE"/>
        </w:rPr>
        <w:t xml:space="preserve"> (monto &lt;= 0).</w:t>
      </w:r>
      <w:r>
        <w:t xml:space="preserve"> Luego c</w:t>
      </w:r>
      <w:proofErr w:type="spellStart"/>
      <w:r w:rsidRPr="00BC710B">
        <w:rPr>
          <w:lang w:val="es-PE"/>
        </w:rPr>
        <w:t>uando</w:t>
      </w:r>
      <w:proofErr w:type="spellEnd"/>
      <w:r w:rsidRPr="00BC710B">
        <w:rPr>
          <w:lang w:val="es-PE"/>
        </w:rPr>
        <w:t xml:space="preserve"> intentas depositar -45000, la expresión lógica monto &lt;= 0 se evalúa como verdadera, porque el valor es negativo.</w:t>
      </w:r>
    </w:p>
    <w:p w14:paraId="01E9B1E2" w14:textId="77777777" w:rsidR="00BC710B" w:rsidRPr="00BC710B" w:rsidRDefault="00BC710B" w:rsidP="00BC710B">
      <w:pPr>
        <w:rPr>
          <w:lang w:val="es-PE"/>
        </w:rPr>
      </w:pPr>
      <w:r>
        <w:rPr>
          <w:lang w:val="es-PE"/>
        </w:rPr>
        <w:t>Seguidamente a</w:t>
      </w:r>
      <w:r w:rsidRPr="00BC710B">
        <w:rPr>
          <w:lang w:val="es-PE"/>
        </w:rPr>
        <w:t xml:space="preserve">l cumplirse esa condición, el método ejecuta </w:t>
      </w:r>
      <w:proofErr w:type="spellStart"/>
      <w:r w:rsidRPr="00BC710B">
        <w:rPr>
          <w:lang w:val="es-PE"/>
        </w:rPr>
        <w:t>throw</w:t>
      </w:r>
      <w:proofErr w:type="spellEnd"/>
      <w:r w:rsidRPr="00BC710B">
        <w:rPr>
          <w:lang w:val="es-PE"/>
        </w:rPr>
        <w:t xml:space="preserve"> </w:t>
      </w:r>
      <w:proofErr w:type="spellStart"/>
      <w:r w:rsidRPr="00BC710B">
        <w:rPr>
          <w:lang w:val="es-PE"/>
        </w:rPr>
        <w:t>invalid_</w:t>
      </w:r>
      <w:proofErr w:type="gramStart"/>
      <w:r w:rsidRPr="00BC710B">
        <w:rPr>
          <w:lang w:val="es-PE"/>
        </w:rPr>
        <w:t>argument</w:t>
      </w:r>
      <w:proofErr w:type="spellEnd"/>
      <w:r w:rsidRPr="00BC710B">
        <w:rPr>
          <w:lang w:val="es-PE"/>
        </w:rPr>
        <w:t>(</w:t>
      </w:r>
      <w:proofErr w:type="gramEnd"/>
      <w:r w:rsidRPr="00BC710B">
        <w:rPr>
          <w:lang w:val="es-PE"/>
        </w:rPr>
        <w:t>"El monto a depositar debe ser positivo."</w:t>
      </w:r>
      <w:proofErr w:type="gramStart"/>
      <w:r w:rsidRPr="00BC710B">
        <w:rPr>
          <w:lang w:val="es-PE"/>
        </w:rPr>
        <w:t>);,</w:t>
      </w:r>
      <w:proofErr w:type="gramEnd"/>
      <w:r w:rsidRPr="00BC710B">
        <w:rPr>
          <w:lang w:val="es-PE"/>
        </w:rPr>
        <w:t xml:space="preserve"> deteniendo inmediatamente la ejecución del método.</w:t>
      </w:r>
      <w:r>
        <w:rPr>
          <w:lang w:val="es-PE"/>
        </w:rPr>
        <w:t xml:space="preserve"> Y d</w:t>
      </w:r>
      <w:r w:rsidRPr="00BC710B">
        <w:rPr>
          <w:lang w:val="es-PE"/>
        </w:rPr>
        <w:t xml:space="preserve">ebido al </w:t>
      </w:r>
      <w:proofErr w:type="spellStart"/>
      <w:r w:rsidRPr="00BC710B">
        <w:rPr>
          <w:lang w:val="es-PE"/>
        </w:rPr>
        <w:t>throw</w:t>
      </w:r>
      <w:proofErr w:type="spellEnd"/>
      <w:r w:rsidRPr="00BC710B">
        <w:rPr>
          <w:lang w:val="es-PE"/>
        </w:rPr>
        <w:t xml:space="preserve">, la instrucción saldo += monto; nunca se ejecuta, por lo </w:t>
      </w:r>
      <w:proofErr w:type="gramStart"/>
      <w:r w:rsidRPr="00BC710B">
        <w:rPr>
          <w:lang w:val="es-PE"/>
        </w:rPr>
        <w:t>tanto</w:t>
      </w:r>
      <w:proofErr w:type="gramEnd"/>
      <w:r w:rsidRPr="00BC710B">
        <w:rPr>
          <w:lang w:val="es-PE"/>
        </w:rPr>
        <w:t xml:space="preserve"> el estado interno del objeto (saldo) no se modifica.</w:t>
      </w:r>
    </w:p>
    <w:p w14:paraId="7D59DC07" w14:textId="77777777" w:rsidR="00BC710B" w:rsidRPr="00BC710B" w:rsidRDefault="00BC710B" w:rsidP="00BC710B">
      <w:pPr>
        <w:rPr>
          <w:lang w:val="es-PE"/>
        </w:rPr>
      </w:pPr>
      <w:r w:rsidRPr="00BC710B">
        <w:rPr>
          <w:lang w:val="es-PE"/>
        </w:rPr>
        <w:t xml:space="preserve">Esa excepción es capturada en el </w:t>
      </w:r>
      <w:proofErr w:type="spellStart"/>
      <w:r w:rsidRPr="00BC710B">
        <w:rPr>
          <w:lang w:val="es-PE"/>
        </w:rPr>
        <w:t>main</w:t>
      </w:r>
      <w:proofErr w:type="spellEnd"/>
      <w:r w:rsidRPr="00BC710B">
        <w:rPr>
          <w:lang w:val="es-PE"/>
        </w:rPr>
        <w:t xml:space="preserve"> por el bloque catch (</w:t>
      </w:r>
      <w:proofErr w:type="spellStart"/>
      <w:r w:rsidRPr="00BC710B">
        <w:rPr>
          <w:lang w:val="es-PE"/>
        </w:rPr>
        <w:t>const</w:t>
      </w:r>
      <w:proofErr w:type="spellEnd"/>
      <w:r w:rsidRPr="00BC710B">
        <w:rPr>
          <w:lang w:val="es-PE"/>
        </w:rPr>
        <w:t xml:space="preserve"> </w:t>
      </w:r>
      <w:proofErr w:type="spellStart"/>
      <w:r w:rsidRPr="00BC710B">
        <w:rPr>
          <w:lang w:val="es-PE"/>
        </w:rPr>
        <w:t>invalid_argument</w:t>
      </w:r>
      <w:proofErr w:type="spellEnd"/>
      <w:r w:rsidRPr="00BC710B">
        <w:rPr>
          <w:lang w:val="es-PE"/>
        </w:rPr>
        <w:t>&amp; e), respetando la captura por referencia constante y el orden correcto.</w:t>
      </w:r>
    </w:p>
    <w:p w14:paraId="01418881" w14:textId="7B5AE9D5" w:rsidR="00BC710B" w:rsidRDefault="00BC710B" w:rsidP="00BC710B">
      <w:r w:rsidRPr="00BC710B">
        <w:rPr>
          <w:lang w:val="es-PE"/>
        </w:rPr>
        <w:t>Finalmente, el sistema muestra el mensaje de error sin cerrarse abruptamente, garantizando validación de datos, integridad del saldo y estabilidad del programa</w:t>
      </w:r>
    </w:p>
    <w:p w14:paraId="29DEF42E" w14:textId="77777777" w:rsidR="00E37D51" w:rsidRDefault="00E37D51"/>
    <w:p w14:paraId="6FEC8E43" w14:textId="4B740188" w:rsidR="00C32975" w:rsidRDefault="00BC710B">
      <w:r w:rsidRPr="00BC710B">
        <w:lastRenderedPageBreak/>
        <w:drawing>
          <wp:anchor distT="0" distB="0" distL="114300" distR="114300" simplePos="0" relativeHeight="251604992" behindDoc="0" locked="0" layoutInCell="1" allowOverlap="1" wp14:anchorId="180BF375" wp14:editId="26273F42">
            <wp:simplePos x="0" y="0"/>
            <wp:positionH relativeFrom="column">
              <wp:posOffset>-822960</wp:posOffset>
            </wp:positionH>
            <wp:positionV relativeFrom="paragraph">
              <wp:posOffset>312420</wp:posOffset>
            </wp:positionV>
            <wp:extent cx="5068007" cy="7440063"/>
            <wp:effectExtent l="0" t="0" r="0" b="8890"/>
            <wp:wrapNone/>
            <wp:docPr id="246811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11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3. Buscar una </w:t>
      </w:r>
      <w:proofErr w:type="spellStart"/>
      <w:r w:rsidR="00000000">
        <w:t>cuenta</w:t>
      </w:r>
      <w:proofErr w:type="spellEnd"/>
      <w:r w:rsidR="00000000">
        <w:t xml:space="preserve"> </w:t>
      </w:r>
      <w:proofErr w:type="spellStart"/>
      <w:r w:rsidR="00000000">
        <w:t>inexistente</w:t>
      </w:r>
      <w:proofErr w:type="spellEnd"/>
      <w:r w:rsidR="00000000">
        <w:t>.</w:t>
      </w:r>
    </w:p>
    <w:p w14:paraId="62B40F6C" w14:textId="10669BCF" w:rsidR="00E37D51" w:rsidRDefault="00E37D51"/>
    <w:p w14:paraId="5F2ADFB3" w14:textId="7A0F01BF" w:rsidR="00BC710B" w:rsidRDefault="00BC710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C2E510" wp14:editId="57E71724">
                <wp:simplePos x="0" y="0"/>
                <wp:positionH relativeFrom="column">
                  <wp:posOffset>3097530</wp:posOffset>
                </wp:positionH>
                <wp:positionV relativeFrom="paragraph">
                  <wp:posOffset>135255</wp:posOffset>
                </wp:positionV>
                <wp:extent cx="3421380" cy="5314950"/>
                <wp:effectExtent l="57150" t="38100" r="83820" b="95250"/>
                <wp:wrapNone/>
                <wp:docPr id="64512251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1380" cy="5314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FC227" w14:textId="77777777" w:rsidR="00BC710B" w:rsidRPr="00BC710B" w:rsidRDefault="00BC710B" w:rsidP="00BC710B">
                            <w:pPr>
                              <w:rPr>
                                <w:lang w:val="es-PE"/>
                              </w:rPr>
                            </w:pPr>
                            <w:r w:rsidRPr="00BC710B">
                              <w:rPr>
                                <w:lang w:val="es-PE"/>
                              </w:rPr>
                              <w:t xml:space="preserve">La validación ocurre dentro del método </w:t>
                            </w:r>
                            <w:proofErr w:type="spellStart"/>
                            <w:proofErr w:type="gramStart"/>
                            <w:r w:rsidRPr="00BC710B">
                              <w:rPr>
                                <w:lang w:val="es-PE"/>
                              </w:rPr>
                              <w:t>buscarCuenta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>(</w:t>
                            </w:r>
                            <w:proofErr w:type="gramEnd"/>
                            <w:r w:rsidRPr="00BC710B">
                              <w:rPr>
                                <w:lang w:val="es-PE"/>
                              </w:rPr>
                              <w:t xml:space="preserve">int </w:t>
                            </w:r>
                            <w:proofErr w:type="spellStart"/>
                            <w:r w:rsidRPr="00BC710B">
                              <w:rPr>
                                <w:lang w:val="es-PE"/>
                              </w:rPr>
                              <w:t>numero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>) de la clase Banco, donde se recorre el vector&lt;</w:t>
                            </w:r>
                            <w:proofErr w:type="spellStart"/>
                            <w:r w:rsidRPr="00BC710B">
                              <w:rPr>
                                <w:lang w:val="es-PE"/>
                              </w:rPr>
                              <w:t>CuentaBancaria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>&gt; cuentas.</w:t>
                            </w:r>
                          </w:p>
                          <w:p w14:paraId="68B842A2" w14:textId="77777777" w:rsidR="00BC710B" w:rsidRPr="00BC710B" w:rsidRDefault="00BC710B" w:rsidP="00BC710B">
                            <w:pPr>
                              <w:rPr>
                                <w:lang w:val="es-PE"/>
                              </w:rPr>
                            </w:pPr>
                            <w:r w:rsidRPr="00BC710B">
                              <w:rPr>
                                <w:lang w:val="es-PE"/>
                              </w:rPr>
                              <w:t xml:space="preserve">El método compara cada cuenta registrada usando </w:t>
                            </w:r>
                            <w:proofErr w:type="spellStart"/>
                            <w:proofErr w:type="gramStart"/>
                            <w:r w:rsidRPr="00BC710B">
                              <w:rPr>
                                <w:lang w:val="es-PE"/>
                              </w:rPr>
                              <w:t>cuenta.getNumeroCuenta</w:t>
                            </w:r>
                            <w:proofErr w:type="spellEnd"/>
                            <w:proofErr w:type="gramEnd"/>
                            <w:r w:rsidRPr="00BC710B">
                              <w:rPr>
                                <w:lang w:val="es-PE"/>
                              </w:rPr>
                              <w:t>() == numero; si encuentra coincidencia, retorna una referencia al objeto.</w:t>
                            </w:r>
                          </w:p>
                          <w:p w14:paraId="05524A8F" w14:textId="77777777" w:rsidR="00BC710B" w:rsidRDefault="00BC710B" w:rsidP="00BC710B">
                            <w:pPr>
                              <w:rPr>
                                <w:lang w:val="es-PE"/>
                              </w:rPr>
                            </w:pPr>
                            <w:r w:rsidRPr="00BC710B">
                              <w:rPr>
                                <w:lang w:val="es-PE"/>
                              </w:rPr>
                              <w:t xml:space="preserve">Si el recorrido termina y no se encuentra ninguna coincidencia, se ejecuta </w:t>
                            </w:r>
                            <w:proofErr w:type="spellStart"/>
                            <w:r w:rsidRPr="00BC710B">
                              <w:rPr>
                                <w:lang w:val="es-PE"/>
                              </w:rPr>
                              <w:t>throw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C710B">
                              <w:rPr>
                                <w:lang w:val="es-PE"/>
                              </w:rPr>
                              <w:t>CuentaNoEncontrada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>(</w:t>
                            </w:r>
                            <w:proofErr w:type="gramEnd"/>
                            <w:r w:rsidRPr="00BC710B">
                              <w:rPr>
                                <w:lang w:val="es-PE"/>
                              </w:rPr>
                              <w:t>"La cuenta no existe.");.</w:t>
                            </w:r>
                          </w:p>
                          <w:p w14:paraId="7D7B7F6C" w14:textId="7A28ABC3" w:rsidR="00BC710B" w:rsidRPr="00BC710B" w:rsidRDefault="00BC710B" w:rsidP="00BC710B">
                            <w:pPr>
                              <w:rPr>
                                <w:lang w:val="es-PE"/>
                              </w:rPr>
                            </w:pPr>
                            <w:r w:rsidRPr="00BC710B">
                              <w:rPr>
                                <w:lang w:val="es-PE"/>
                              </w:rPr>
                              <w:t xml:space="preserve">Esta excepción es personalizada y hereda de </w:t>
                            </w:r>
                            <w:proofErr w:type="spellStart"/>
                            <w:proofErr w:type="gramStart"/>
                            <w:r w:rsidRPr="00BC710B">
                              <w:rPr>
                                <w:lang w:val="es-PE"/>
                              </w:rPr>
                              <w:t>std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BC710B">
                              <w:rPr>
                                <w:lang w:val="es-PE"/>
                              </w:rPr>
                              <w:t>runtime_error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>, lo que permite manejarla de forma específica dentro del sistema.</w:t>
                            </w:r>
                          </w:p>
                          <w:p w14:paraId="05D444F4" w14:textId="77777777" w:rsidR="00BC710B" w:rsidRPr="00BC710B" w:rsidRDefault="00BC710B" w:rsidP="00BC710B">
                            <w:pPr>
                              <w:rPr>
                                <w:lang w:val="es-PE"/>
                              </w:rPr>
                            </w:pPr>
                            <w:r w:rsidRPr="00BC710B">
                              <w:rPr>
                                <w:lang w:val="es-PE"/>
                              </w:rPr>
                              <w:t xml:space="preserve">En el </w:t>
                            </w:r>
                            <w:proofErr w:type="spellStart"/>
                            <w:r w:rsidRPr="00BC710B">
                              <w:rPr>
                                <w:lang w:val="es-PE"/>
                              </w:rPr>
                              <w:t>main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>, el bloque catch (</w:t>
                            </w:r>
                            <w:proofErr w:type="spellStart"/>
                            <w:r w:rsidRPr="00BC710B">
                              <w:rPr>
                                <w:lang w:val="es-PE"/>
                              </w:rPr>
                              <w:t>const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 xml:space="preserve"> </w:t>
                            </w:r>
                            <w:proofErr w:type="spellStart"/>
                            <w:r w:rsidRPr="00BC710B">
                              <w:rPr>
                                <w:lang w:val="es-PE"/>
                              </w:rPr>
                              <w:t>CuentaNoEncontrada</w:t>
                            </w:r>
                            <w:proofErr w:type="spellEnd"/>
                            <w:r w:rsidRPr="00BC710B">
                              <w:rPr>
                                <w:lang w:val="es-PE"/>
                              </w:rPr>
                              <w:t>&amp; e) captura la excepción por referencia constante, respetando buenas prácticas.</w:t>
                            </w:r>
                          </w:p>
                          <w:p w14:paraId="3B65FBB7" w14:textId="53CF4BD6" w:rsidR="00BC710B" w:rsidRPr="00BC710B" w:rsidRDefault="00BC710B" w:rsidP="00BC710B">
                            <w:pPr>
                              <w:rPr>
                                <w:lang w:val="es-PE"/>
                              </w:rPr>
                            </w:pPr>
                            <w:r w:rsidRPr="00BC710B">
                              <w:rPr>
                                <w:lang w:val="es-PE"/>
                              </w:rPr>
                              <w:t>Como resultado, el programa muestra el mensaje de error sin finalizar abruptamente, manteniendo la estabilidad y el control del flujo del sistema.</w:t>
                            </w:r>
                            <w:r w:rsidR="00B60DB0">
                              <w:rPr>
                                <w:lang w:val="es-PE"/>
                              </w:rPr>
                              <w:t xml:space="preserve"> (Ah esto se le podría llamar como controladores).</w:t>
                            </w:r>
                          </w:p>
                          <w:p w14:paraId="0B73AB64" w14:textId="77777777" w:rsidR="00BC710B" w:rsidRDefault="00BC710B" w:rsidP="00BC71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2E510" id="Rectángulo 3" o:spid="_x0000_s1026" style="position:absolute;margin-left:243.9pt;margin-top:10.65pt;width:269.4pt;height:418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63AFC227" w14:textId="77777777" w:rsidR="00BC710B" w:rsidRPr="00BC710B" w:rsidRDefault="00BC710B" w:rsidP="00BC710B">
                      <w:pPr>
                        <w:rPr>
                          <w:lang w:val="es-PE"/>
                        </w:rPr>
                      </w:pPr>
                      <w:r w:rsidRPr="00BC710B">
                        <w:rPr>
                          <w:lang w:val="es-PE"/>
                        </w:rPr>
                        <w:t xml:space="preserve">La validación ocurre dentro del método </w:t>
                      </w:r>
                      <w:proofErr w:type="spellStart"/>
                      <w:proofErr w:type="gramStart"/>
                      <w:r w:rsidRPr="00BC710B">
                        <w:rPr>
                          <w:lang w:val="es-PE"/>
                        </w:rPr>
                        <w:t>buscarCuenta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>(</w:t>
                      </w:r>
                      <w:proofErr w:type="gramEnd"/>
                      <w:r w:rsidRPr="00BC710B">
                        <w:rPr>
                          <w:lang w:val="es-PE"/>
                        </w:rPr>
                        <w:t xml:space="preserve">int </w:t>
                      </w:r>
                      <w:proofErr w:type="spellStart"/>
                      <w:r w:rsidRPr="00BC710B">
                        <w:rPr>
                          <w:lang w:val="es-PE"/>
                        </w:rPr>
                        <w:t>numero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>) de la clase Banco, donde se recorre el vector&lt;</w:t>
                      </w:r>
                      <w:proofErr w:type="spellStart"/>
                      <w:r w:rsidRPr="00BC710B">
                        <w:rPr>
                          <w:lang w:val="es-PE"/>
                        </w:rPr>
                        <w:t>CuentaBancaria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>&gt; cuentas.</w:t>
                      </w:r>
                    </w:p>
                    <w:p w14:paraId="68B842A2" w14:textId="77777777" w:rsidR="00BC710B" w:rsidRPr="00BC710B" w:rsidRDefault="00BC710B" w:rsidP="00BC710B">
                      <w:pPr>
                        <w:rPr>
                          <w:lang w:val="es-PE"/>
                        </w:rPr>
                      </w:pPr>
                      <w:r w:rsidRPr="00BC710B">
                        <w:rPr>
                          <w:lang w:val="es-PE"/>
                        </w:rPr>
                        <w:t xml:space="preserve">El método compara cada cuenta registrada usando </w:t>
                      </w:r>
                      <w:proofErr w:type="spellStart"/>
                      <w:proofErr w:type="gramStart"/>
                      <w:r w:rsidRPr="00BC710B">
                        <w:rPr>
                          <w:lang w:val="es-PE"/>
                        </w:rPr>
                        <w:t>cuenta.getNumeroCuenta</w:t>
                      </w:r>
                      <w:proofErr w:type="spellEnd"/>
                      <w:proofErr w:type="gramEnd"/>
                      <w:r w:rsidRPr="00BC710B">
                        <w:rPr>
                          <w:lang w:val="es-PE"/>
                        </w:rPr>
                        <w:t>() == numero; si encuentra coincidencia, retorna una referencia al objeto.</w:t>
                      </w:r>
                    </w:p>
                    <w:p w14:paraId="05524A8F" w14:textId="77777777" w:rsidR="00BC710B" w:rsidRDefault="00BC710B" w:rsidP="00BC710B">
                      <w:pPr>
                        <w:rPr>
                          <w:lang w:val="es-PE"/>
                        </w:rPr>
                      </w:pPr>
                      <w:r w:rsidRPr="00BC710B">
                        <w:rPr>
                          <w:lang w:val="es-PE"/>
                        </w:rPr>
                        <w:t xml:space="preserve">Si el recorrido termina y no se encuentra ninguna coincidencia, se ejecuta </w:t>
                      </w:r>
                      <w:proofErr w:type="spellStart"/>
                      <w:r w:rsidRPr="00BC710B">
                        <w:rPr>
                          <w:lang w:val="es-PE"/>
                        </w:rPr>
                        <w:t>throw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 xml:space="preserve"> </w:t>
                      </w:r>
                      <w:proofErr w:type="spellStart"/>
                      <w:proofErr w:type="gramStart"/>
                      <w:r w:rsidRPr="00BC710B">
                        <w:rPr>
                          <w:lang w:val="es-PE"/>
                        </w:rPr>
                        <w:t>CuentaNoEncontrada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>(</w:t>
                      </w:r>
                      <w:proofErr w:type="gramEnd"/>
                      <w:r w:rsidRPr="00BC710B">
                        <w:rPr>
                          <w:lang w:val="es-PE"/>
                        </w:rPr>
                        <w:t>"La cuenta no existe.");.</w:t>
                      </w:r>
                    </w:p>
                    <w:p w14:paraId="7D7B7F6C" w14:textId="7A28ABC3" w:rsidR="00BC710B" w:rsidRPr="00BC710B" w:rsidRDefault="00BC710B" w:rsidP="00BC710B">
                      <w:pPr>
                        <w:rPr>
                          <w:lang w:val="es-PE"/>
                        </w:rPr>
                      </w:pPr>
                      <w:r w:rsidRPr="00BC710B">
                        <w:rPr>
                          <w:lang w:val="es-PE"/>
                        </w:rPr>
                        <w:t xml:space="preserve">Esta excepción es personalizada y hereda de </w:t>
                      </w:r>
                      <w:proofErr w:type="spellStart"/>
                      <w:proofErr w:type="gramStart"/>
                      <w:r w:rsidRPr="00BC710B">
                        <w:rPr>
                          <w:lang w:val="es-PE"/>
                        </w:rPr>
                        <w:t>std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>::</w:t>
                      </w:r>
                      <w:proofErr w:type="spellStart"/>
                      <w:proofErr w:type="gramEnd"/>
                      <w:r w:rsidRPr="00BC710B">
                        <w:rPr>
                          <w:lang w:val="es-PE"/>
                        </w:rPr>
                        <w:t>runtime_error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>, lo que permite manejarla de forma específica dentro del sistema.</w:t>
                      </w:r>
                    </w:p>
                    <w:p w14:paraId="05D444F4" w14:textId="77777777" w:rsidR="00BC710B" w:rsidRPr="00BC710B" w:rsidRDefault="00BC710B" w:rsidP="00BC710B">
                      <w:pPr>
                        <w:rPr>
                          <w:lang w:val="es-PE"/>
                        </w:rPr>
                      </w:pPr>
                      <w:r w:rsidRPr="00BC710B">
                        <w:rPr>
                          <w:lang w:val="es-PE"/>
                        </w:rPr>
                        <w:t xml:space="preserve">En el </w:t>
                      </w:r>
                      <w:proofErr w:type="spellStart"/>
                      <w:r w:rsidRPr="00BC710B">
                        <w:rPr>
                          <w:lang w:val="es-PE"/>
                        </w:rPr>
                        <w:t>main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>, el bloque catch (</w:t>
                      </w:r>
                      <w:proofErr w:type="spellStart"/>
                      <w:r w:rsidRPr="00BC710B">
                        <w:rPr>
                          <w:lang w:val="es-PE"/>
                        </w:rPr>
                        <w:t>const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 xml:space="preserve"> </w:t>
                      </w:r>
                      <w:proofErr w:type="spellStart"/>
                      <w:r w:rsidRPr="00BC710B">
                        <w:rPr>
                          <w:lang w:val="es-PE"/>
                        </w:rPr>
                        <w:t>CuentaNoEncontrada</w:t>
                      </w:r>
                      <w:proofErr w:type="spellEnd"/>
                      <w:r w:rsidRPr="00BC710B">
                        <w:rPr>
                          <w:lang w:val="es-PE"/>
                        </w:rPr>
                        <w:t>&amp; e) captura la excepción por referencia constante, respetando buenas prácticas.</w:t>
                      </w:r>
                    </w:p>
                    <w:p w14:paraId="3B65FBB7" w14:textId="53CF4BD6" w:rsidR="00BC710B" w:rsidRPr="00BC710B" w:rsidRDefault="00BC710B" w:rsidP="00BC710B">
                      <w:pPr>
                        <w:rPr>
                          <w:lang w:val="es-PE"/>
                        </w:rPr>
                      </w:pPr>
                      <w:r w:rsidRPr="00BC710B">
                        <w:rPr>
                          <w:lang w:val="es-PE"/>
                        </w:rPr>
                        <w:t>Como resultado, el programa muestra el mensaje de error sin finalizar abruptamente, manteniendo la estabilidad y el control del flujo del sistema.</w:t>
                      </w:r>
                      <w:r w:rsidR="00B60DB0">
                        <w:rPr>
                          <w:lang w:val="es-PE"/>
                        </w:rPr>
                        <w:t xml:space="preserve"> (Ah esto se le podría llamar como controladores).</w:t>
                      </w:r>
                    </w:p>
                    <w:p w14:paraId="0B73AB64" w14:textId="77777777" w:rsidR="00BC710B" w:rsidRDefault="00BC710B" w:rsidP="00BC71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CF5A31D" w14:textId="77777777" w:rsidR="00BC710B" w:rsidRDefault="00BC710B"/>
    <w:p w14:paraId="300324AC" w14:textId="77777777" w:rsidR="00BC710B" w:rsidRDefault="00BC710B"/>
    <w:p w14:paraId="0F7A590A" w14:textId="77777777" w:rsidR="00BC710B" w:rsidRDefault="00BC710B"/>
    <w:p w14:paraId="6F9888EC" w14:textId="77777777" w:rsidR="00BC710B" w:rsidRDefault="00BC710B"/>
    <w:p w14:paraId="5CA45AF8" w14:textId="77777777" w:rsidR="00BC710B" w:rsidRDefault="00BC710B"/>
    <w:p w14:paraId="2275818F" w14:textId="77777777" w:rsidR="00BC710B" w:rsidRDefault="00BC710B"/>
    <w:p w14:paraId="17133450" w14:textId="77777777" w:rsidR="00BC710B" w:rsidRDefault="00BC710B"/>
    <w:p w14:paraId="3629D2DD" w14:textId="77777777" w:rsidR="00BC710B" w:rsidRDefault="00BC710B"/>
    <w:p w14:paraId="61F8FCDB" w14:textId="502C5393" w:rsidR="00BC710B" w:rsidRDefault="00BC710B"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118C8BD" wp14:editId="70C8A410">
                <wp:simplePos x="0" y="0"/>
                <wp:positionH relativeFrom="column">
                  <wp:posOffset>1668780</wp:posOffset>
                </wp:positionH>
                <wp:positionV relativeFrom="paragraph">
                  <wp:posOffset>241935</wp:posOffset>
                </wp:positionV>
                <wp:extent cx="1356360" cy="3832860"/>
                <wp:effectExtent l="38100" t="38100" r="53340" b="91440"/>
                <wp:wrapNone/>
                <wp:docPr id="104780439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6360" cy="38328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6F90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31.4pt;margin-top:19.05pt;width:106.8pt;height:301.8pt;flip:y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" strokecolor="#c0504d [3205]" strokeweight="3pt">
                <v:stroke startarrow="block" endarrow="block"/>
                <v:shadow on="t" color="black" opacity="22937f" origin=",.5" offset="0,.63889mm"/>
              </v:shape>
            </w:pict>
          </mc:Fallback>
        </mc:AlternateContent>
      </w:r>
    </w:p>
    <w:p w14:paraId="081FED61" w14:textId="1ED1B566" w:rsidR="00BC710B" w:rsidRDefault="00BC710B"/>
    <w:p w14:paraId="47B6BFDB" w14:textId="37298DA9" w:rsidR="00BC710B" w:rsidRDefault="00BC710B"/>
    <w:p w14:paraId="7C88B13E" w14:textId="77777777" w:rsidR="00BC710B" w:rsidRDefault="00BC710B"/>
    <w:p w14:paraId="7EE4F2DA" w14:textId="2B29DC25" w:rsidR="00BC710B" w:rsidRDefault="00BC710B"/>
    <w:p w14:paraId="798C8FB2" w14:textId="77777777" w:rsidR="00BC710B" w:rsidRDefault="00BC710B"/>
    <w:p w14:paraId="420BF99A" w14:textId="77777777" w:rsidR="00BC710B" w:rsidRDefault="00BC710B"/>
    <w:p w14:paraId="7402109F" w14:textId="77777777" w:rsidR="00BC710B" w:rsidRDefault="00BC710B"/>
    <w:p w14:paraId="75F4DEDB" w14:textId="77777777" w:rsidR="00BC710B" w:rsidRDefault="00BC710B"/>
    <w:p w14:paraId="673EAA37" w14:textId="77777777" w:rsidR="00E37D51" w:rsidRDefault="00E37D51"/>
    <w:p w14:paraId="3DC6F585" w14:textId="77777777" w:rsidR="00E37D51" w:rsidRDefault="00E37D51"/>
    <w:p w14:paraId="039A6B82" w14:textId="77777777" w:rsidR="00E37D51" w:rsidRDefault="00E37D51"/>
    <w:p w14:paraId="6684E896" w14:textId="77777777" w:rsidR="00E37D51" w:rsidRDefault="00E37D51"/>
    <w:p w14:paraId="6F562904" w14:textId="77777777" w:rsidR="00E37D51" w:rsidRDefault="00E37D51"/>
    <w:p w14:paraId="10D4AEEC" w14:textId="77777777" w:rsidR="00E37D51" w:rsidRDefault="00E37D51"/>
    <w:p w14:paraId="0F3E6F92" w14:textId="77777777" w:rsidR="00BC710B" w:rsidRDefault="00000000" w:rsidP="00BC710B">
      <w:r>
        <w:lastRenderedPageBreak/>
        <w:t xml:space="preserve">4. Ingresar texto donde se </w:t>
      </w:r>
      <w:proofErr w:type="spellStart"/>
      <w:r>
        <w:t>espera</w:t>
      </w:r>
      <w:proofErr w:type="spellEnd"/>
      <w:r>
        <w:t xml:space="preserve"> número.</w:t>
      </w:r>
    </w:p>
    <w:p w14:paraId="7BF94998" w14:textId="2E74B111" w:rsidR="00BC710B" w:rsidRDefault="00B60DB0" w:rsidP="00BC710B">
      <w:r w:rsidRPr="00B60DB0">
        <w:drawing>
          <wp:inline distT="0" distB="0" distL="0" distR="0" wp14:anchorId="4DB99B90" wp14:editId="73CEBE77">
            <wp:extent cx="5486400" cy="3472815"/>
            <wp:effectExtent l="0" t="0" r="0" b="0"/>
            <wp:docPr id="1910937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37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2339" w14:textId="1A942D60" w:rsidR="00D2140B" w:rsidRPr="00D2140B" w:rsidRDefault="00D2140B" w:rsidP="00D2140B">
      <w:pPr>
        <w:rPr>
          <w:lang w:val="es-PE"/>
        </w:rPr>
      </w:pPr>
      <w:r w:rsidRPr="00D2140B">
        <w:rPr>
          <w:lang w:val="es-PE"/>
        </w:rPr>
        <w:t xml:space="preserve">La validación ocurre en la función auxiliar </w:t>
      </w:r>
      <w:proofErr w:type="spellStart"/>
      <w:proofErr w:type="gramStart"/>
      <w:r w:rsidRPr="00D2140B">
        <w:rPr>
          <w:lang w:val="es-PE"/>
        </w:rPr>
        <w:t>leerEntero</w:t>
      </w:r>
      <w:proofErr w:type="spellEnd"/>
      <w:r w:rsidRPr="00D2140B">
        <w:rPr>
          <w:lang w:val="es-PE"/>
        </w:rPr>
        <w:t>(</w:t>
      </w:r>
      <w:proofErr w:type="gramEnd"/>
      <w:r w:rsidRPr="00D2140B">
        <w:rPr>
          <w:lang w:val="es-PE"/>
        </w:rPr>
        <w:t xml:space="preserve">), que intenta capturar la opción usando </w:t>
      </w:r>
      <w:proofErr w:type="spellStart"/>
      <w:r w:rsidRPr="00D2140B">
        <w:rPr>
          <w:lang w:val="es-PE"/>
        </w:rPr>
        <w:t>cin</w:t>
      </w:r>
      <w:proofErr w:type="spellEnd"/>
      <w:r w:rsidRPr="00D2140B">
        <w:rPr>
          <w:lang w:val="es-PE"/>
        </w:rPr>
        <w:t xml:space="preserve"> &gt;&gt; valor.</w:t>
      </w:r>
    </w:p>
    <w:p w14:paraId="6C7E16C0" w14:textId="1F2B1BEA" w:rsidR="00D2140B" w:rsidRPr="00D2140B" w:rsidRDefault="000F3F5D" w:rsidP="00D2140B">
      <w:pPr>
        <w:rPr>
          <w:lang w:val="es-PE"/>
        </w:rPr>
      </w:pPr>
      <w:r>
        <w:rPr>
          <w:lang w:val="es-PE"/>
        </w:rPr>
        <w:t>C</w:t>
      </w:r>
      <w:r w:rsidR="00D2140B" w:rsidRPr="00D2140B">
        <w:rPr>
          <w:lang w:val="es-PE"/>
        </w:rPr>
        <w:t xml:space="preserve">uando el usuario ingresa texto como “Hola” o “NINGUNA…”, el flujo </w:t>
      </w:r>
      <w:proofErr w:type="spellStart"/>
      <w:r w:rsidR="00D2140B" w:rsidRPr="00D2140B">
        <w:rPr>
          <w:lang w:val="es-PE"/>
        </w:rPr>
        <w:t>cin</w:t>
      </w:r>
      <w:proofErr w:type="spellEnd"/>
      <w:r w:rsidR="00D2140B" w:rsidRPr="00D2140B">
        <w:rPr>
          <w:lang w:val="es-PE"/>
        </w:rPr>
        <w:t xml:space="preserve"> entra en estado de error (</w:t>
      </w:r>
      <w:proofErr w:type="spellStart"/>
      <w:r w:rsidR="00D2140B" w:rsidRPr="00D2140B">
        <w:rPr>
          <w:lang w:val="es-PE"/>
        </w:rPr>
        <w:t>failbit</w:t>
      </w:r>
      <w:proofErr w:type="spellEnd"/>
      <w:r w:rsidR="00D2140B" w:rsidRPr="00D2140B">
        <w:rPr>
          <w:lang w:val="es-PE"/>
        </w:rPr>
        <w:t>), porque no puede convertir texto a int.</w:t>
      </w:r>
    </w:p>
    <w:p w14:paraId="3C3BA3CF" w14:textId="7E566FA2" w:rsidR="00D2140B" w:rsidRPr="00D2140B" w:rsidRDefault="00D2140B" w:rsidP="00D2140B">
      <w:pPr>
        <w:rPr>
          <w:lang w:val="es-PE"/>
        </w:rPr>
      </w:pPr>
      <w:r w:rsidRPr="00D2140B">
        <w:rPr>
          <w:lang w:val="es-PE"/>
        </w:rPr>
        <w:t xml:space="preserve">En ese momento, la condición </w:t>
      </w:r>
      <w:proofErr w:type="spellStart"/>
      <w:r w:rsidRPr="00D2140B">
        <w:rPr>
          <w:lang w:val="es-PE"/>
        </w:rPr>
        <w:t>if</w:t>
      </w:r>
      <w:proofErr w:type="spellEnd"/>
      <w:r w:rsidRPr="00D2140B">
        <w:rPr>
          <w:lang w:val="es-PE"/>
        </w:rPr>
        <w:t xml:space="preserve"> </w:t>
      </w:r>
      <w:proofErr w:type="gramStart"/>
      <w:r w:rsidRPr="00D2140B">
        <w:rPr>
          <w:lang w:val="es-PE"/>
        </w:rPr>
        <w:t>(!(</w:t>
      </w:r>
      <w:proofErr w:type="spellStart"/>
      <w:proofErr w:type="gramEnd"/>
      <w:r w:rsidRPr="00D2140B">
        <w:rPr>
          <w:lang w:val="es-PE"/>
        </w:rPr>
        <w:t>cin</w:t>
      </w:r>
      <w:proofErr w:type="spellEnd"/>
      <w:r w:rsidRPr="00D2140B">
        <w:rPr>
          <w:lang w:val="es-PE"/>
        </w:rPr>
        <w:t xml:space="preserve"> &gt;&gt; valor)) se cumple y se ejecuta </w:t>
      </w:r>
      <w:proofErr w:type="spellStart"/>
      <w:proofErr w:type="gramStart"/>
      <w:r w:rsidRPr="00D2140B">
        <w:rPr>
          <w:lang w:val="es-PE"/>
        </w:rPr>
        <w:t>cin.clear</w:t>
      </w:r>
      <w:proofErr w:type="spellEnd"/>
      <w:proofErr w:type="gramEnd"/>
      <w:r w:rsidRPr="00D2140B">
        <w:rPr>
          <w:lang w:val="es-PE"/>
        </w:rPr>
        <w:t>() para limpiar el estado de error del flujo.</w:t>
      </w:r>
    </w:p>
    <w:p w14:paraId="570810F1" w14:textId="78C1F6A1" w:rsidR="00D2140B" w:rsidRPr="00D2140B" w:rsidRDefault="00D2140B" w:rsidP="00D2140B">
      <w:pPr>
        <w:rPr>
          <w:lang w:val="es-PE"/>
        </w:rPr>
      </w:pPr>
      <w:r w:rsidRPr="00D2140B">
        <w:rPr>
          <w:lang w:val="es-PE"/>
        </w:rPr>
        <w:t xml:space="preserve">Luego se usa </w:t>
      </w:r>
      <w:proofErr w:type="spellStart"/>
      <w:proofErr w:type="gramStart"/>
      <w:r w:rsidRPr="00D2140B">
        <w:rPr>
          <w:lang w:val="es-PE"/>
        </w:rPr>
        <w:t>cin.ignore</w:t>
      </w:r>
      <w:proofErr w:type="spellEnd"/>
      <w:proofErr w:type="gramEnd"/>
      <w:r w:rsidRPr="00D2140B">
        <w:rPr>
          <w:lang w:val="es-PE"/>
        </w:rPr>
        <w:t>(</w:t>
      </w:r>
      <w:proofErr w:type="spellStart"/>
      <w:r w:rsidRPr="00D2140B">
        <w:rPr>
          <w:lang w:val="es-PE"/>
        </w:rPr>
        <w:t>numeric_limits</w:t>
      </w:r>
      <w:proofErr w:type="spellEnd"/>
      <w:r w:rsidRPr="00D2140B">
        <w:rPr>
          <w:lang w:val="es-PE"/>
        </w:rPr>
        <w:t>&lt;</w:t>
      </w:r>
      <w:proofErr w:type="spellStart"/>
      <w:r w:rsidRPr="00D2140B">
        <w:rPr>
          <w:lang w:val="es-PE"/>
        </w:rPr>
        <w:t>streamsize</w:t>
      </w:r>
      <w:proofErr w:type="spellEnd"/>
      <w:proofErr w:type="gramStart"/>
      <w:r w:rsidRPr="00D2140B">
        <w:rPr>
          <w:lang w:val="es-PE"/>
        </w:rPr>
        <w:t>&gt;::</w:t>
      </w:r>
      <w:proofErr w:type="spellStart"/>
      <w:r w:rsidRPr="00D2140B">
        <w:rPr>
          <w:lang w:val="es-PE"/>
        </w:rPr>
        <w:t>max</w:t>
      </w:r>
      <w:proofErr w:type="spellEnd"/>
      <w:r w:rsidRPr="00D2140B">
        <w:rPr>
          <w:lang w:val="es-PE"/>
        </w:rPr>
        <w:t>(</w:t>
      </w:r>
      <w:proofErr w:type="gramEnd"/>
      <w:r w:rsidRPr="00D2140B">
        <w:rPr>
          <w:lang w:val="es-PE"/>
        </w:rPr>
        <w:t>), '\n'); para descartar el contenido inválido del buffer y evitar bucles infinitos.</w:t>
      </w:r>
    </w:p>
    <w:p w14:paraId="6B7ED819" w14:textId="68914838" w:rsidR="00D2140B" w:rsidRPr="00D2140B" w:rsidRDefault="00D2140B" w:rsidP="00D2140B">
      <w:pPr>
        <w:rPr>
          <w:lang w:val="es-PE"/>
        </w:rPr>
      </w:pPr>
      <w:r w:rsidRPr="00D2140B">
        <w:rPr>
          <w:lang w:val="es-PE"/>
        </w:rPr>
        <w:t xml:space="preserve">Después se lanza la excepción </w:t>
      </w:r>
      <w:proofErr w:type="spellStart"/>
      <w:r w:rsidRPr="00D2140B">
        <w:rPr>
          <w:lang w:val="es-PE"/>
        </w:rPr>
        <w:t>throw</w:t>
      </w:r>
      <w:proofErr w:type="spellEnd"/>
      <w:r w:rsidRPr="00D2140B">
        <w:rPr>
          <w:lang w:val="es-PE"/>
        </w:rPr>
        <w:t xml:space="preserve"> </w:t>
      </w:r>
      <w:proofErr w:type="spellStart"/>
      <w:r w:rsidRPr="00D2140B">
        <w:rPr>
          <w:lang w:val="es-PE"/>
        </w:rPr>
        <w:t>invalid_</w:t>
      </w:r>
      <w:proofErr w:type="gramStart"/>
      <w:r w:rsidRPr="00D2140B">
        <w:rPr>
          <w:lang w:val="es-PE"/>
        </w:rPr>
        <w:t>argument</w:t>
      </w:r>
      <w:proofErr w:type="spellEnd"/>
      <w:r w:rsidRPr="00D2140B">
        <w:rPr>
          <w:lang w:val="es-PE"/>
        </w:rPr>
        <w:t>(</w:t>
      </w:r>
      <w:proofErr w:type="gramEnd"/>
      <w:r w:rsidRPr="00D2140B">
        <w:rPr>
          <w:lang w:val="es-PE"/>
        </w:rPr>
        <w:t>"Entrada invalida. Se esperaba un numero entero."</w:t>
      </w:r>
      <w:proofErr w:type="gramStart"/>
      <w:r w:rsidRPr="00D2140B">
        <w:rPr>
          <w:lang w:val="es-PE"/>
        </w:rPr>
        <w:t>);.</w:t>
      </w:r>
      <w:proofErr w:type="gramEnd"/>
    </w:p>
    <w:p w14:paraId="7C351C28" w14:textId="49D62941" w:rsidR="00D2140B" w:rsidRPr="00D2140B" w:rsidRDefault="00D2140B" w:rsidP="00D2140B">
      <w:pPr>
        <w:rPr>
          <w:lang w:val="es-PE"/>
        </w:rPr>
      </w:pPr>
      <w:r w:rsidRPr="00D2140B">
        <w:rPr>
          <w:lang w:val="es-PE"/>
        </w:rPr>
        <w:t xml:space="preserve">Esa excepción es capturada en </w:t>
      </w:r>
      <w:proofErr w:type="spellStart"/>
      <w:r w:rsidRPr="00D2140B">
        <w:rPr>
          <w:lang w:val="es-PE"/>
        </w:rPr>
        <w:t>main</w:t>
      </w:r>
      <w:proofErr w:type="spellEnd"/>
      <w:r w:rsidRPr="00D2140B">
        <w:rPr>
          <w:lang w:val="es-PE"/>
        </w:rPr>
        <w:t xml:space="preserve"> mediante catch (</w:t>
      </w:r>
      <w:proofErr w:type="spellStart"/>
      <w:r w:rsidRPr="00D2140B">
        <w:rPr>
          <w:lang w:val="es-PE"/>
        </w:rPr>
        <w:t>const</w:t>
      </w:r>
      <w:proofErr w:type="spellEnd"/>
      <w:r w:rsidRPr="00D2140B">
        <w:rPr>
          <w:lang w:val="es-PE"/>
        </w:rPr>
        <w:t xml:space="preserve"> </w:t>
      </w:r>
      <w:proofErr w:type="spellStart"/>
      <w:r w:rsidRPr="00D2140B">
        <w:rPr>
          <w:lang w:val="es-PE"/>
        </w:rPr>
        <w:t>invalid_argument</w:t>
      </w:r>
      <w:proofErr w:type="spellEnd"/>
      <w:r w:rsidRPr="00D2140B">
        <w:rPr>
          <w:lang w:val="es-PE"/>
        </w:rPr>
        <w:t>&amp; e), mostrando el mensaje y permitiendo que el programa continúe sin cerrarse abruptamente.</w:t>
      </w:r>
    </w:p>
    <w:p w14:paraId="2B259D03" w14:textId="6869D47D" w:rsidR="00BC710B" w:rsidRPr="00BC710B" w:rsidRDefault="00BC710B" w:rsidP="00BC710B">
      <w:pPr>
        <w:rPr>
          <w:lang w:val="es-PE"/>
        </w:rPr>
      </w:pPr>
    </w:p>
    <w:p w14:paraId="5425F0ED" w14:textId="77777777" w:rsidR="00E37D51" w:rsidRDefault="00E37D51"/>
    <w:p w14:paraId="4F6A0C43" w14:textId="77777777" w:rsidR="00E37D51" w:rsidRDefault="00E37D51"/>
    <w:p w14:paraId="5CA2FE89" w14:textId="77777777" w:rsidR="00E37D51" w:rsidRDefault="00E37D51"/>
    <w:p w14:paraId="51D650F9" w14:textId="5E0FAAAB" w:rsidR="00C32975" w:rsidRDefault="006D3F3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722A86" wp14:editId="48FC521B">
                <wp:simplePos x="0" y="0"/>
                <wp:positionH relativeFrom="column">
                  <wp:posOffset>3067050</wp:posOffset>
                </wp:positionH>
                <wp:positionV relativeFrom="paragraph">
                  <wp:posOffset>190500</wp:posOffset>
                </wp:positionV>
                <wp:extent cx="2905760" cy="438150"/>
                <wp:effectExtent l="57150" t="19050" r="85090" b="95250"/>
                <wp:wrapNone/>
                <wp:docPr id="2094819312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76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16886" w14:textId="287B7EAD" w:rsidR="006D3F31" w:rsidRPr="006D3F31" w:rsidRDefault="006D3F31" w:rsidP="006D3F31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6D3F31">
                              <w:rPr>
                                <w:color w:val="000000" w:themeColor="text1"/>
                                <w:lang w:val="es-MX"/>
                              </w:rPr>
                              <w:t>1</w:t>
                            </w:r>
                            <w:r w:rsidRPr="006D3F31">
                              <w:rPr>
                                <w:color w:val="000000" w:themeColor="text1"/>
                                <w:lang w:val="es-MX"/>
                              </w:rPr>
                              <w:t>da</w:t>
                            </w:r>
                            <w:r w:rsidRPr="006D3F31">
                              <w:rPr>
                                <w:color w:val="000000" w:themeColor="text1"/>
                                <w:lang w:val="es-MX"/>
                              </w:rPr>
                              <w:t xml:space="preserve"> </w:t>
                            </w:r>
                            <w:r w:rsidRPr="006D3F31">
                              <w:rPr>
                                <w:color w:val="000000" w:themeColor="text1"/>
                                <w:lang w:val="es-MX"/>
                              </w:rPr>
                              <w:sym w:font="Wingdings" w:char="F0E0"/>
                            </w:r>
                            <w:r w:rsidRPr="006D3F31">
                              <w:rPr>
                                <w:color w:val="000000" w:themeColor="text1"/>
                                <w:lang w:val="es-MX"/>
                              </w:rPr>
                              <w:t xml:space="preserve"> Cuenta Bancaria: </w:t>
                            </w:r>
                            <w:r w:rsidRPr="006D3F31">
                              <w:rPr>
                                <w:color w:val="000000" w:themeColor="text1"/>
                                <w:lang w:val="es-MX"/>
                              </w:rPr>
                              <w:t>Hugo García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722A86" id="Rectángulo: esquinas redondeadas 4" o:spid="_x0000_s1027" style="position:absolute;margin-left:241.5pt;margin-top:15pt;width:228.8pt;height:34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" fillcolor="#9bbb59 [3206]" strokecolor="#94b64e [3046]">
                <v:fill color2="#cdddac [1622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A816886" w14:textId="287B7EAD" w:rsidR="006D3F31" w:rsidRPr="006D3F31" w:rsidRDefault="006D3F31" w:rsidP="006D3F31">
                      <w:pPr>
                        <w:rPr>
                          <w:color w:val="000000" w:themeColor="text1"/>
                          <w:lang w:val="es-MX"/>
                        </w:rPr>
                      </w:pPr>
                      <w:r w:rsidRPr="006D3F31">
                        <w:rPr>
                          <w:color w:val="000000" w:themeColor="text1"/>
                          <w:lang w:val="es-MX"/>
                        </w:rPr>
                        <w:t>1</w:t>
                      </w:r>
                      <w:r w:rsidRPr="006D3F31">
                        <w:rPr>
                          <w:color w:val="000000" w:themeColor="text1"/>
                          <w:lang w:val="es-MX"/>
                        </w:rPr>
                        <w:t>da</w:t>
                      </w:r>
                      <w:r w:rsidRPr="006D3F31">
                        <w:rPr>
                          <w:color w:val="000000" w:themeColor="text1"/>
                          <w:lang w:val="es-MX"/>
                        </w:rPr>
                        <w:t xml:space="preserve"> </w:t>
                      </w:r>
                      <w:r w:rsidRPr="006D3F31">
                        <w:rPr>
                          <w:color w:val="000000" w:themeColor="text1"/>
                          <w:lang w:val="es-MX"/>
                        </w:rPr>
                        <w:sym w:font="Wingdings" w:char="F0E0"/>
                      </w:r>
                      <w:r w:rsidRPr="006D3F31">
                        <w:rPr>
                          <w:color w:val="000000" w:themeColor="text1"/>
                          <w:lang w:val="es-MX"/>
                        </w:rPr>
                        <w:t xml:space="preserve"> Cuenta Bancaria: </w:t>
                      </w:r>
                      <w:r w:rsidRPr="006D3F31">
                        <w:rPr>
                          <w:color w:val="000000" w:themeColor="text1"/>
                          <w:lang w:val="es-MX"/>
                        </w:rPr>
                        <w:t>Hugo García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8E0579" wp14:editId="576DD8F6">
                <wp:simplePos x="0" y="0"/>
                <wp:positionH relativeFrom="column">
                  <wp:posOffset>-558800</wp:posOffset>
                </wp:positionH>
                <wp:positionV relativeFrom="paragraph">
                  <wp:posOffset>203200</wp:posOffset>
                </wp:positionV>
                <wp:extent cx="2905760" cy="438150"/>
                <wp:effectExtent l="57150" t="38100" r="85090" b="95250"/>
                <wp:wrapNone/>
                <wp:docPr id="753806626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76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494BE" w14:textId="567E0C4A" w:rsidR="006D3F31" w:rsidRPr="006D3F31" w:rsidRDefault="006D3F31" w:rsidP="006D3F3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1ra </w:t>
                            </w:r>
                            <w:r w:rsidRPr="006D3F31">
                              <w:rPr>
                                <w:lang w:val="es-MX"/>
                              </w:rPr>
                              <w:sym w:font="Wingdings" w:char="F0E0"/>
                            </w:r>
                            <w:r>
                              <w:rPr>
                                <w:lang w:val="es-MX"/>
                              </w:rPr>
                              <w:t xml:space="preserve"> Cuenta Bancaria: Ángel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Poves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8E0579" id="_x0000_s1028" style="position:absolute;margin-left:-44pt;margin-top:16pt;width:228.8pt;height:34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6A9494BE" w14:textId="567E0C4A" w:rsidR="006D3F31" w:rsidRPr="006D3F31" w:rsidRDefault="006D3F31" w:rsidP="006D3F3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1ra </w:t>
                      </w:r>
                      <w:r w:rsidRPr="006D3F31">
                        <w:rPr>
                          <w:lang w:val="es-MX"/>
                        </w:rPr>
                        <w:sym w:font="Wingdings" w:char="F0E0"/>
                      </w:r>
                      <w:r>
                        <w:rPr>
                          <w:lang w:val="es-MX"/>
                        </w:rPr>
                        <w:t xml:space="preserve"> Cuenta Bancaria: Ángel </w:t>
                      </w:r>
                      <w:proofErr w:type="spellStart"/>
                      <w:r>
                        <w:rPr>
                          <w:lang w:val="es-MX"/>
                        </w:rPr>
                        <w:t>Poves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000000">
        <w:t xml:space="preserve">5. </w:t>
      </w:r>
      <w:proofErr w:type="spellStart"/>
      <w:r w:rsidR="00000000">
        <w:t>Flujo</w:t>
      </w:r>
      <w:proofErr w:type="spellEnd"/>
      <w:r w:rsidR="00000000">
        <w:t xml:space="preserve"> </w:t>
      </w:r>
      <w:proofErr w:type="spellStart"/>
      <w:r w:rsidR="00000000">
        <w:t>correcto</w:t>
      </w:r>
      <w:proofErr w:type="spellEnd"/>
      <w:r w:rsidR="00000000">
        <w:t xml:space="preserve"> sin errores</w:t>
      </w:r>
      <w:r w:rsidR="00000000" w:rsidRPr="0053208D">
        <w:rPr>
          <w:highlight w:val="yellow"/>
        </w:rPr>
        <w:t>.</w:t>
      </w:r>
      <w:r w:rsidR="0053208D" w:rsidRPr="0053208D">
        <w:rPr>
          <w:highlight w:val="yellow"/>
        </w:rPr>
        <w:t xml:space="preserve"> (</w:t>
      </w:r>
      <w:proofErr w:type="spellStart"/>
      <w:r w:rsidR="0053208D" w:rsidRPr="0053208D">
        <w:rPr>
          <w:highlight w:val="yellow"/>
        </w:rPr>
        <w:t>Así</w:t>
      </w:r>
      <w:proofErr w:type="spellEnd"/>
      <w:r w:rsidR="0053208D" w:rsidRPr="0053208D">
        <w:rPr>
          <w:highlight w:val="yellow"/>
        </w:rPr>
        <w:t xml:space="preserve"> funciona sin errores el sistema </w:t>
      </w:r>
      <w:proofErr w:type="spellStart"/>
      <w:r w:rsidR="0053208D" w:rsidRPr="0053208D">
        <w:rPr>
          <w:highlight w:val="yellow"/>
        </w:rPr>
        <w:t>bancario</w:t>
      </w:r>
      <w:proofErr w:type="spellEnd"/>
      <w:r w:rsidR="0053208D" w:rsidRPr="0053208D">
        <w:rPr>
          <w:highlight w:val="yellow"/>
        </w:rPr>
        <w:t>):</w:t>
      </w:r>
    </w:p>
    <w:p w14:paraId="74084BCB" w14:textId="563637BC" w:rsidR="002C15BD" w:rsidRDefault="006D3F31">
      <w:r w:rsidRPr="006D3F31">
        <w:drawing>
          <wp:anchor distT="0" distB="0" distL="114300" distR="114300" simplePos="0" relativeHeight="251674624" behindDoc="0" locked="0" layoutInCell="1" allowOverlap="1" wp14:anchorId="58DD6097" wp14:editId="06415355">
            <wp:simplePos x="0" y="0"/>
            <wp:positionH relativeFrom="column">
              <wp:posOffset>-694055</wp:posOffset>
            </wp:positionH>
            <wp:positionV relativeFrom="paragraph">
              <wp:posOffset>400685</wp:posOffset>
            </wp:positionV>
            <wp:extent cx="3109648" cy="5364480"/>
            <wp:effectExtent l="0" t="0" r="0" b="7620"/>
            <wp:wrapNone/>
            <wp:docPr id="17623416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4163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9648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48FB9" w14:textId="3574109F" w:rsidR="00E37D51" w:rsidRDefault="002C15BD">
      <w:r w:rsidRPr="002C15BD">
        <w:drawing>
          <wp:anchor distT="0" distB="0" distL="114300" distR="114300" simplePos="0" relativeHeight="251657216" behindDoc="0" locked="0" layoutInCell="1" allowOverlap="1" wp14:anchorId="70F3887B" wp14:editId="5DD90EEF">
            <wp:simplePos x="0" y="0"/>
            <wp:positionH relativeFrom="column">
              <wp:posOffset>2941459</wp:posOffset>
            </wp:positionH>
            <wp:positionV relativeFrom="paragraph">
              <wp:posOffset>88265</wp:posOffset>
            </wp:positionV>
            <wp:extent cx="3115310" cy="5743832"/>
            <wp:effectExtent l="0" t="0" r="8890" b="9525"/>
            <wp:wrapNone/>
            <wp:docPr id="1649781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81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5743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9F63B" w14:textId="3A214888" w:rsidR="00E37D51" w:rsidRDefault="00E37D51"/>
    <w:p w14:paraId="3B25AA83" w14:textId="58102DBE" w:rsidR="00E37D51" w:rsidRDefault="00E37D51"/>
    <w:p w14:paraId="5D90F303" w14:textId="3303C3DE" w:rsidR="00E37D51" w:rsidRDefault="00E37D51"/>
    <w:p w14:paraId="316B977F" w14:textId="77777777" w:rsidR="002C15BD" w:rsidRDefault="002C15BD"/>
    <w:p w14:paraId="03E116A5" w14:textId="6CC86C53" w:rsidR="002C15BD" w:rsidRDefault="002C15BD"/>
    <w:p w14:paraId="2B59DCD6" w14:textId="103BEF7A" w:rsidR="002C15BD" w:rsidRDefault="002C15BD"/>
    <w:p w14:paraId="255F79B5" w14:textId="11269D2F" w:rsidR="002C15BD" w:rsidRDefault="002C15BD"/>
    <w:p w14:paraId="7EA0004A" w14:textId="090763CD" w:rsidR="002C15BD" w:rsidRDefault="002C15BD"/>
    <w:p w14:paraId="11FCF731" w14:textId="39EB67E0" w:rsidR="002C15BD" w:rsidRDefault="002C15BD"/>
    <w:p w14:paraId="154B0B5B" w14:textId="048887D7" w:rsidR="002C15BD" w:rsidRDefault="002C15BD"/>
    <w:p w14:paraId="339D769F" w14:textId="6C4D3261" w:rsidR="002C15BD" w:rsidRDefault="002C15BD"/>
    <w:p w14:paraId="357D9750" w14:textId="1DD0D11B" w:rsidR="002C15BD" w:rsidRDefault="002C15BD"/>
    <w:p w14:paraId="049F7621" w14:textId="06BD0ECB" w:rsidR="002C15BD" w:rsidRDefault="002C15BD"/>
    <w:p w14:paraId="7223D73F" w14:textId="1C726DFA" w:rsidR="002C15BD" w:rsidRDefault="002C15BD"/>
    <w:p w14:paraId="44211D00" w14:textId="7453EC7F" w:rsidR="002C15BD" w:rsidRDefault="002C15BD"/>
    <w:p w14:paraId="681DDECE" w14:textId="6CF1C6BE" w:rsidR="002C15BD" w:rsidRDefault="006D3F31">
      <w:r w:rsidRPr="002C15BD">
        <w:drawing>
          <wp:anchor distT="0" distB="0" distL="114300" distR="114300" simplePos="0" relativeHeight="251637760" behindDoc="0" locked="0" layoutInCell="1" allowOverlap="1" wp14:anchorId="7563DD67" wp14:editId="3BC817BC">
            <wp:simplePos x="0" y="0"/>
            <wp:positionH relativeFrom="column">
              <wp:posOffset>-692150</wp:posOffset>
            </wp:positionH>
            <wp:positionV relativeFrom="paragraph">
              <wp:posOffset>368935</wp:posOffset>
            </wp:positionV>
            <wp:extent cx="3102610" cy="2422525"/>
            <wp:effectExtent l="0" t="0" r="2540" b="0"/>
            <wp:wrapNone/>
            <wp:docPr id="13005521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213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8A76B" w14:textId="11BC436E" w:rsidR="002C15BD" w:rsidRDefault="002C15BD"/>
    <w:p w14:paraId="03ACBA9B" w14:textId="2A37CA86" w:rsidR="002C15BD" w:rsidRDefault="002C15BD">
      <w:r w:rsidRPr="002C15BD">
        <w:drawing>
          <wp:anchor distT="0" distB="0" distL="114300" distR="114300" simplePos="0" relativeHeight="251668480" behindDoc="0" locked="0" layoutInCell="1" allowOverlap="1" wp14:anchorId="0C194A2E" wp14:editId="720C12E8">
            <wp:simplePos x="0" y="0"/>
            <wp:positionH relativeFrom="column">
              <wp:posOffset>2941320</wp:posOffset>
            </wp:positionH>
            <wp:positionV relativeFrom="paragraph">
              <wp:posOffset>157480</wp:posOffset>
            </wp:positionV>
            <wp:extent cx="3115310" cy="2056282"/>
            <wp:effectExtent l="0" t="0" r="8890" b="1270"/>
            <wp:wrapNone/>
            <wp:docPr id="1880227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27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0872" cy="2059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6751C" w14:textId="77777777" w:rsidR="002C15BD" w:rsidRDefault="002C15BD"/>
    <w:p w14:paraId="72E35071" w14:textId="77777777" w:rsidR="002C15BD" w:rsidRDefault="002C15BD"/>
    <w:p w14:paraId="1D02D20D" w14:textId="2FE817D5" w:rsidR="002C15BD" w:rsidRDefault="002C15BD"/>
    <w:p w14:paraId="2676C443" w14:textId="77777777" w:rsidR="002C15BD" w:rsidRDefault="002C15BD"/>
    <w:p w14:paraId="729B77A3" w14:textId="77777777" w:rsidR="002C15BD" w:rsidRDefault="002C15BD"/>
    <w:p w14:paraId="0D87B3F8" w14:textId="54FF0BE4" w:rsidR="002C15BD" w:rsidRDefault="0053208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7D8D86" wp14:editId="5E4E444A">
                <wp:simplePos x="0" y="0"/>
                <wp:positionH relativeFrom="column">
                  <wp:posOffset>-696595</wp:posOffset>
                </wp:positionH>
                <wp:positionV relativeFrom="paragraph">
                  <wp:posOffset>-253274</wp:posOffset>
                </wp:positionV>
                <wp:extent cx="2905760" cy="438150"/>
                <wp:effectExtent l="57150" t="19050" r="85090" b="95250"/>
                <wp:wrapNone/>
                <wp:docPr id="1886971451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76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5A290" w14:textId="7FA3D5C7" w:rsidR="006D3F31" w:rsidRPr="0053208D" w:rsidRDefault="006D3F31" w:rsidP="006D3F31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>3</w:t>
                            </w: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 xml:space="preserve">ra </w:t>
                            </w: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sym w:font="Wingdings" w:char="F0E0"/>
                            </w: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 xml:space="preserve"> Cuenta Bancaria: </w:t>
                            </w: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>Luz</w:t>
                            </w: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>Poves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7D8D86" id="_x0000_s1029" style="position:absolute;margin-left:-54.85pt;margin-top:-19.95pt;width:228.8pt;height:34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" fillcolor="#8064a2 [3207]" strokecolor="#795d9b [3047]">
                <v:fill color2="#bfb1d0 [1623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B5A290" w14:textId="7FA3D5C7" w:rsidR="006D3F31" w:rsidRPr="0053208D" w:rsidRDefault="006D3F31" w:rsidP="006D3F31">
                      <w:pPr>
                        <w:rPr>
                          <w:color w:val="000000" w:themeColor="text1"/>
                          <w:lang w:val="es-MX"/>
                        </w:rPr>
                      </w:pPr>
                      <w:r w:rsidRPr="0053208D">
                        <w:rPr>
                          <w:color w:val="000000" w:themeColor="text1"/>
                          <w:lang w:val="es-MX"/>
                        </w:rPr>
                        <w:t>3</w:t>
                      </w:r>
                      <w:r w:rsidRPr="0053208D">
                        <w:rPr>
                          <w:color w:val="000000" w:themeColor="text1"/>
                          <w:lang w:val="es-MX"/>
                        </w:rPr>
                        <w:t xml:space="preserve">ra </w:t>
                      </w:r>
                      <w:r w:rsidRPr="0053208D">
                        <w:rPr>
                          <w:color w:val="000000" w:themeColor="text1"/>
                          <w:lang w:val="es-MX"/>
                        </w:rPr>
                        <w:sym w:font="Wingdings" w:char="F0E0"/>
                      </w:r>
                      <w:r w:rsidRPr="0053208D">
                        <w:rPr>
                          <w:color w:val="000000" w:themeColor="text1"/>
                          <w:lang w:val="es-MX"/>
                        </w:rPr>
                        <w:t xml:space="preserve"> Cuenta Bancaria: </w:t>
                      </w:r>
                      <w:r w:rsidRPr="0053208D">
                        <w:rPr>
                          <w:color w:val="000000" w:themeColor="text1"/>
                          <w:lang w:val="es-MX"/>
                        </w:rPr>
                        <w:t>Luz</w:t>
                      </w:r>
                      <w:r w:rsidRPr="0053208D">
                        <w:rPr>
                          <w:color w:val="000000" w:themeColor="text1"/>
                          <w:lang w:val="es-MX"/>
                        </w:rPr>
                        <w:t xml:space="preserve"> </w:t>
                      </w:r>
                      <w:proofErr w:type="spellStart"/>
                      <w:r w:rsidRPr="0053208D">
                        <w:rPr>
                          <w:color w:val="000000" w:themeColor="text1"/>
                          <w:lang w:val="es-MX"/>
                        </w:rPr>
                        <w:t>Poves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6D3F3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F317F2E" wp14:editId="577810DA">
                <wp:simplePos x="0" y="0"/>
                <wp:positionH relativeFrom="column">
                  <wp:posOffset>3105150</wp:posOffset>
                </wp:positionH>
                <wp:positionV relativeFrom="paragraph">
                  <wp:posOffset>-246924</wp:posOffset>
                </wp:positionV>
                <wp:extent cx="2905760" cy="438150"/>
                <wp:effectExtent l="57150" t="19050" r="85090" b="95250"/>
                <wp:wrapNone/>
                <wp:docPr id="1898192752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76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8F887" w14:textId="5C37C821" w:rsidR="006D3F31" w:rsidRPr="0053208D" w:rsidRDefault="006D3F31" w:rsidP="006D3F31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>4t</w:t>
                            </w: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 xml:space="preserve">a </w:t>
                            </w: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sym w:font="Wingdings" w:char="F0E0"/>
                            </w: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 xml:space="preserve"> Cuenta Bancaria: </w:t>
                            </w:r>
                            <w:r w:rsidRPr="0053208D">
                              <w:rPr>
                                <w:color w:val="000000" w:themeColor="text1"/>
                                <w:lang w:val="es-MX"/>
                              </w:rPr>
                              <w:t>Sebastián Espinoza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317F2E" id="_x0000_s1030" style="position:absolute;margin-left:244.5pt;margin-top:-19.45pt;width:228.8pt;height:34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" fillcolor="#c0504d [3205]" strokecolor="#bc4542 [3045]">
                <v:fill color2="#dfa7a6 [1621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A48F887" w14:textId="5C37C821" w:rsidR="006D3F31" w:rsidRPr="0053208D" w:rsidRDefault="006D3F31" w:rsidP="006D3F31">
                      <w:pPr>
                        <w:rPr>
                          <w:color w:val="000000" w:themeColor="text1"/>
                          <w:lang w:val="es-MX"/>
                        </w:rPr>
                      </w:pPr>
                      <w:r w:rsidRPr="0053208D">
                        <w:rPr>
                          <w:color w:val="000000" w:themeColor="text1"/>
                          <w:lang w:val="es-MX"/>
                        </w:rPr>
                        <w:t>4t</w:t>
                      </w:r>
                      <w:r w:rsidRPr="0053208D">
                        <w:rPr>
                          <w:color w:val="000000" w:themeColor="text1"/>
                          <w:lang w:val="es-MX"/>
                        </w:rPr>
                        <w:t xml:space="preserve">a </w:t>
                      </w:r>
                      <w:r w:rsidRPr="0053208D">
                        <w:rPr>
                          <w:color w:val="000000" w:themeColor="text1"/>
                          <w:lang w:val="es-MX"/>
                        </w:rPr>
                        <w:sym w:font="Wingdings" w:char="F0E0"/>
                      </w:r>
                      <w:r w:rsidRPr="0053208D">
                        <w:rPr>
                          <w:color w:val="000000" w:themeColor="text1"/>
                          <w:lang w:val="es-MX"/>
                        </w:rPr>
                        <w:t xml:space="preserve"> Cuenta Bancaria: </w:t>
                      </w:r>
                      <w:r w:rsidRPr="0053208D">
                        <w:rPr>
                          <w:color w:val="000000" w:themeColor="text1"/>
                          <w:lang w:val="es-MX"/>
                        </w:rPr>
                        <w:t>Sebastián Espinoza</w:t>
                      </w:r>
                    </w:p>
                  </w:txbxContent>
                </v:textbox>
              </v:roundrect>
            </w:pict>
          </mc:Fallback>
        </mc:AlternateContent>
      </w:r>
      <w:r w:rsidR="006D3F31" w:rsidRPr="006D3F31">
        <w:drawing>
          <wp:anchor distT="0" distB="0" distL="114300" distR="114300" simplePos="0" relativeHeight="251703296" behindDoc="0" locked="0" layoutInCell="1" allowOverlap="1" wp14:anchorId="630FDD60" wp14:editId="20E6EF64">
            <wp:simplePos x="0" y="0"/>
            <wp:positionH relativeFrom="column">
              <wp:posOffset>2993571</wp:posOffset>
            </wp:positionH>
            <wp:positionV relativeFrom="paragraph">
              <wp:posOffset>315323</wp:posOffset>
            </wp:positionV>
            <wp:extent cx="3136265" cy="5323114"/>
            <wp:effectExtent l="0" t="0" r="6985" b="0"/>
            <wp:wrapNone/>
            <wp:docPr id="163185771" name="Imagen 1" descr="Imagen de la pantalla de un celular de un mensaje e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5771" name="Imagen 1" descr="Imagen de la pantalla de un celular de un mensaje en letras negr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5323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F31" w:rsidRPr="006D3F31">
        <w:drawing>
          <wp:anchor distT="0" distB="0" distL="114300" distR="114300" simplePos="0" relativeHeight="251699200" behindDoc="0" locked="0" layoutInCell="1" allowOverlap="1" wp14:anchorId="02478EB3" wp14:editId="5C813438">
            <wp:simplePos x="0" y="0"/>
            <wp:positionH relativeFrom="column">
              <wp:posOffset>-748665</wp:posOffset>
            </wp:positionH>
            <wp:positionV relativeFrom="paragraph">
              <wp:posOffset>317500</wp:posOffset>
            </wp:positionV>
            <wp:extent cx="3089158" cy="5829300"/>
            <wp:effectExtent l="0" t="0" r="0" b="0"/>
            <wp:wrapNone/>
            <wp:docPr id="1156286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6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9158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89363" w14:textId="4FF37575" w:rsidR="002C15BD" w:rsidRDefault="002C15BD"/>
    <w:p w14:paraId="7AE46272" w14:textId="03CF6E36" w:rsidR="006D3F31" w:rsidRDefault="006D3F31"/>
    <w:p w14:paraId="71D5E3D5" w14:textId="3A82BD76" w:rsidR="006D3F31" w:rsidRDefault="006D3F31"/>
    <w:p w14:paraId="4A6FB03A" w14:textId="7F46C4B7" w:rsidR="006D3F31" w:rsidRDefault="006D3F31"/>
    <w:p w14:paraId="5900C6C2" w14:textId="417446B6" w:rsidR="006D3F31" w:rsidRDefault="006D3F31"/>
    <w:p w14:paraId="61D173D4" w14:textId="77777777" w:rsidR="006D3F31" w:rsidRDefault="006D3F31"/>
    <w:p w14:paraId="56177565" w14:textId="77777777" w:rsidR="006D3F31" w:rsidRDefault="006D3F31"/>
    <w:p w14:paraId="503D7F0D" w14:textId="77777777" w:rsidR="006D3F31" w:rsidRDefault="006D3F31"/>
    <w:p w14:paraId="4C79BA98" w14:textId="77777777" w:rsidR="006D3F31" w:rsidRDefault="006D3F31"/>
    <w:p w14:paraId="6F53090F" w14:textId="77777777" w:rsidR="006D3F31" w:rsidRDefault="006D3F31"/>
    <w:p w14:paraId="203CC847" w14:textId="77777777" w:rsidR="006D3F31" w:rsidRDefault="006D3F31"/>
    <w:p w14:paraId="5512BB3D" w14:textId="15416E54" w:rsidR="006D3F31" w:rsidRDefault="006D3F31"/>
    <w:p w14:paraId="5E8F9BFC" w14:textId="77777777" w:rsidR="006D3F31" w:rsidRDefault="006D3F31"/>
    <w:p w14:paraId="6A2FF5CC" w14:textId="77777777" w:rsidR="006D3F31" w:rsidRDefault="006D3F31"/>
    <w:p w14:paraId="0138B73C" w14:textId="77777777" w:rsidR="006D3F31" w:rsidRDefault="006D3F31"/>
    <w:p w14:paraId="06CA77A7" w14:textId="77777777" w:rsidR="006D3F31" w:rsidRDefault="006D3F31"/>
    <w:p w14:paraId="278BF141" w14:textId="12320EB0" w:rsidR="006D3F31" w:rsidRDefault="006D3F31">
      <w:r w:rsidRPr="006D3F31">
        <w:drawing>
          <wp:anchor distT="0" distB="0" distL="114300" distR="114300" simplePos="0" relativeHeight="251714560" behindDoc="0" locked="0" layoutInCell="1" allowOverlap="1" wp14:anchorId="74712CEE" wp14:editId="65AD4FFD">
            <wp:simplePos x="0" y="0"/>
            <wp:positionH relativeFrom="column">
              <wp:posOffset>2995476</wp:posOffset>
            </wp:positionH>
            <wp:positionV relativeFrom="paragraph">
              <wp:posOffset>277586</wp:posOffset>
            </wp:positionV>
            <wp:extent cx="3134810" cy="1981200"/>
            <wp:effectExtent l="0" t="0" r="8890" b="0"/>
            <wp:wrapNone/>
            <wp:docPr id="14038327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3279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8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38F4F" w14:textId="38619230" w:rsidR="006D3F31" w:rsidRDefault="006D3F31"/>
    <w:p w14:paraId="4079662E" w14:textId="0A3253A1" w:rsidR="006D3F31" w:rsidRDefault="006D3F31">
      <w:r w:rsidRPr="006D3F31">
        <w:drawing>
          <wp:anchor distT="0" distB="0" distL="114300" distR="114300" simplePos="0" relativeHeight="251700224" behindDoc="0" locked="0" layoutInCell="1" allowOverlap="1" wp14:anchorId="508FA1D3" wp14:editId="3CF96DA2">
            <wp:simplePos x="0" y="0"/>
            <wp:positionH relativeFrom="column">
              <wp:posOffset>-746125</wp:posOffset>
            </wp:positionH>
            <wp:positionV relativeFrom="paragraph">
              <wp:posOffset>146594</wp:posOffset>
            </wp:positionV>
            <wp:extent cx="3088640" cy="2200275"/>
            <wp:effectExtent l="0" t="0" r="0" b="9525"/>
            <wp:wrapNone/>
            <wp:docPr id="1455747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47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D25B7" w14:textId="77777777" w:rsidR="006D3F31" w:rsidRDefault="006D3F31"/>
    <w:p w14:paraId="19F5A0C1" w14:textId="77777777" w:rsidR="006D3F31" w:rsidRDefault="006D3F31"/>
    <w:p w14:paraId="40806DE6" w14:textId="77777777" w:rsidR="006D3F31" w:rsidRDefault="006D3F31"/>
    <w:p w14:paraId="47A14D62" w14:textId="77777777" w:rsidR="006D3F31" w:rsidRDefault="006D3F31"/>
    <w:p w14:paraId="5193F37B" w14:textId="77777777" w:rsidR="006D3F31" w:rsidRDefault="006D3F31"/>
    <w:p w14:paraId="2E969B2A" w14:textId="77777777" w:rsidR="006D3F31" w:rsidRDefault="006D3F31"/>
    <w:p w14:paraId="2F465661" w14:textId="77777777" w:rsidR="006D3F31" w:rsidRDefault="006D3F31"/>
    <w:p w14:paraId="2F66246D" w14:textId="1F16E129" w:rsidR="00E37D51" w:rsidRDefault="00DB5187">
      <w:r>
        <w:t>Para que Nuestro sistema pueda estar bien controlada y funcione sin errores hemos realizado Algunas pruebas con los controladores que detallaré en el siguiente:</w:t>
      </w:r>
    </w:p>
    <w:p w14:paraId="07E77FA7" w14:textId="77777777" w:rsidR="00DB5187" w:rsidRPr="00DB5187" w:rsidRDefault="00DB5187" w:rsidP="00DB5187">
      <w:pPr>
        <w:rPr>
          <w:b/>
          <w:bCs/>
          <w:lang w:val="es-PE"/>
        </w:rPr>
      </w:pPr>
      <w:r w:rsidRPr="00DB5187">
        <w:rPr>
          <w:b/>
          <w:bCs/>
          <w:highlight w:val="yellow"/>
          <w:lang w:val="es-PE"/>
        </w:rPr>
        <w:t>Pruebas Mínimas (Todas Cubiertas)</w:t>
      </w:r>
    </w:p>
    <w:p w14:paraId="5718EF0D" w14:textId="77777777" w:rsidR="00DB5187" w:rsidRPr="00DB5187" w:rsidRDefault="00DB5187" w:rsidP="00DB5187">
      <w:pPr>
        <w:rPr>
          <w:lang w:val="es-PE"/>
        </w:rPr>
      </w:pPr>
      <w:r w:rsidRPr="00DB5187">
        <w:rPr>
          <w:rFonts w:ascii="Segoe UI Symbol" w:hAnsi="Segoe UI Symbol" w:cs="Segoe UI Symbol"/>
          <w:lang w:val="es-PE"/>
        </w:rPr>
        <w:t>✔</w:t>
      </w:r>
      <w:r w:rsidRPr="00DB5187">
        <w:rPr>
          <w:lang w:val="es-PE"/>
        </w:rPr>
        <w:t xml:space="preserve"> Retiro mayor al saldo → </w:t>
      </w:r>
      <w:proofErr w:type="spellStart"/>
      <w:r w:rsidRPr="00DB5187">
        <w:rPr>
          <w:lang w:val="es-PE"/>
        </w:rPr>
        <w:t>runtime_error</w:t>
      </w:r>
      <w:proofErr w:type="spellEnd"/>
      <w:r w:rsidRPr="00DB5187">
        <w:rPr>
          <w:lang w:val="es-PE"/>
        </w:rPr>
        <w:br/>
      </w:r>
      <w:r w:rsidRPr="00DB5187">
        <w:rPr>
          <w:rFonts w:ascii="Segoe UI Symbol" w:hAnsi="Segoe UI Symbol" w:cs="Segoe UI Symbol"/>
          <w:lang w:val="es-PE"/>
        </w:rPr>
        <w:t>✔</w:t>
      </w:r>
      <w:r w:rsidRPr="00DB5187">
        <w:rPr>
          <w:lang w:val="es-PE"/>
        </w:rPr>
        <w:t xml:space="preserve"> Dep</w:t>
      </w:r>
      <w:r w:rsidRPr="00DB5187">
        <w:rPr>
          <w:rFonts w:ascii="Cambria" w:hAnsi="Cambria" w:cs="Cambria"/>
          <w:lang w:val="es-PE"/>
        </w:rPr>
        <w:t>ó</w:t>
      </w:r>
      <w:r w:rsidRPr="00DB5187">
        <w:rPr>
          <w:lang w:val="es-PE"/>
        </w:rPr>
        <w:t xml:space="preserve">sito negativo </w:t>
      </w:r>
      <w:r w:rsidRPr="00DB5187">
        <w:rPr>
          <w:rFonts w:ascii="Cambria" w:hAnsi="Cambria" w:cs="Cambria"/>
          <w:lang w:val="es-PE"/>
        </w:rPr>
        <w:t>→</w:t>
      </w:r>
      <w:r w:rsidRPr="00DB5187">
        <w:rPr>
          <w:lang w:val="es-PE"/>
        </w:rPr>
        <w:t xml:space="preserve"> </w:t>
      </w:r>
      <w:proofErr w:type="spellStart"/>
      <w:r w:rsidRPr="00DB5187">
        <w:rPr>
          <w:lang w:val="es-PE"/>
        </w:rPr>
        <w:t>invalid_argument</w:t>
      </w:r>
      <w:proofErr w:type="spellEnd"/>
      <w:r w:rsidRPr="00DB5187">
        <w:rPr>
          <w:lang w:val="es-PE"/>
        </w:rPr>
        <w:br/>
      </w:r>
      <w:r w:rsidRPr="00DB5187">
        <w:rPr>
          <w:rFonts w:ascii="Segoe UI Symbol" w:hAnsi="Segoe UI Symbol" w:cs="Segoe UI Symbol"/>
          <w:lang w:val="es-PE"/>
        </w:rPr>
        <w:t>✔</w:t>
      </w:r>
      <w:r w:rsidRPr="00DB5187">
        <w:rPr>
          <w:lang w:val="es-PE"/>
        </w:rPr>
        <w:t xml:space="preserve"> Buscar cuenta inexistente </w:t>
      </w:r>
      <w:r w:rsidRPr="00DB5187">
        <w:rPr>
          <w:rFonts w:ascii="Cambria" w:hAnsi="Cambria" w:cs="Cambria"/>
          <w:lang w:val="es-PE"/>
        </w:rPr>
        <w:t>→</w:t>
      </w:r>
      <w:r w:rsidRPr="00DB5187">
        <w:rPr>
          <w:lang w:val="es-PE"/>
        </w:rPr>
        <w:t xml:space="preserve"> </w:t>
      </w:r>
      <w:proofErr w:type="spellStart"/>
      <w:r w:rsidRPr="00DB5187">
        <w:rPr>
          <w:lang w:val="es-PE"/>
        </w:rPr>
        <w:t>CuentaNoEncontrada</w:t>
      </w:r>
      <w:proofErr w:type="spellEnd"/>
      <w:r w:rsidRPr="00DB5187">
        <w:rPr>
          <w:lang w:val="es-PE"/>
        </w:rPr>
        <w:br/>
      </w:r>
      <w:r w:rsidRPr="00DB5187">
        <w:rPr>
          <w:rFonts w:ascii="Segoe UI Symbol" w:hAnsi="Segoe UI Symbol" w:cs="Segoe UI Symbol"/>
          <w:lang w:val="es-PE"/>
        </w:rPr>
        <w:t>✔</w:t>
      </w:r>
      <w:r w:rsidRPr="00DB5187">
        <w:rPr>
          <w:lang w:val="es-PE"/>
        </w:rPr>
        <w:t xml:space="preserve"> Ingresar texto en vez de n</w:t>
      </w:r>
      <w:r w:rsidRPr="00DB5187">
        <w:rPr>
          <w:rFonts w:ascii="Cambria" w:hAnsi="Cambria" w:cs="Cambria"/>
          <w:lang w:val="es-PE"/>
        </w:rPr>
        <w:t>ú</w:t>
      </w:r>
      <w:r w:rsidRPr="00DB5187">
        <w:rPr>
          <w:lang w:val="es-PE"/>
        </w:rPr>
        <w:t xml:space="preserve">mero </w:t>
      </w:r>
      <w:r w:rsidRPr="00DB5187">
        <w:rPr>
          <w:rFonts w:ascii="Cambria" w:hAnsi="Cambria" w:cs="Cambria"/>
          <w:lang w:val="es-PE"/>
        </w:rPr>
        <w:t>→</w:t>
      </w:r>
      <w:r w:rsidRPr="00DB5187">
        <w:rPr>
          <w:lang w:val="es-PE"/>
        </w:rPr>
        <w:t xml:space="preserve"> </w:t>
      </w:r>
      <w:proofErr w:type="spellStart"/>
      <w:r w:rsidRPr="00DB5187">
        <w:rPr>
          <w:lang w:val="es-PE"/>
        </w:rPr>
        <w:t>invalid_argument</w:t>
      </w:r>
      <w:proofErr w:type="spellEnd"/>
      <w:r w:rsidRPr="00DB5187">
        <w:rPr>
          <w:lang w:val="es-PE"/>
        </w:rPr>
        <w:br/>
      </w:r>
      <w:r w:rsidRPr="00DB5187">
        <w:rPr>
          <w:rFonts w:ascii="Segoe UI Symbol" w:hAnsi="Segoe UI Symbol" w:cs="Segoe UI Symbol"/>
          <w:lang w:val="es-PE"/>
        </w:rPr>
        <w:t>✔</w:t>
      </w:r>
      <w:r w:rsidRPr="00DB5187">
        <w:rPr>
          <w:lang w:val="es-PE"/>
        </w:rPr>
        <w:t xml:space="preserve"> El programa nunca termina abruptamente</w:t>
      </w:r>
    </w:p>
    <w:p w14:paraId="7273C291" w14:textId="77777777" w:rsidR="00DB5187" w:rsidRDefault="00DB5187"/>
    <w:p w14:paraId="2024995E" w14:textId="77777777" w:rsidR="00DB5187" w:rsidRPr="00DB5187" w:rsidRDefault="00DB5187" w:rsidP="00DB5187">
      <w:pPr>
        <w:rPr>
          <w:b/>
          <w:bCs/>
          <w:lang w:val="es-PE"/>
        </w:rPr>
      </w:pPr>
      <w:r w:rsidRPr="00DB5187">
        <w:rPr>
          <w:b/>
          <w:bCs/>
          <w:highlight w:val="yellow"/>
          <w:lang w:val="es-PE"/>
        </w:rPr>
        <w:t>Explicación de las Excepciones Implementadas</w:t>
      </w:r>
    </w:p>
    <w:p w14:paraId="371C6418" w14:textId="77777777" w:rsidR="00DB5187" w:rsidRPr="00DB5187" w:rsidRDefault="00DB5187" w:rsidP="00DB5187">
      <w:pPr>
        <w:numPr>
          <w:ilvl w:val="0"/>
          <w:numId w:val="11"/>
        </w:numPr>
        <w:rPr>
          <w:lang w:val="es-PE"/>
        </w:rPr>
      </w:pPr>
      <w:proofErr w:type="spellStart"/>
      <w:proofErr w:type="gramStart"/>
      <w:r w:rsidRPr="00DB5187">
        <w:rPr>
          <w:b/>
          <w:bCs/>
          <w:lang w:val="es-PE"/>
        </w:rPr>
        <w:t>std</w:t>
      </w:r>
      <w:proofErr w:type="spellEnd"/>
      <w:r w:rsidRPr="00DB5187">
        <w:rPr>
          <w:b/>
          <w:bCs/>
          <w:lang w:val="es-PE"/>
        </w:rPr>
        <w:t>::</w:t>
      </w:r>
      <w:proofErr w:type="spellStart"/>
      <w:proofErr w:type="gramEnd"/>
      <w:r w:rsidRPr="00DB5187">
        <w:rPr>
          <w:b/>
          <w:bCs/>
          <w:lang w:val="es-PE"/>
        </w:rPr>
        <w:t>invalid_argument</w:t>
      </w:r>
      <w:proofErr w:type="spellEnd"/>
      <w:r w:rsidRPr="00DB5187">
        <w:rPr>
          <w:lang w:val="es-PE"/>
        </w:rPr>
        <w:br/>
        <w:t>Se usa cuando el usuario ingresa montos negativos o texto en lugar de números.</w:t>
      </w:r>
    </w:p>
    <w:p w14:paraId="5738C85B" w14:textId="77777777" w:rsidR="00DB5187" w:rsidRPr="00DB5187" w:rsidRDefault="00DB5187" w:rsidP="00DB5187">
      <w:pPr>
        <w:numPr>
          <w:ilvl w:val="0"/>
          <w:numId w:val="11"/>
        </w:numPr>
        <w:rPr>
          <w:lang w:val="es-PE"/>
        </w:rPr>
      </w:pPr>
      <w:proofErr w:type="spellStart"/>
      <w:proofErr w:type="gramStart"/>
      <w:r w:rsidRPr="00DB5187">
        <w:rPr>
          <w:b/>
          <w:bCs/>
          <w:lang w:val="es-PE"/>
        </w:rPr>
        <w:t>std</w:t>
      </w:r>
      <w:proofErr w:type="spellEnd"/>
      <w:r w:rsidRPr="00DB5187">
        <w:rPr>
          <w:b/>
          <w:bCs/>
          <w:lang w:val="es-PE"/>
        </w:rPr>
        <w:t>::</w:t>
      </w:r>
      <w:proofErr w:type="spellStart"/>
      <w:proofErr w:type="gramEnd"/>
      <w:r w:rsidRPr="00DB5187">
        <w:rPr>
          <w:b/>
          <w:bCs/>
          <w:lang w:val="es-PE"/>
        </w:rPr>
        <w:t>runtime_error</w:t>
      </w:r>
      <w:proofErr w:type="spellEnd"/>
      <w:r w:rsidRPr="00DB5187">
        <w:rPr>
          <w:lang w:val="es-PE"/>
        </w:rPr>
        <w:br/>
        <w:t>Se usa cuando se intenta retirar más dinero del saldo disponible.</w:t>
      </w:r>
    </w:p>
    <w:p w14:paraId="386B2A85" w14:textId="77777777" w:rsidR="00DB5187" w:rsidRPr="00DB5187" w:rsidRDefault="00DB5187" w:rsidP="00DB5187">
      <w:pPr>
        <w:numPr>
          <w:ilvl w:val="0"/>
          <w:numId w:val="11"/>
        </w:numPr>
        <w:rPr>
          <w:lang w:val="es-PE"/>
        </w:rPr>
      </w:pPr>
      <w:proofErr w:type="spellStart"/>
      <w:proofErr w:type="gramStart"/>
      <w:r w:rsidRPr="00DB5187">
        <w:rPr>
          <w:b/>
          <w:bCs/>
          <w:lang w:val="es-PE"/>
        </w:rPr>
        <w:t>std</w:t>
      </w:r>
      <w:proofErr w:type="spellEnd"/>
      <w:r w:rsidRPr="00DB5187">
        <w:rPr>
          <w:b/>
          <w:bCs/>
          <w:lang w:val="es-PE"/>
        </w:rPr>
        <w:t>::</w:t>
      </w:r>
      <w:proofErr w:type="spellStart"/>
      <w:proofErr w:type="gramEnd"/>
      <w:r w:rsidRPr="00DB5187">
        <w:rPr>
          <w:b/>
          <w:bCs/>
          <w:lang w:val="es-PE"/>
        </w:rPr>
        <w:t>out_of_range</w:t>
      </w:r>
      <w:proofErr w:type="spellEnd"/>
      <w:r w:rsidRPr="00DB5187">
        <w:rPr>
          <w:lang w:val="es-PE"/>
        </w:rPr>
        <w:br/>
        <w:t>Se usa cuando el usuario selecciona una opción inválida del menú.</w:t>
      </w:r>
    </w:p>
    <w:p w14:paraId="024AF388" w14:textId="77777777" w:rsidR="00DB5187" w:rsidRPr="00DB5187" w:rsidRDefault="00DB5187" w:rsidP="00DB5187">
      <w:pPr>
        <w:numPr>
          <w:ilvl w:val="0"/>
          <w:numId w:val="11"/>
        </w:numPr>
        <w:rPr>
          <w:lang w:val="es-PE"/>
        </w:rPr>
      </w:pPr>
      <w:proofErr w:type="spellStart"/>
      <w:r w:rsidRPr="00DB5187">
        <w:rPr>
          <w:b/>
          <w:bCs/>
          <w:lang w:val="es-PE"/>
        </w:rPr>
        <w:t>CuentaNoEncontrada</w:t>
      </w:r>
      <w:proofErr w:type="spellEnd"/>
      <w:r w:rsidRPr="00DB5187">
        <w:rPr>
          <w:b/>
          <w:bCs/>
          <w:lang w:val="es-PE"/>
        </w:rPr>
        <w:t xml:space="preserve"> (personalizada)</w:t>
      </w:r>
      <w:r w:rsidRPr="00DB5187">
        <w:rPr>
          <w:lang w:val="es-PE"/>
        </w:rPr>
        <w:br/>
        <w:t xml:space="preserve">Hereda de </w:t>
      </w:r>
      <w:proofErr w:type="spellStart"/>
      <w:proofErr w:type="gramStart"/>
      <w:r w:rsidRPr="00DB5187">
        <w:rPr>
          <w:lang w:val="es-PE"/>
        </w:rPr>
        <w:t>std</w:t>
      </w:r>
      <w:proofErr w:type="spellEnd"/>
      <w:r w:rsidRPr="00DB5187">
        <w:rPr>
          <w:lang w:val="es-PE"/>
        </w:rPr>
        <w:t>::</w:t>
      </w:r>
      <w:proofErr w:type="spellStart"/>
      <w:proofErr w:type="gramEnd"/>
      <w:r w:rsidRPr="00DB5187">
        <w:rPr>
          <w:lang w:val="es-PE"/>
        </w:rPr>
        <w:t>runtime_error</w:t>
      </w:r>
      <w:proofErr w:type="spellEnd"/>
      <w:r w:rsidRPr="00DB5187">
        <w:rPr>
          <w:lang w:val="es-PE"/>
        </w:rPr>
        <w:t xml:space="preserve"> y se lanza cuando una cuenta no existe.</w:t>
      </w:r>
    </w:p>
    <w:p w14:paraId="6015B478" w14:textId="77777777" w:rsidR="00DB5187" w:rsidRDefault="00DB5187"/>
    <w:p w14:paraId="25ED4F34" w14:textId="77777777" w:rsidR="00C32975" w:rsidRDefault="00000000">
      <w:pPr>
        <w:pStyle w:val="Ttulo2"/>
      </w:pPr>
      <w:r>
        <w:t>Entrega</w:t>
      </w:r>
    </w:p>
    <w:p w14:paraId="1C044334" w14:textId="77777777" w:rsidR="00C32975" w:rsidRDefault="00000000">
      <w:r>
        <w:t>- Archivo .cpp</w:t>
      </w:r>
    </w:p>
    <w:p w14:paraId="6A92D60A" w14:textId="77777777" w:rsidR="00C32975" w:rsidRDefault="00000000">
      <w:r>
        <w:t>- Capturas de ejecución</w:t>
      </w:r>
    </w:p>
    <w:p w14:paraId="1E2A27A9" w14:textId="77777777" w:rsidR="00C32975" w:rsidRDefault="00000000">
      <w:r>
        <w:t>- Explicación breve de qué excepciones implementó y por qué</w:t>
      </w:r>
    </w:p>
    <w:sectPr w:rsidR="00C32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8A5050"/>
    <w:multiLevelType w:val="hybridMultilevel"/>
    <w:tmpl w:val="EC1EBC6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26A58"/>
    <w:multiLevelType w:val="multilevel"/>
    <w:tmpl w:val="F41C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844557"/>
    <w:multiLevelType w:val="multilevel"/>
    <w:tmpl w:val="C60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30610"/>
    <w:multiLevelType w:val="multilevel"/>
    <w:tmpl w:val="8B54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434208">
    <w:abstractNumId w:val="8"/>
  </w:num>
  <w:num w:numId="2" w16cid:durableId="492524654">
    <w:abstractNumId w:val="6"/>
  </w:num>
  <w:num w:numId="3" w16cid:durableId="1183010558">
    <w:abstractNumId w:val="5"/>
  </w:num>
  <w:num w:numId="4" w16cid:durableId="85660605">
    <w:abstractNumId w:val="4"/>
  </w:num>
  <w:num w:numId="5" w16cid:durableId="1405251795">
    <w:abstractNumId w:val="7"/>
  </w:num>
  <w:num w:numId="6" w16cid:durableId="1887258204">
    <w:abstractNumId w:val="3"/>
  </w:num>
  <w:num w:numId="7" w16cid:durableId="1756977171">
    <w:abstractNumId w:val="2"/>
  </w:num>
  <w:num w:numId="8" w16cid:durableId="509687605">
    <w:abstractNumId w:val="1"/>
  </w:num>
  <w:num w:numId="9" w16cid:durableId="1140002209">
    <w:abstractNumId w:val="0"/>
  </w:num>
  <w:num w:numId="10" w16cid:durableId="1963806848">
    <w:abstractNumId w:val="9"/>
  </w:num>
  <w:num w:numId="11" w16cid:durableId="2110813202">
    <w:abstractNumId w:val="11"/>
  </w:num>
  <w:num w:numId="12" w16cid:durableId="597560678">
    <w:abstractNumId w:val="12"/>
  </w:num>
  <w:num w:numId="13" w16cid:durableId="1982422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F5D"/>
    <w:rsid w:val="0015074B"/>
    <w:rsid w:val="0029639D"/>
    <w:rsid w:val="002C15BD"/>
    <w:rsid w:val="00326F90"/>
    <w:rsid w:val="0053208D"/>
    <w:rsid w:val="006D3F31"/>
    <w:rsid w:val="00AA1D8D"/>
    <w:rsid w:val="00B47730"/>
    <w:rsid w:val="00B60DB0"/>
    <w:rsid w:val="00BC710B"/>
    <w:rsid w:val="00C32975"/>
    <w:rsid w:val="00CB0664"/>
    <w:rsid w:val="00D2140B"/>
    <w:rsid w:val="00DB5187"/>
    <w:rsid w:val="00DD5CD3"/>
    <w:rsid w:val="00E37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78DF30"/>
  <w14:defaultImageDpi w14:val="300"/>
  <w15:docId w15:val="{8F33289B-B8DF-485B-9327-37DF0608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1278AB-9CC5-41B9-B800-02F9651A1AA5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2.xml><?xml version="1.0" encoding="utf-8"?>
<ds:datastoreItem xmlns:ds="http://schemas.openxmlformats.org/officeDocument/2006/customXml" ds:itemID="{59642A25-DEBA-49A9-A8D5-199B8E73F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DF6EF8-9DCF-4FA2-99D5-46CEE426ED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888</Words>
  <Characters>4887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JHOEL ENCARNACION POVES-ING. EN INFORMATICA Y SISTEMAS</cp:lastModifiedBy>
  <cp:revision>2</cp:revision>
  <dcterms:created xsi:type="dcterms:W3CDTF">2026-03-02T22:44:00Z</dcterms:created>
  <dcterms:modified xsi:type="dcterms:W3CDTF">2026-03-02T22:44:00Z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