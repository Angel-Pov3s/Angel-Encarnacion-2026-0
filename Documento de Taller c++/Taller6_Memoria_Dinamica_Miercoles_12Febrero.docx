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43E2" w14:textId="77777777" w:rsidR="00A81C30" w:rsidRPr="006F2471" w:rsidRDefault="00000000" w:rsidP="001469D2">
      <w:pPr>
        <w:pStyle w:val="Ttulo1"/>
        <w:rPr>
          <w:lang w:val="es-MX"/>
        </w:rPr>
      </w:pPr>
      <w:r w:rsidRPr="006F2471">
        <w:rPr>
          <w:lang w:val="es-MX"/>
        </w:rPr>
        <w:t>Taller de Aprendizaje Activo – Memoria Dinámica en C++</w:t>
      </w:r>
    </w:p>
    <w:p w14:paraId="69AC02F3" w14:textId="77777777" w:rsidR="00A81C30" w:rsidRPr="006F2471" w:rsidRDefault="00000000">
      <w:pPr>
        <w:jc w:val="center"/>
        <w:rPr>
          <w:lang w:val="es-MX"/>
        </w:rPr>
      </w:pPr>
      <w:r w:rsidRPr="006F2471">
        <w:rPr>
          <w:i/>
          <w:lang w:val="es-MX"/>
        </w:rPr>
        <w:t>Modalidad: autónoma (sin intervención del profesor)</w:t>
      </w:r>
    </w:p>
    <w:p w14:paraId="06FA19EB" w14:textId="77777777" w:rsidR="00A81C30" w:rsidRPr="006F2471" w:rsidRDefault="00A81C30">
      <w:pPr>
        <w:rPr>
          <w:lang w:val="es-MX"/>
        </w:rPr>
      </w:pPr>
    </w:p>
    <w:p w14:paraId="43C10697" w14:textId="77777777" w:rsidR="00A81C30" w:rsidRPr="006F2471" w:rsidRDefault="00000000">
      <w:pPr>
        <w:pStyle w:val="Ttulo2"/>
        <w:rPr>
          <w:lang w:val="es-MX"/>
        </w:rPr>
      </w:pPr>
      <w:r w:rsidRPr="006F2471">
        <w:rPr>
          <w:lang w:val="es-MX"/>
        </w:rPr>
        <w:t>Instrucciones generales</w:t>
      </w:r>
    </w:p>
    <w:p w14:paraId="5F26ADDD" w14:textId="77777777" w:rsidR="00A81C30" w:rsidRPr="006F2471" w:rsidRDefault="00000000">
      <w:pPr>
        <w:rPr>
          <w:lang w:val="es-MX"/>
        </w:rPr>
      </w:pPr>
      <w:r w:rsidRPr="006F2471">
        <w:rPr>
          <w:lang w:val="es-MX"/>
        </w:rPr>
        <w:t>Este taller está diseñado para que lo desarrolles de forma autónoma. Lee con calma, responde con tus palabras y realiza los ejercicios en tu cuaderno o en tu editor de C++.</w:t>
      </w:r>
      <w:r w:rsidRPr="006F2471">
        <w:rPr>
          <w:lang w:val="es-MX"/>
        </w:rPr>
        <w:br/>
      </w:r>
      <w:r w:rsidRPr="006F2471">
        <w:rPr>
          <w:lang w:val="es-MX"/>
        </w:rPr>
        <w:br/>
        <w:t>Objetivo: Comprender la memoria dinámica en C++ y desarrollar pensamiento lógico mediante retos prácticos.</w:t>
      </w:r>
    </w:p>
    <w:p w14:paraId="69E8DD69" w14:textId="77777777" w:rsidR="00A81C30" w:rsidRDefault="00000000">
      <w:pPr>
        <w:pStyle w:val="Ttulo2"/>
      </w:pPr>
      <w:r>
        <w:t xml:space="preserve">Datos del </w:t>
      </w:r>
      <w:proofErr w:type="spellStart"/>
      <w:r>
        <w:t>estudiante</w:t>
      </w:r>
      <w:proofErr w:type="spellEnd"/>
    </w:p>
    <w:tbl>
      <w:tblPr>
        <w:tblStyle w:val="Tablaconcuadrcula"/>
        <w:tblW w:w="0" w:type="auto"/>
        <w:tblLook w:val="04A0" w:firstRow="1" w:lastRow="0" w:firstColumn="1" w:lastColumn="0" w:noHBand="0" w:noVBand="1"/>
      </w:tblPr>
      <w:tblGrid>
        <w:gridCol w:w="1808"/>
        <w:gridCol w:w="6822"/>
      </w:tblGrid>
      <w:tr w:rsidR="00A81C30" w14:paraId="455DB27B" w14:textId="77777777" w:rsidTr="006F2471">
        <w:tc>
          <w:tcPr>
            <w:tcW w:w="1809" w:type="dxa"/>
          </w:tcPr>
          <w:p w14:paraId="2582F517" w14:textId="77777777" w:rsidR="00A81C30" w:rsidRDefault="00000000">
            <w:r>
              <w:t>Nombre:</w:t>
            </w:r>
          </w:p>
        </w:tc>
        <w:tc>
          <w:tcPr>
            <w:tcW w:w="6831" w:type="dxa"/>
          </w:tcPr>
          <w:p w14:paraId="2C013512" w14:textId="5C68AA10" w:rsidR="00A81C30" w:rsidRDefault="00697172">
            <w:r>
              <w:t xml:space="preserve">Ángel </w:t>
            </w:r>
            <w:proofErr w:type="spellStart"/>
            <w:r>
              <w:t>Jhoel</w:t>
            </w:r>
            <w:proofErr w:type="spellEnd"/>
            <w:r>
              <w:t xml:space="preserve"> Encarnación </w:t>
            </w:r>
            <w:proofErr w:type="spellStart"/>
            <w:r>
              <w:t>Poves</w:t>
            </w:r>
            <w:proofErr w:type="spellEnd"/>
          </w:p>
        </w:tc>
      </w:tr>
      <w:tr w:rsidR="00A81C30" w14:paraId="2C648DB4" w14:textId="77777777" w:rsidTr="006F2471">
        <w:tc>
          <w:tcPr>
            <w:tcW w:w="1809" w:type="dxa"/>
          </w:tcPr>
          <w:p w14:paraId="3694E257" w14:textId="77777777" w:rsidR="00A81C30" w:rsidRDefault="00000000">
            <w:proofErr w:type="spellStart"/>
            <w:r>
              <w:t>Fecha</w:t>
            </w:r>
            <w:proofErr w:type="spellEnd"/>
            <w:r>
              <w:t>:</w:t>
            </w:r>
          </w:p>
        </w:tc>
        <w:tc>
          <w:tcPr>
            <w:tcW w:w="6831" w:type="dxa"/>
          </w:tcPr>
          <w:p w14:paraId="08BBEC4A" w14:textId="72E736BB" w:rsidR="00A81C30" w:rsidRDefault="00697172">
            <w:r>
              <w:t xml:space="preserve">11/02/2026 (Miércoles 11 de </w:t>
            </w:r>
            <w:proofErr w:type="spellStart"/>
            <w:r>
              <w:t>Febrero</w:t>
            </w:r>
            <w:proofErr w:type="spellEnd"/>
            <w:r>
              <w:t xml:space="preserve"> del 2026)</w:t>
            </w:r>
          </w:p>
        </w:tc>
      </w:tr>
    </w:tbl>
    <w:p w14:paraId="289CFC6C" w14:textId="77777777" w:rsidR="00A81C30" w:rsidRDefault="00A81C30"/>
    <w:p w14:paraId="298C8065" w14:textId="77777777" w:rsidR="00A81C30" w:rsidRDefault="00000000">
      <w:pPr>
        <w:pStyle w:val="Ttulo1"/>
      </w:pPr>
      <w:r>
        <w:t>PARTE 1 — Conceptual (</w:t>
      </w:r>
      <w:proofErr w:type="spellStart"/>
      <w:r>
        <w:t>Comprensión</w:t>
      </w:r>
      <w:proofErr w:type="spellEnd"/>
      <w:r>
        <w:t>)</w:t>
      </w:r>
    </w:p>
    <w:p w14:paraId="0E266F46" w14:textId="77777777" w:rsidR="00A81C30" w:rsidRPr="006F2471" w:rsidRDefault="00000000">
      <w:pPr>
        <w:pStyle w:val="Ttulo2"/>
        <w:rPr>
          <w:lang w:val="es-MX"/>
        </w:rPr>
      </w:pPr>
      <w:r w:rsidRPr="006F2471">
        <w:rPr>
          <w:lang w:val="es-MX"/>
        </w:rPr>
        <w:t>1.1 Lectura guiada (responde con tus palabras)</w:t>
      </w:r>
    </w:p>
    <w:p w14:paraId="2A229935" w14:textId="77777777" w:rsidR="00697172" w:rsidRDefault="00000000">
      <w:pPr>
        <w:rPr>
          <w:lang w:val="es-MX"/>
        </w:rPr>
      </w:pPr>
      <w:r w:rsidRPr="006F2471">
        <w:rPr>
          <w:lang w:val="es-MX"/>
        </w:rPr>
        <w:t>1) Explica la diferencia entre Stack y Heap.</w:t>
      </w:r>
    </w:p>
    <w:p w14:paraId="4BD72D4F" w14:textId="697359C4" w:rsidR="00697172" w:rsidRPr="00697172" w:rsidRDefault="00697172">
      <w:pPr>
        <w:rPr>
          <w:lang w:val="es-MX"/>
        </w:rPr>
      </w:pPr>
      <w:r w:rsidRPr="00697172">
        <w:rPr>
          <w:lang w:val="es-MX"/>
        </w:rPr>
        <w:t xml:space="preserve">Bueno </w:t>
      </w:r>
      <w:r w:rsidRPr="00697172">
        <w:t>En C++ (y en arquitectura de memoria en general), Stack (pila) y Heap (montículo) son dos zonas de memoria con propósitos, administración y rendimiento distintos. La diferencia clave está en quién gestiona la memoria, cómo se reserva</w:t>
      </w:r>
      <w:r>
        <w:t>-</w:t>
      </w:r>
      <w:r w:rsidRPr="00697172">
        <w:t>libera y cuánto control tiene el programador.</w:t>
      </w:r>
    </w:p>
    <w:tbl>
      <w:tblPr>
        <w:tblStyle w:val="Tablaconcuadrcula"/>
        <w:tblW w:w="0" w:type="auto"/>
        <w:tblInd w:w="38" w:type="dxa"/>
        <w:tblLook w:val="04A0" w:firstRow="1" w:lastRow="0" w:firstColumn="1" w:lastColumn="0" w:noHBand="0" w:noVBand="1"/>
      </w:tblPr>
      <w:tblGrid>
        <w:gridCol w:w="4296"/>
        <w:gridCol w:w="4296"/>
      </w:tblGrid>
      <w:tr w:rsidR="00697172" w14:paraId="48429AA8" w14:textId="77777777" w:rsidTr="00697172">
        <w:tc>
          <w:tcPr>
            <w:tcW w:w="4390" w:type="dxa"/>
          </w:tcPr>
          <w:p w14:paraId="45DDB248" w14:textId="04BF6DB1" w:rsidR="00697172" w:rsidRDefault="00697172">
            <w:pPr>
              <w:rPr>
                <w:lang w:val="es-MX"/>
              </w:rPr>
            </w:pPr>
            <w:r>
              <w:rPr>
                <w:lang w:val="es-MX"/>
              </w:rPr>
              <w:t>Stack (Pila)</w:t>
            </w:r>
          </w:p>
        </w:tc>
        <w:tc>
          <w:tcPr>
            <w:tcW w:w="4390" w:type="dxa"/>
          </w:tcPr>
          <w:p w14:paraId="650D3F4F" w14:textId="41706294" w:rsidR="00697172" w:rsidRDefault="00697172">
            <w:pPr>
              <w:rPr>
                <w:lang w:val="es-MX"/>
              </w:rPr>
            </w:pPr>
            <w:r>
              <w:rPr>
                <w:lang w:val="es-MX"/>
              </w:rPr>
              <w:t xml:space="preserve">Heap (montículo) </w:t>
            </w:r>
          </w:p>
        </w:tc>
      </w:tr>
      <w:tr w:rsidR="00697172" w14:paraId="0ECDB090" w14:textId="77777777" w:rsidTr="00697172">
        <w:tc>
          <w:tcPr>
            <w:tcW w:w="4390" w:type="dxa"/>
          </w:tcPr>
          <w:p w14:paraId="3E33FA85" w14:textId="60B99CF7" w:rsidR="00697172" w:rsidRDefault="00697172">
            <w:pPr>
              <w:rPr>
                <w:lang w:val="es-MX"/>
              </w:rPr>
            </w:pPr>
            <w:r w:rsidRPr="00697172">
              <w:t>Variables locales</w:t>
            </w:r>
          </w:p>
        </w:tc>
        <w:tc>
          <w:tcPr>
            <w:tcW w:w="4390" w:type="dxa"/>
          </w:tcPr>
          <w:p w14:paraId="6B1E91D6" w14:textId="7E5A958D" w:rsidR="00697172" w:rsidRDefault="00845C8C">
            <w:pPr>
              <w:rPr>
                <w:lang w:val="es-MX"/>
              </w:rPr>
            </w:pPr>
            <w:r w:rsidRPr="00845C8C">
              <w:t>Memoria dinámica.</w:t>
            </w:r>
          </w:p>
        </w:tc>
      </w:tr>
      <w:tr w:rsidR="00697172" w14:paraId="0BDF494A" w14:textId="77777777" w:rsidTr="00697172">
        <w:tc>
          <w:tcPr>
            <w:tcW w:w="4390" w:type="dxa"/>
          </w:tcPr>
          <w:p w14:paraId="03FB347F" w14:textId="43264D98" w:rsidR="00697172" w:rsidRDefault="00697172">
            <w:pPr>
              <w:rPr>
                <w:lang w:val="es-MX"/>
              </w:rPr>
            </w:pPr>
            <w:r w:rsidRPr="00697172">
              <w:t xml:space="preserve">Se libera al </w:t>
            </w:r>
            <w:proofErr w:type="spellStart"/>
            <w:r w:rsidRPr="00697172">
              <w:t>salir</w:t>
            </w:r>
            <w:proofErr w:type="spellEnd"/>
            <w:r w:rsidRPr="00697172">
              <w:t xml:space="preserve"> del </w:t>
            </w:r>
            <w:proofErr w:type="spellStart"/>
            <w:r w:rsidRPr="00697172">
              <w:t>bloqu</w:t>
            </w:r>
            <w:r>
              <w:t>e</w:t>
            </w:r>
            <w:proofErr w:type="spellEnd"/>
          </w:p>
        </w:tc>
        <w:tc>
          <w:tcPr>
            <w:tcW w:w="4390" w:type="dxa"/>
          </w:tcPr>
          <w:p w14:paraId="571997BE" w14:textId="074BFA35" w:rsidR="00697172" w:rsidRDefault="00845C8C">
            <w:pPr>
              <w:rPr>
                <w:lang w:val="es-MX"/>
              </w:rPr>
            </w:pPr>
            <w:proofErr w:type="spellStart"/>
            <w:r w:rsidRPr="00845C8C">
              <w:t>Gestionada</w:t>
            </w:r>
            <w:proofErr w:type="spellEnd"/>
            <w:r w:rsidRPr="00845C8C">
              <w:t xml:space="preserve"> </w:t>
            </w:r>
            <w:proofErr w:type="spellStart"/>
            <w:r w:rsidRPr="00845C8C">
              <w:t>manualmente</w:t>
            </w:r>
            <w:proofErr w:type="spellEnd"/>
            <w:r w:rsidRPr="00845C8C">
              <w:t xml:space="preserve"> (new/delete).</w:t>
            </w:r>
          </w:p>
        </w:tc>
      </w:tr>
      <w:tr w:rsidR="00697172" w14:paraId="4D9F7321" w14:textId="77777777" w:rsidTr="00697172">
        <w:tc>
          <w:tcPr>
            <w:tcW w:w="4390" w:type="dxa"/>
          </w:tcPr>
          <w:p w14:paraId="100B59A1" w14:textId="3CA81F17" w:rsidR="00697172" w:rsidRDefault="00845C8C">
            <w:pPr>
              <w:rPr>
                <w:lang w:val="es-MX"/>
              </w:rPr>
            </w:pPr>
            <w:r w:rsidRPr="00845C8C">
              <w:t xml:space="preserve">Tamaño </w:t>
            </w:r>
            <w:proofErr w:type="spellStart"/>
            <w:r w:rsidRPr="00845C8C">
              <w:t>limitado</w:t>
            </w:r>
            <w:proofErr w:type="spellEnd"/>
          </w:p>
        </w:tc>
        <w:tc>
          <w:tcPr>
            <w:tcW w:w="4390" w:type="dxa"/>
          </w:tcPr>
          <w:p w14:paraId="1E7A1C61" w14:textId="2432BBF0" w:rsidR="00697172" w:rsidRDefault="00845C8C">
            <w:pPr>
              <w:rPr>
                <w:lang w:val="es-MX"/>
              </w:rPr>
            </w:pPr>
            <w:r w:rsidRPr="00845C8C">
              <w:t>Más lenta que stack.</w:t>
            </w:r>
          </w:p>
        </w:tc>
      </w:tr>
      <w:tr w:rsidR="00697172" w14:paraId="115DCB5D" w14:textId="77777777" w:rsidTr="00697172">
        <w:tc>
          <w:tcPr>
            <w:tcW w:w="4390" w:type="dxa"/>
          </w:tcPr>
          <w:p w14:paraId="7910942C" w14:textId="0135DA98" w:rsidR="00697172" w:rsidRDefault="00845C8C">
            <w:pPr>
              <w:rPr>
                <w:lang w:val="es-MX"/>
              </w:rPr>
            </w:pPr>
            <w:r w:rsidRPr="00845C8C">
              <w:t>No hay fugas de memoria</w:t>
            </w:r>
          </w:p>
        </w:tc>
        <w:tc>
          <w:tcPr>
            <w:tcW w:w="4390" w:type="dxa"/>
          </w:tcPr>
          <w:p w14:paraId="0C115E5D" w14:textId="30962DED" w:rsidR="00697172" w:rsidRDefault="00845C8C">
            <w:pPr>
              <w:rPr>
                <w:lang w:val="es-MX"/>
              </w:rPr>
            </w:pPr>
            <w:proofErr w:type="spellStart"/>
            <w:r w:rsidRPr="00845C8C">
              <w:t>Vive</w:t>
            </w:r>
            <w:proofErr w:type="spellEnd"/>
            <w:r w:rsidRPr="00845C8C">
              <w:t xml:space="preserve"> hasta que la </w:t>
            </w:r>
            <w:proofErr w:type="spellStart"/>
            <w:r w:rsidRPr="00845C8C">
              <w:t>liberes</w:t>
            </w:r>
            <w:proofErr w:type="spellEnd"/>
            <w:r w:rsidRPr="00845C8C">
              <w:t xml:space="preserve"> </w:t>
            </w:r>
            <w:proofErr w:type="spellStart"/>
            <w:r w:rsidRPr="00845C8C">
              <w:t>explícitamente</w:t>
            </w:r>
            <w:proofErr w:type="spellEnd"/>
            <w:r w:rsidRPr="00845C8C">
              <w:t>.</w:t>
            </w:r>
          </w:p>
        </w:tc>
      </w:tr>
      <w:tr w:rsidR="00697172" w14:paraId="54D04796" w14:textId="77777777" w:rsidTr="00697172">
        <w:tc>
          <w:tcPr>
            <w:tcW w:w="4390" w:type="dxa"/>
          </w:tcPr>
          <w:p w14:paraId="564F5D64" w14:textId="7C93FC9D" w:rsidR="00697172" w:rsidRDefault="00845C8C">
            <w:pPr>
              <w:rPr>
                <w:lang w:val="es-MX"/>
              </w:rPr>
            </w:pPr>
            <w:r w:rsidRPr="00845C8C">
              <w:t xml:space="preserve">No </w:t>
            </w:r>
            <w:proofErr w:type="spellStart"/>
            <w:r w:rsidRPr="00845C8C">
              <w:t>crece</w:t>
            </w:r>
            <w:proofErr w:type="spellEnd"/>
            <w:r w:rsidRPr="00845C8C">
              <w:t xml:space="preserve"> dinámicamente</w:t>
            </w:r>
          </w:p>
        </w:tc>
        <w:tc>
          <w:tcPr>
            <w:tcW w:w="4390" w:type="dxa"/>
          </w:tcPr>
          <w:p w14:paraId="3DBE9E6B" w14:textId="2F7BE18E" w:rsidR="00697172" w:rsidRDefault="00845C8C">
            <w:pPr>
              <w:rPr>
                <w:lang w:val="es-MX"/>
              </w:rPr>
            </w:pPr>
            <w:r>
              <w:rPr>
                <w:lang w:val="es-MX"/>
              </w:rPr>
              <w:t>Regularmente usan direcciones de puntero</w:t>
            </w:r>
          </w:p>
        </w:tc>
      </w:tr>
    </w:tbl>
    <w:p w14:paraId="18594553" w14:textId="3A73F197" w:rsidR="00697172" w:rsidRDefault="00845C8C">
      <w:pPr>
        <w:rPr>
          <w:lang w:val="es-MX"/>
        </w:rPr>
      </w:pPr>
      <w:r w:rsidRPr="00845C8C">
        <w:rPr>
          <w:noProof/>
          <w:lang w:val="es-MX"/>
        </w:rPr>
        <w:drawing>
          <wp:anchor distT="0" distB="0" distL="114300" distR="114300" simplePos="0" relativeHeight="251663872" behindDoc="0" locked="0" layoutInCell="1" allowOverlap="1" wp14:anchorId="2018BFEF" wp14:editId="4214FBEB">
            <wp:simplePos x="0" y="0"/>
            <wp:positionH relativeFrom="column">
              <wp:posOffset>2994660</wp:posOffset>
            </wp:positionH>
            <wp:positionV relativeFrom="paragraph">
              <wp:posOffset>218440</wp:posOffset>
            </wp:positionV>
            <wp:extent cx="3525139" cy="1249680"/>
            <wp:effectExtent l="0" t="0" r="0" b="7620"/>
            <wp:wrapNone/>
            <wp:docPr id="2079668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6831" name="Imagen 1" descr="Texto&#10;&#10;El contenido generado por IA puede ser incorrecto."/>
                    <pic:cNvPicPr/>
                  </pic:nvPicPr>
                  <pic:blipFill>
                    <a:blip r:embed="rId9"/>
                    <a:stretch>
                      <a:fillRect/>
                    </a:stretch>
                  </pic:blipFill>
                  <pic:spPr>
                    <a:xfrm>
                      <a:off x="0" y="0"/>
                      <a:ext cx="3531215" cy="1251834"/>
                    </a:xfrm>
                    <a:prstGeom prst="rect">
                      <a:avLst/>
                    </a:prstGeom>
                  </pic:spPr>
                </pic:pic>
              </a:graphicData>
            </a:graphic>
            <wp14:sizeRelH relativeFrom="page">
              <wp14:pctWidth>0</wp14:pctWidth>
            </wp14:sizeRelH>
            <wp14:sizeRelV relativeFrom="page">
              <wp14:pctHeight>0</wp14:pctHeight>
            </wp14:sizeRelV>
          </wp:anchor>
        </w:drawing>
      </w:r>
      <w:r w:rsidRPr="00845C8C">
        <w:rPr>
          <w:noProof/>
          <w:lang w:val="es-MX"/>
        </w:rPr>
        <w:drawing>
          <wp:anchor distT="0" distB="0" distL="114300" distR="114300" simplePos="0" relativeHeight="251651584" behindDoc="0" locked="0" layoutInCell="1" allowOverlap="1" wp14:anchorId="2E868FAC" wp14:editId="38668E8C">
            <wp:simplePos x="0" y="0"/>
            <wp:positionH relativeFrom="column">
              <wp:posOffset>-342900</wp:posOffset>
            </wp:positionH>
            <wp:positionV relativeFrom="paragraph">
              <wp:posOffset>218595</wp:posOffset>
            </wp:positionV>
            <wp:extent cx="2875625" cy="1287780"/>
            <wp:effectExtent l="0" t="0" r="1270" b="7620"/>
            <wp:wrapNone/>
            <wp:docPr id="20102128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12887" name="Imagen 1" descr="Texto&#10;&#10;El contenido generado por IA puede ser incorrecto."/>
                    <pic:cNvPicPr/>
                  </pic:nvPicPr>
                  <pic:blipFill>
                    <a:blip r:embed="rId10"/>
                    <a:stretch>
                      <a:fillRect/>
                    </a:stretch>
                  </pic:blipFill>
                  <pic:spPr>
                    <a:xfrm>
                      <a:off x="0" y="0"/>
                      <a:ext cx="2875625" cy="1287780"/>
                    </a:xfrm>
                    <a:prstGeom prst="rect">
                      <a:avLst/>
                    </a:prstGeom>
                  </pic:spPr>
                </pic:pic>
              </a:graphicData>
            </a:graphic>
            <wp14:sizeRelH relativeFrom="page">
              <wp14:pctWidth>0</wp14:pctWidth>
            </wp14:sizeRelH>
            <wp14:sizeRelV relativeFrom="page">
              <wp14:pctHeight>0</wp14:pctHeight>
            </wp14:sizeRelV>
          </wp:anchor>
        </w:drawing>
      </w:r>
      <w:r>
        <w:rPr>
          <w:noProof/>
          <w:lang w:val="es-MX"/>
        </w:rPr>
        <mc:AlternateContent>
          <mc:Choice Requires="wps">
            <w:drawing>
              <wp:anchor distT="0" distB="0" distL="114300" distR="114300" simplePos="0" relativeHeight="251667968" behindDoc="0" locked="0" layoutInCell="1" allowOverlap="1" wp14:anchorId="4B62C9C6" wp14:editId="52EF6480">
                <wp:simplePos x="0" y="0"/>
                <wp:positionH relativeFrom="column">
                  <wp:posOffset>2743200</wp:posOffset>
                </wp:positionH>
                <wp:positionV relativeFrom="paragraph">
                  <wp:posOffset>69850</wp:posOffset>
                </wp:positionV>
                <wp:extent cx="0" cy="1855470"/>
                <wp:effectExtent l="76200" t="19050" r="76200" b="87630"/>
                <wp:wrapNone/>
                <wp:docPr id="432488589" name="Conector recto 1"/>
                <wp:cNvGraphicFramePr/>
                <a:graphic xmlns:a="http://schemas.openxmlformats.org/drawingml/2006/main">
                  <a:graphicData uri="http://schemas.microsoft.com/office/word/2010/wordprocessingShape">
                    <wps:wsp>
                      <wps:cNvCnPr/>
                      <wps:spPr>
                        <a:xfrm>
                          <a:off x="0" y="0"/>
                          <a:ext cx="0" cy="18554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34074E98" id="Conector recto 1" o:spid="_x0000_s1026" style="position:absolute;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in,5.5pt" to="3in,1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" strokecolor="black [3200]" strokeweight="3pt">
                <v:shadow on="t" color="black" opacity="22937f" origin=",.5" offset="0,.63889mm"/>
              </v:line>
            </w:pict>
          </mc:Fallback>
        </mc:AlternateContent>
      </w:r>
    </w:p>
    <w:p w14:paraId="2C2684FF" w14:textId="64817BB1" w:rsidR="00845C8C" w:rsidRDefault="00845C8C" w:rsidP="00845C8C">
      <w:pPr>
        <w:ind w:firstLine="720"/>
        <w:rPr>
          <w:lang w:val="es-MX"/>
        </w:rPr>
      </w:pPr>
    </w:p>
    <w:p w14:paraId="21F50516" w14:textId="3383F1DD" w:rsidR="00845C8C" w:rsidRDefault="00845C8C">
      <w:pPr>
        <w:rPr>
          <w:lang w:val="es-MX"/>
        </w:rPr>
      </w:pPr>
    </w:p>
    <w:p w14:paraId="1D2A2B9B" w14:textId="77777777" w:rsidR="00845C8C" w:rsidRDefault="00845C8C">
      <w:pPr>
        <w:rPr>
          <w:lang w:val="es-MX"/>
        </w:rPr>
      </w:pPr>
    </w:p>
    <w:p w14:paraId="6D7F5BCE" w14:textId="77777777" w:rsidR="00845C8C" w:rsidRDefault="00845C8C">
      <w:pPr>
        <w:rPr>
          <w:lang w:val="es-MX"/>
        </w:rPr>
      </w:pPr>
    </w:p>
    <w:p w14:paraId="5DB9703F" w14:textId="77777777" w:rsidR="00845C8C" w:rsidRDefault="00845C8C">
      <w:pPr>
        <w:rPr>
          <w:lang w:val="es-MX"/>
        </w:rPr>
      </w:pPr>
    </w:p>
    <w:p w14:paraId="50301B9C" w14:textId="77777777" w:rsidR="00845C8C" w:rsidRDefault="00845C8C">
      <w:pPr>
        <w:rPr>
          <w:lang w:val="es-MX"/>
        </w:rPr>
      </w:pPr>
    </w:p>
    <w:p w14:paraId="2EC58502" w14:textId="4146BB65" w:rsidR="00A81C30" w:rsidRDefault="00000000">
      <w:pPr>
        <w:rPr>
          <w:lang w:val="es-MX"/>
        </w:rPr>
      </w:pPr>
      <w:r w:rsidRPr="006F2471">
        <w:rPr>
          <w:lang w:val="es-MX"/>
        </w:rPr>
        <w:t xml:space="preserve">2) ¿Qué hace el operador new? ¿Qué hace </w:t>
      </w:r>
      <w:proofErr w:type="spellStart"/>
      <w:r w:rsidRPr="006F2471">
        <w:rPr>
          <w:lang w:val="es-MX"/>
        </w:rPr>
        <w:t>delete</w:t>
      </w:r>
      <w:proofErr w:type="spellEnd"/>
      <w:r w:rsidRPr="006F2471">
        <w:rPr>
          <w:lang w:val="es-MX"/>
        </w:rPr>
        <w:t>?</w:t>
      </w:r>
    </w:p>
    <w:p w14:paraId="1973D045" w14:textId="47B5DEFE" w:rsidR="00845C8C" w:rsidRPr="004E337C" w:rsidRDefault="004E337C">
      <w:r w:rsidRPr="004E337C">
        <w:rPr>
          <w:noProof/>
          <w:lang w:val="es-MX"/>
        </w:rPr>
        <w:drawing>
          <wp:anchor distT="0" distB="0" distL="114300" distR="114300" simplePos="0" relativeHeight="251672064" behindDoc="0" locked="0" layoutInCell="1" allowOverlap="1" wp14:anchorId="1FFB56C1" wp14:editId="6F64390F">
            <wp:simplePos x="0" y="0"/>
            <wp:positionH relativeFrom="column">
              <wp:posOffset>0</wp:posOffset>
            </wp:positionH>
            <wp:positionV relativeFrom="paragraph">
              <wp:posOffset>1015365</wp:posOffset>
            </wp:positionV>
            <wp:extent cx="5486400" cy="1674495"/>
            <wp:effectExtent l="0" t="0" r="0" b="1905"/>
            <wp:wrapSquare wrapText="bothSides"/>
            <wp:docPr id="817898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98838" name=""/>
                    <pic:cNvPicPr/>
                  </pic:nvPicPr>
                  <pic:blipFill>
                    <a:blip r:embed="rId11"/>
                    <a:stretch>
                      <a:fillRect/>
                    </a:stretch>
                  </pic:blipFill>
                  <pic:spPr>
                    <a:xfrm>
                      <a:off x="0" y="0"/>
                      <a:ext cx="5486400" cy="1674495"/>
                    </a:xfrm>
                    <a:prstGeom prst="rect">
                      <a:avLst/>
                    </a:prstGeom>
                  </pic:spPr>
                </pic:pic>
              </a:graphicData>
            </a:graphic>
            <wp14:sizeRelH relativeFrom="page">
              <wp14:pctWidth>0</wp14:pctWidth>
            </wp14:sizeRelH>
            <wp14:sizeRelV relativeFrom="page">
              <wp14:pctHeight>0</wp14:pctHeight>
            </wp14:sizeRelV>
          </wp:anchor>
        </w:drawing>
      </w:r>
      <w:r w:rsidRPr="004E337C">
        <w:rPr>
          <w:lang w:val="es-MX"/>
        </w:rPr>
        <w:t xml:space="preserve">Normalmente el </w:t>
      </w:r>
      <w:r w:rsidRPr="004E337C">
        <w:t xml:space="preserve">operador new se </w:t>
      </w:r>
      <w:proofErr w:type="spellStart"/>
      <w:r w:rsidRPr="004E337C">
        <w:t>utiliza</w:t>
      </w:r>
      <w:proofErr w:type="spellEnd"/>
      <w:r w:rsidRPr="004E337C">
        <w:t xml:space="preserve"> para reservar memoria dinámica en el Heap (montículo) </w:t>
      </w:r>
      <w:proofErr w:type="spellStart"/>
      <w:r w:rsidRPr="004E337C">
        <w:t>durante</w:t>
      </w:r>
      <w:proofErr w:type="spellEnd"/>
      <w:r w:rsidRPr="004E337C">
        <w:t xml:space="preserve"> el tiempo de </w:t>
      </w:r>
      <w:proofErr w:type="spellStart"/>
      <w:r w:rsidRPr="004E337C">
        <w:t>ejecución</w:t>
      </w:r>
      <w:proofErr w:type="spellEnd"/>
      <w:r w:rsidRPr="004E337C">
        <w:t xml:space="preserve"> y </w:t>
      </w:r>
      <w:proofErr w:type="spellStart"/>
      <w:r w:rsidRPr="004E337C">
        <w:t>devolver</w:t>
      </w:r>
      <w:proofErr w:type="spellEnd"/>
      <w:r w:rsidRPr="004E337C">
        <w:t xml:space="preserve"> la dirección de memoria (puntero) donde se </w:t>
      </w:r>
      <w:proofErr w:type="spellStart"/>
      <w:r w:rsidRPr="004E337C">
        <w:t>almacenará</w:t>
      </w:r>
      <w:proofErr w:type="spellEnd"/>
      <w:r w:rsidRPr="004E337C">
        <w:t xml:space="preserve"> el </w:t>
      </w:r>
      <w:proofErr w:type="spellStart"/>
      <w:r w:rsidRPr="004E337C">
        <w:t>dato</w:t>
      </w:r>
      <w:proofErr w:type="spellEnd"/>
      <w:r w:rsidRPr="004E337C">
        <w:t xml:space="preserve">, </w:t>
      </w:r>
      <w:proofErr w:type="spellStart"/>
      <w:r w:rsidRPr="004E337C">
        <w:t>mientras</w:t>
      </w:r>
      <w:proofErr w:type="spellEnd"/>
      <w:r w:rsidRPr="004E337C">
        <w:t xml:space="preserve"> que el operador delete se </w:t>
      </w:r>
      <w:proofErr w:type="spellStart"/>
      <w:r w:rsidRPr="004E337C">
        <w:t>utiliza</w:t>
      </w:r>
      <w:proofErr w:type="spellEnd"/>
      <w:r w:rsidRPr="004E337C">
        <w:t xml:space="preserve"> para </w:t>
      </w:r>
      <w:proofErr w:type="spellStart"/>
      <w:r w:rsidRPr="004E337C">
        <w:t>liberar</w:t>
      </w:r>
      <w:proofErr w:type="spellEnd"/>
      <w:r w:rsidRPr="004E337C">
        <w:t xml:space="preserve"> memoria dinámica previamente </w:t>
      </w:r>
      <w:proofErr w:type="spellStart"/>
      <w:r w:rsidRPr="004E337C">
        <w:t>reservada</w:t>
      </w:r>
      <w:proofErr w:type="spellEnd"/>
      <w:r w:rsidRPr="004E337C">
        <w:t xml:space="preserve"> con new.</w:t>
      </w:r>
    </w:p>
    <w:p w14:paraId="1FEA67F8" w14:textId="1B2A7ACE" w:rsidR="004E337C" w:rsidRPr="006F2471" w:rsidRDefault="004E337C">
      <w:pPr>
        <w:rPr>
          <w:lang w:val="es-MX"/>
        </w:rPr>
      </w:pPr>
    </w:p>
    <w:p w14:paraId="6A8C765D" w14:textId="77777777" w:rsidR="00A81C30" w:rsidRDefault="00000000">
      <w:pPr>
        <w:rPr>
          <w:lang w:val="es-MX"/>
        </w:rPr>
      </w:pPr>
      <w:r w:rsidRPr="006F2471">
        <w:rPr>
          <w:lang w:val="es-MX"/>
        </w:rPr>
        <w:t xml:space="preserve">3) ¿Qué es un </w:t>
      </w:r>
      <w:proofErr w:type="spellStart"/>
      <w:r w:rsidRPr="006F2471">
        <w:rPr>
          <w:lang w:val="es-MX"/>
        </w:rPr>
        <w:t>memory</w:t>
      </w:r>
      <w:proofErr w:type="spellEnd"/>
      <w:r w:rsidRPr="006F2471">
        <w:rPr>
          <w:lang w:val="es-MX"/>
        </w:rPr>
        <w:t xml:space="preserve"> </w:t>
      </w:r>
      <w:proofErr w:type="spellStart"/>
      <w:r w:rsidRPr="006F2471">
        <w:rPr>
          <w:lang w:val="es-MX"/>
        </w:rPr>
        <w:t>leak</w:t>
      </w:r>
      <w:proofErr w:type="spellEnd"/>
      <w:r w:rsidRPr="006F2471">
        <w:rPr>
          <w:lang w:val="es-MX"/>
        </w:rPr>
        <w:t>? Da un ejemplo.</w:t>
      </w:r>
    </w:p>
    <w:p w14:paraId="3F5C8173" w14:textId="6805831B" w:rsidR="004E337C" w:rsidRDefault="004E337C">
      <w:r w:rsidRPr="004E337C">
        <w:t xml:space="preserve">Un </w:t>
      </w:r>
      <w:r w:rsidRPr="004E337C">
        <w:rPr>
          <w:b/>
          <w:bCs/>
        </w:rPr>
        <w:t>memory leak</w:t>
      </w:r>
      <w:r w:rsidRPr="004E337C">
        <w:t xml:space="preserve"> </w:t>
      </w:r>
      <w:proofErr w:type="spellStart"/>
      <w:r w:rsidRPr="004E337C">
        <w:t>ocurre</w:t>
      </w:r>
      <w:proofErr w:type="spellEnd"/>
      <w:r w:rsidRPr="004E337C">
        <w:t xml:space="preserve"> </w:t>
      </w:r>
      <w:proofErr w:type="spellStart"/>
      <w:r w:rsidRPr="004E337C">
        <w:t>cuando</w:t>
      </w:r>
      <w:proofErr w:type="spellEnd"/>
      <w:r w:rsidRPr="004E337C">
        <w:t xml:space="preserve"> se reserva memoria dinámica con new y no se libera con delete, </w:t>
      </w:r>
      <w:proofErr w:type="spellStart"/>
      <w:r w:rsidRPr="004E337C">
        <w:t>provocando</w:t>
      </w:r>
      <w:proofErr w:type="spellEnd"/>
      <w:r w:rsidRPr="004E337C">
        <w:t xml:space="preserve"> </w:t>
      </w:r>
      <w:proofErr w:type="spellStart"/>
      <w:r w:rsidRPr="004E337C">
        <w:t>pérdida</w:t>
      </w:r>
      <w:proofErr w:type="spellEnd"/>
      <w:r w:rsidRPr="004E337C">
        <w:t xml:space="preserve"> de memoria disponible</w:t>
      </w:r>
      <w:r>
        <w:t xml:space="preserve">, es por </w:t>
      </w:r>
      <w:proofErr w:type="spellStart"/>
      <w:r>
        <w:t>ello</w:t>
      </w:r>
      <w:proofErr w:type="spellEnd"/>
      <w:r>
        <w:t xml:space="preserve"> que </w:t>
      </w:r>
      <w:r w:rsidRPr="004E337C">
        <w:t xml:space="preserve">Todo new debe tener </w:t>
      </w:r>
      <w:proofErr w:type="spellStart"/>
      <w:r w:rsidRPr="004E337C">
        <w:t>su</w:t>
      </w:r>
      <w:proofErr w:type="spellEnd"/>
      <w:r w:rsidRPr="004E337C">
        <w:t xml:space="preserve"> delete</w:t>
      </w:r>
      <w:r>
        <w:t xml:space="preserve">. Un </w:t>
      </w:r>
      <w:proofErr w:type="spellStart"/>
      <w:r>
        <w:t>ejemplo</w:t>
      </w:r>
      <w:proofErr w:type="spellEnd"/>
      <w:r>
        <w:t xml:space="preserve"> en la </w:t>
      </w:r>
      <w:proofErr w:type="spellStart"/>
      <w:r>
        <w:t>vida</w:t>
      </w:r>
      <w:proofErr w:type="spellEnd"/>
      <w:r>
        <w:t xml:space="preserve"> real </w:t>
      </w:r>
      <w:proofErr w:type="spellStart"/>
      <w:r>
        <w:t>podría</w:t>
      </w:r>
      <w:proofErr w:type="spellEnd"/>
      <w:r>
        <w:t xml:space="preserve"> ser </w:t>
      </w:r>
      <w:proofErr w:type="spellStart"/>
      <w:r>
        <w:t>cuando</w:t>
      </w:r>
      <w:proofErr w:type="spellEnd"/>
      <w:r>
        <w:t>:</w:t>
      </w:r>
    </w:p>
    <w:p w14:paraId="6EFE0AB4" w14:textId="35E53E9B" w:rsidR="004E337C" w:rsidRDefault="004E337C">
      <w:r>
        <w:t xml:space="preserve">Alquilamos un carro por cierto tiempo determinado lo vas a usar, o en caso </w:t>
      </w:r>
      <w:r w:rsidRPr="00021465">
        <w:rPr>
          <w:highlight w:val="cyan"/>
        </w:rPr>
        <w:t>reservar</w:t>
      </w:r>
      <w:r>
        <w:t xml:space="preserve"> para algún evento, situación o paseo pero al final nosotros no </w:t>
      </w:r>
      <w:proofErr w:type="spellStart"/>
      <w:r w:rsidRPr="004E337C">
        <w:rPr>
          <w:highlight w:val="yellow"/>
        </w:rPr>
        <w:t>devolvemos</w:t>
      </w:r>
      <w:proofErr w:type="spellEnd"/>
      <w:r w:rsidR="00021465">
        <w:t xml:space="preserve"> o </w:t>
      </w:r>
      <w:proofErr w:type="spellStart"/>
      <w:r w:rsidR="00021465" w:rsidRPr="00021465">
        <w:rPr>
          <w:highlight w:val="yellow"/>
        </w:rPr>
        <w:t>liberamos</w:t>
      </w:r>
      <w:proofErr w:type="spellEnd"/>
      <w:r>
        <w:t xml:space="preserve"> el carro, lo </w:t>
      </w:r>
      <w:proofErr w:type="spellStart"/>
      <w:r>
        <w:t>abandonamos</w:t>
      </w:r>
      <w:proofErr w:type="spellEnd"/>
      <w:r>
        <w:t xml:space="preserve">, por tanto no </w:t>
      </w:r>
      <w:proofErr w:type="spellStart"/>
      <w:r>
        <w:t>respetamos</w:t>
      </w:r>
      <w:proofErr w:type="spellEnd"/>
      <w:r>
        <w:t xml:space="preserve"> esa </w:t>
      </w:r>
      <w:proofErr w:type="spellStart"/>
      <w:r>
        <w:t>regla</w:t>
      </w:r>
      <w:proofErr w:type="spellEnd"/>
      <w:r w:rsidR="00021465">
        <w:t>.</w:t>
      </w:r>
    </w:p>
    <w:p w14:paraId="6FCCF5EC" w14:textId="369F979A" w:rsidR="00021465" w:rsidRDefault="00021465">
      <w:r w:rsidRPr="00021465">
        <w:rPr>
          <w:noProof/>
          <w:lang w:val="es-MX"/>
        </w:rPr>
        <w:drawing>
          <wp:anchor distT="0" distB="0" distL="114300" distR="114300" simplePos="0" relativeHeight="251674112" behindDoc="0" locked="0" layoutInCell="1" allowOverlap="1" wp14:anchorId="776B3CA9" wp14:editId="46D8A62E">
            <wp:simplePos x="0" y="0"/>
            <wp:positionH relativeFrom="column">
              <wp:posOffset>-45720</wp:posOffset>
            </wp:positionH>
            <wp:positionV relativeFrom="paragraph">
              <wp:posOffset>332105</wp:posOffset>
            </wp:positionV>
            <wp:extent cx="4762500" cy="1445260"/>
            <wp:effectExtent l="0" t="0" r="0" b="2540"/>
            <wp:wrapSquare wrapText="bothSides"/>
            <wp:docPr id="915064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64660" name=""/>
                    <pic:cNvPicPr/>
                  </pic:nvPicPr>
                  <pic:blipFill>
                    <a:blip r:embed="rId12"/>
                    <a:stretch>
                      <a:fillRect/>
                    </a:stretch>
                  </pic:blipFill>
                  <pic:spPr>
                    <a:xfrm>
                      <a:off x="0" y="0"/>
                      <a:ext cx="4762500" cy="1445260"/>
                    </a:xfrm>
                    <a:prstGeom prst="rect">
                      <a:avLst/>
                    </a:prstGeom>
                  </pic:spPr>
                </pic:pic>
              </a:graphicData>
            </a:graphic>
            <wp14:sizeRelH relativeFrom="page">
              <wp14:pctWidth>0</wp14:pctWidth>
            </wp14:sizeRelH>
            <wp14:sizeRelV relativeFrom="page">
              <wp14:pctHeight>0</wp14:pctHeight>
            </wp14:sizeRelV>
          </wp:anchor>
        </w:drawing>
      </w:r>
      <w:r>
        <w:t xml:space="preserve">En </w:t>
      </w:r>
      <w:proofErr w:type="spellStart"/>
      <w:r>
        <w:t>programación</w:t>
      </w:r>
      <w:proofErr w:type="spellEnd"/>
      <w:r>
        <w:t xml:space="preserve"> sucede de la </w:t>
      </w:r>
      <w:proofErr w:type="spellStart"/>
      <w:r>
        <w:t>siguiente</w:t>
      </w:r>
      <w:proofErr w:type="spellEnd"/>
      <w:r>
        <w:t xml:space="preserve"> forma (Similar al </w:t>
      </w:r>
      <w:proofErr w:type="spellStart"/>
      <w:r>
        <w:t>ejemplo</w:t>
      </w:r>
      <w:proofErr w:type="spellEnd"/>
      <w:r>
        <w:t>)</w:t>
      </w:r>
    </w:p>
    <w:p w14:paraId="11076840" w14:textId="470D5639" w:rsidR="00021465" w:rsidRDefault="00021465">
      <w:pPr>
        <w:rPr>
          <w:lang w:val="es-MX"/>
        </w:rPr>
      </w:pPr>
    </w:p>
    <w:p w14:paraId="34CDDEFA" w14:textId="77777777" w:rsidR="00021465" w:rsidRDefault="00021465">
      <w:pPr>
        <w:rPr>
          <w:lang w:val="es-MX"/>
        </w:rPr>
      </w:pPr>
    </w:p>
    <w:p w14:paraId="1FA70CE9" w14:textId="77777777" w:rsidR="00021465" w:rsidRDefault="00021465">
      <w:pPr>
        <w:rPr>
          <w:lang w:val="es-MX"/>
        </w:rPr>
      </w:pPr>
    </w:p>
    <w:p w14:paraId="2EED47E6" w14:textId="77777777" w:rsidR="00021465" w:rsidRDefault="00021465">
      <w:pPr>
        <w:rPr>
          <w:lang w:val="es-MX"/>
        </w:rPr>
      </w:pPr>
    </w:p>
    <w:p w14:paraId="00C7D7D5" w14:textId="77777777" w:rsidR="00021465" w:rsidRDefault="00021465">
      <w:pPr>
        <w:rPr>
          <w:lang w:val="es-MX"/>
        </w:rPr>
      </w:pPr>
    </w:p>
    <w:p w14:paraId="4CF385D7" w14:textId="5DAF568A" w:rsidR="00021465" w:rsidRDefault="00021465">
      <w:pPr>
        <w:rPr>
          <w:lang w:val="es-MX"/>
        </w:rPr>
      </w:pPr>
      <w:r>
        <w:rPr>
          <w:lang w:val="es-MX"/>
        </w:rPr>
        <w:t xml:space="preserve">A través del bucle </w:t>
      </w:r>
      <w:proofErr w:type="spellStart"/>
      <w:r>
        <w:rPr>
          <w:lang w:val="es-MX"/>
        </w:rPr>
        <w:t>for</w:t>
      </w:r>
      <w:proofErr w:type="spellEnd"/>
      <w:r>
        <w:rPr>
          <w:lang w:val="es-MX"/>
        </w:rPr>
        <w:t xml:space="preserve"> tenemos que el índice empezará desde el 0 hasta el 100 000 y de forma continua, posterior a ello tenemos al punto que indica dirección de P, y hacemos la reserva de un espacio entero (5) pero no llega hasta el punto de liberar espacio, por tanto:</w:t>
      </w:r>
    </w:p>
    <w:p w14:paraId="40A40570" w14:textId="5BA10969" w:rsidR="00021465" w:rsidRPr="00021465" w:rsidRDefault="00021465">
      <w:pPr>
        <w:rPr>
          <w:lang w:val="es-PE"/>
        </w:rPr>
      </w:pPr>
      <w:r w:rsidRPr="00021465">
        <w:rPr>
          <w:b/>
          <w:bCs/>
          <w:lang w:val="es-PE"/>
        </w:rPr>
        <w:t xml:space="preserve">Memory </w:t>
      </w:r>
      <w:proofErr w:type="spellStart"/>
      <w:r w:rsidRPr="00021465">
        <w:rPr>
          <w:b/>
          <w:bCs/>
          <w:lang w:val="es-PE"/>
        </w:rPr>
        <w:t>leak</w:t>
      </w:r>
      <w:proofErr w:type="spellEnd"/>
      <w:r w:rsidRPr="00021465">
        <w:rPr>
          <w:b/>
          <w:bCs/>
          <w:lang w:val="es-PE"/>
        </w:rPr>
        <w:t xml:space="preserve"> = pedir memoria y nunca devolverl</w:t>
      </w:r>
      <w:r>
        <w:rPr>
          <w:b/>
          <w:bCs/>
          <w:lang w:val="es-PE"/>
        </w:rPr>
        <w:t>a</w:t>
      </w:r>
    </w:p>
    <w:p w14:paraId="29A5C96B" w14:textId="77777777" w:rsidR="00A81C30" w:rsidRDefault="00000000">
      <w:pPr>
        <w:rPr>
          <w:lang w:val="es-MX"/>
        </w:rPr>
      </w:pPr>
      <w:r w:rsidRPr="006F2471">
        <w:rPr>
          <w:lang w:val="es-MX"/>
        </w:rPr>
        <w:lastRenderedPageBreak/>
        <w:t xml:space="preserve">4) ¿Qué es un </w:t>
      </w:r>
      <w:proofErr w:type="spellStart"/>
      <w:r w:rsidRPr="006F2471">
        <w:rPr>
          <w:lang w:val="es-MX"/>
        </w:rPr>
        <w:t>dangling</w:t>
      </w:r>
      <w:proofErr w:type="spellEnd"/>
      <w:r w:rsidRPr="006F2471">
        <w:rPr>
          <w:lang w:val="es-MX"/>
        </w:rPr>
        <w:t xml:space="preserve"> pointer? ¿Cómo se puede evitar?</w:t>
      </w:r>
    </w:p>
    <w:p w14:paraId="403D7668" w14:textId="6BD5A1AF" w:rsidR="00021465" w:rsidRDefault="00021465">
      <w:r>
        <w:t>Es</w:t>
      </w:r>
      <w:r w:rsidRPr="00021465">
        <w:t xml:space="preserve"> un puntero que todavía contiene la dirección de una ubicación de memoria que ha sido liberada o ya no es válida, dejándolo "colgado" sin apuntar a un objeto válido</w:t>
      </w:r>
      <w:r>
        <w:t xml:space="preserve">, en otras palabras es cómo que ya hemos reservado un espacio en la memoria, ya hemos liberado ese espacio en la memoria, pero nosotros contenemos todavía esa dirección por mas que ya fue liberada (Es ahí donde sucede el error) y esto puede causar que el programa se crashea, </w:t>
      </w:r>
      <w:proofErr w:type="spellStart"/>
      <w:r>
        <w:t>ejemplo</w:t>
      </w:r>
      <w:proofErr w:type="spellEnd"/>
      <w:r>
        <w:t>:</w:t>
      </w:r>
    </w:p>
    <w:p w14:paraId="69679F48" w14:textId="7BE6983B" w:rsidR="00021465" w:rsidRPr="006F2471" w:rsidRDefault="00021465">
      <w:pPr>
        <w:rPr>
          <w:lang w:val="es-MX"/>
        </w:rPr>
      </w:pPr>
      <w:r w:rsidRPr="00021465">
        <w:rPr>
          <w:noProof/>
          <w:lang w:val="es-MX"/>
        </w:rPr>
        <w:drawing>
          <wp:anchor distT="0" distB="0" distL="114300" distR="114300" simplePos="0" relativeHeight="251663360" behindDoc="0" locked="0" layoutInCell="1" allowOverlap="1" wp14:anchorId="586B04C5" wp14:editId="78AD939B">
            <wp:simplePos x="0" y="0"/>
            <wp:positionH relativeFrom="column">
              <wp:posOffset>635</wp:posOffset>
            </wp:positionH>
            <wp:positionV relativeFrom="paragraph">
              <wp:posOffset>134620</wp:posOffset>
            </wp:positionV>
            <wp:extent cx="4829849" cy="1333686"/>
            <wp:effectExtent l="0" t="0" r="8890" b="0"/>
            <wp:wrapSquare wrapText="bothSides"/>
            <wp:docPr id="1175578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78376" name=""/>
                    <pic:cNvPicPr/>
                  </pic:nvPicPr>
                  <pic:blipFill>
                    <a:blip r:embed="rId13"/>
                    <a:stretch>
                      <a:fillRect/>
                    </a:stretch>
                  </pic:blipFill>
                  <pic:spPr>
                    <a:xfrm>
                      <a:off x="0" y="0"/>
                      <a:ext cx="4829849" cy="1333686"/>
                    </a:xfrm>
                    <a:prstGeom prst="rect">
                      <a:avLst/>
                    </a:prstGeom>
                  </pic:spPr>
                </pic:pic>
              </a:graphicData>
            </a:graphic>
            <wp14:sizeRelH relativeFrom="page">
              <wp14:pctWidth>0</wp14:pctWidth>
            </wp14:sizeRelH>
            <wp14:sizeRelV relativeFrom="page">
              <wp14:pctHeight>0</wp14:pctHeight>
            </wp14:sizeRelV>
          </wp:anchor>
        </w:drawing>
      </w:r>
    </w:p>
    <w:p w14:paraId="6BFCA197" w14:textId="77777777" w:rsidR="00021465" w:rsidRDefault="00021465">
      <w:pPr>
        <w:rPr>
          <w:lang w:val="es-MX"/>
        </w:rPr>
      </w:pPr>
    </w:p>
    <w:p w14:paraId="2BADDC2B" w14:textId="77777777" w:rsidR="00021465" w:rsidRDefault="00021465">
      <w:pPr>
        <w:rPr>
          <w:lang w:val="es-MX"/>
        </w:rPr>
      </w:pPr>
    </w:p>
    <w:p w14:paraId="147651FD" w14:textId="77777777" w:rsidR="00021465" w:rsidRDefault="00021465">
      <w:pPr>
        <w:rPr>
          <w:lang w:val="es-MX"/>
        </w:rPr>
      </w:pPr>
    </w:p>
    <w:p w14:paraId="5AB89B8A" w14:textId="77777777" w:rsidR="00021465" w:rsidRDefault="00021465">
      <w:pPr>
        <w:rPr>
          <w:lang w:val="es-MX"/>
        </w:rPr>
      </w:pPr>
    </w:p>
    <w:p w14:paraId="083FC930" w14:textId="77777777" w:rsidR="00021465" w:rsidRDefault="00021465">
      <w:pPr>
        <w:rPr>
          <w:lang w:val="es-MX"/>
        </w:rPr>
      </w:pPr>
    </w:p>
    <w:p w14:paraId="582CDC78" w14:textId="16D86FA5" w:rsidR="00A81C30" w:rsidRDefault="00000000">
      <w:pPr>
        <w:rPr>
          <w:lang w:val="es-MX"/>
        </w:rPr>
      </w:pPr>
      <w:r w:rsidRPr="006F2471">
        <w:rPr>
          <w:lang w:val="es-MX"/>
        </w:rPr>
        <w:t>5) ¿Por qué existe la Regla de los 3/5? (explicación breve).</w:t>
      </w:r>
    </w:p>
    <w:p w14:paraId="048E7E42" w14:textId="09766ECA" w:rsidR="00021465" w:rsidRPr="00021465" w:rsidRDefault="005065F1" w:rsidP="00021465">
      <w:pPr>
        <w:rPr>
          <w:lang w:val="es-PE"/>
        </w:rPr>
      </w:pPr>
      <w:r w:rsidRPr="005065F1">
        <w:rPr>
          <w:lang w:val="es-PE"/>
        </w:rPr>
        <w:t xml:space="preserve">La Regla de los 3/5 existe para evitar errores de memoria (doble </w:t>
      </w:r>
      <w:proofErr w:type="spellStart"/>
      <w:r w:rsidRPr="005065F1">
        <w:rPr>
          <w:lang w:val="es-PE"/>
        </w:rPr>
        <w:t>delete</w:t>
      </w:r>
      <w:proofErr w:type="spellEnd"/>
      <w:r w:rsidRPr="005065F1">
        <w:rPr>
          <w:lang w:val="es-PE"/>
        </w:rPr>
        <w:t xml:space="preserve">, </w:t>
      </w:r>
      <w:proofErr w:type="spellStart"/>
      <w:r w:rsidRPr="005065F1">
        <w:rPr>
          <w:lang w:val="es-PE"/>
        </w:rPr>
        <w:t>memory</w:t>
      </w:r>
      <w:proofErr w:type="spellEnd"/>
      <w:r w:rsidRPr="005065F1">
        <w:rPr>
          <w:lang w:val="es-PE"/>
        </w:rPr>
        <w:t xml:space="preserve"> </w:t>
      </w:r>
      <w:proofErr w:type="spellStart"/>
      <w:r w:rsidRPr="005065F1">
        <w:rPr>
          <w:lang w:val="es-PE"/>
        </w:rPr>
        <w:t>leak</w:t>
      </w:r>
      <w:proofErr w:type="spellEnd"/>
      <w:r w:rsidRPr="005065F1">
        <w:rPr>
          <w:lang w:val="es-PE"/>
        </w:rPr>
        <w:t xml:space="preserve">, </w:t>
      </w:r>
      <w:proofErr w:type="spellStart"/>
      <w:r w:rsidRPr="005065F1">
        <w:rPr>
          <w:lang w:val="es-PE"/>
        </w:rPr>
        <w:t>dangling</w:t>
      </w:r>
      <w:proofErr w:type="spellEnd"/>
      <w:r w:rsidRPr="005065F1">
        <w:rPr>
          <w:lang w:val="es-PE"/>
        </w:rPr>
        <w:t xml:space="preserve"> pointers) cuando una clase maneja memoria dinámica, </w:t>
      </w:r>
      <w:r w:rsidR="00021465" w:rsidRPr="00021465">
        <w:rPr>
          <w:lang w:val="es-PE"/>
        </w:rPr>
        <w:t>Porque si una clase gestiona memoria dinámica, necesita definir correctamente:</w:t>
      </w:r>
    </w:p>
    <w:p w14:paraId="698E635F" w14:textId="77777777" w:rsidR="00021465" w:rsidRPr="00021465" w:rsidRDefault="00021465" w:rsidP="00021465">
      <w:pPr>
        <w:rPr>
          <w:lang w:val="es-PE"/>
        </w:rPr>
      </w:pPr>
      <w:r w:rsidRPr="00021465">
        <w:rPr>
          <w:lang w:val="es-PE"/>
        </w:rPr>
        <w:t>Regla de 3:</w:t>
      </w:r>
    </w:p>
    <w:p w14:paraId="16871299" w14:textId="77777777" w:rsidR="00021465" w:rsidRPr="00021465" w:rsidRDefault="00021465" w:rsidP="00021465">
      <w:pPr>
        <w:numPr>
          <w:ilvl w:val="0"/>
          <w:numId w:val="10"/>
        </w:numPr>
        <w:rPr>
          <w:lang w:val="es-PE"/>
        </w:rPr>
      </w:pPr>
      <w:r w:rsidRPr="00021465">
        <w:rPr>
          <w:lang w:val="es-PE"/>
        </w:rPr>
        <w:t>Destructor</w:t>
      </w:r>
    </w:p>
    <w:p w14:paraId="56E13E50" w14:textId="77777777" w:rsidR="00021465" w:rsidRPr="00021465" w:rsidRDefault="00021465" w:rsidP="00021465">
      <w:pPr>
        <w:numPr>
          <w:ilvl w:val="0"/>
          <w:numId w:val="10"/>
        </w:numPr>
        <w:rPr>
          <w:lang w:val="es-PE"/>
        </w:rPr>
      </w:pPr>
      <w:r w:rsidRPr="00021465">
        <w:rPr>
          <w:lang w:val="es-PE"/>
        </w:rPr>
        <w:t>Constructor de copia</w:t>
      </w:r>
    </w:p>
    <w:p w14:paraId="1A206EE3" w14:textId="77777777" w:rsidR="00021465" w:rsidRPr="00021465" w:rsidRDefault="00021465" w:rsidP="00021465">
      <w:pPr>
        <w:numPr>
          <w:ilvl w:val="0"/>
          <w:numId w:val="10"/>
        </w:numPr>
        <w:rPr>
          <w:lang w:val="es-PE"/>
        </w:rPr>
      </w:pPr>
      <w:r w:rsidRPr="00021465">
        <w:rPr>
          <w:lang w:val="es-PE"/>
        </w:rPr>
        <w:t>Operador de asignación</w:t>
      </w:r>
    </w:p>
    <w:p w14:paraId="694ABC8D" w14:textId="77777777" w:rsidR="00021465" w:rsidRPr="00021465" w:rsidRDefault="00021465" w:rsidP="00021465">
      <w:pPr>
        <w:rPr>
          <w:lang w:val="es-PE"/>
        </w:rPr>
      </w:pPr>
      <w:r w:rsidRPr="00021465">
        <w:rPr>
          <w:lang w:val="es-PE"/>
        </w:rPr>
        <w:t>Regla de 5 (C++ moderno):</w:t>
      </w:r>
    </w:p>
    <w:p w14:paraId="1F53B4C7" w14:textId="77777777" w:rsidR="00021465" w:rsidRPr="00021465" w:rsidRDefault="00021465" w:rsidP="005065F1">
      <w:pPr>
        <w:numPr>
          <w:ilvl w:val="0"/>
          <w:numId w:val="11"/>
        </w:numPr>
        <w:rPr>
          <w:lang w:val="es-PE"/>
        </w:rPr>
      </w:pPr>
      <w:r w:rsidRPr="00021465">
        <w:rPr>
          <w:lang w:val="es-PE"/>
        </w:rPr>
        <w:t>Constructor de movimiento</w:t>
      </w:r>
    </w:p>
    <w:p w14:paraId="7D6C5467" w14:textId="77777777" w:rsidR="00021465" w:rsidRPr="00021465" w:rsidRDefault="00021465" w:rsidP="005065F1">
      <w:pPr>
        <w:numPr>
          <w:ilvl w:val="0"/>
          <w:numId w:val="11"/>
        </w:numPr>
        <w:rPr>
          <w:lang w:val="es-PE"/>
        </w:rPr>
      </w:pPr>
      <w:r w:rsidRPr="00021465">
        <w:rPr>
          <w:lang w:val="es-PE"/>
        </w:rPr>
        <w:t>Operador de movimiento</w:t>
      </w:r>
    </w:p>
    <w:p w14:paraId="3FEEEFE0" w14:textId="77777777" w:rsidR="00021465" w:rsidRPr="00021465" w:rsidRDefault="00021465" w:rsidP="00021465">
      <w:pPr>
        <w:rPr>
          <w:lang w:val="es-PE"/>
        </w:rPr>
      </w:pPr>
      <w:r w:rsidRPr="00021465">
        <w:rPr>
          <w:lang w:val="es-PE"/>
        </w:rPr>
        <w:t>Evita:</w:t>
      </w:r>
    </w:p>
    <w:p w14:paraId="4C7532F9" w14:textId="77777777" w:rsidR="00021465" w:rsidRPr="00021465" w:rsidRDefault="00021465" w:rsidP="00021465">
      <w:pPr>
        <w:numPr>
          <w:ilvl w:val="0"/>
          <w:numId w:val="12"/>
        </w:numPr>
        <w:rPr>
          <w:lang w:val="es-PE"/>
        </w:rPr>
      </w:pPr>
      <w:r w:rsidRPr="00021465">
        <w:rPr>
          <w:lang w:val="es-PE"/>
        </w:rPr>
        <w:t>Copias superficiales</w:t>
      </w:r>
    </w:p>
    <w:p w14:paraId="4731690D" w14:textId="77777777" w:rsidR="00021465" w:rsidRPr="00021465" w:rsidRDefault="00021465" w:rsidP="00021465">
      <w:pPr>
        <w:numPr>
          <w:ilvl w:val="0"/>
          <w:numId w:val="12"/>
        </w:numPr>
        <w:rPr>
          <w:lang w:val="es-PE"/>
        </w:rPr>
      </w:pPr>
      <w:r w:rsidRPr="00021465">
        <w:rPr>
          <w:lang w:val="es-PE"/>
        </w:rPr>
        <w:t>Doble liberación</w:t>
      </w:r>
    </w:p>
    <w:p w14:paraId="4D97F575" w14:textId="77777777" w:rsidR="00021465" w:rsidRPr="00021465" w:rsidRDefault="00021465" w:rsidP="00021465">
      <w:pPr>
        <w:numPr>
          <w:ilvl w:val="0"/>
          <w:numId w:val="12"/>
        </w:numPr>
        <w:rPr>
          <w:lang w:val="es-PE"/>
        </w:rPr>
      </w:pPr>
      <w:r w:rsidRPr="00021465">
        <w:rPr>
          <w:lang w:val="es-PE"/>
        </w:rPr>
        <w:t xml:space="preserve">Memory </w:t>
      </w:r>
      <w:proofErr w:type="spellStart"/>
      <w:r w:rsidRPr="00021465">
        <w:rPr>
          <w:lang w:val="es-PE"/>
        </w:rPr>
        <w:t>leaks</w:t>
      </w:r>
      <w:proofErr w:type="spellEnd"/>
    </w:p>
    <w:p w14:paraId="6DF50517" w14:textId="77777777" w:rsidR="00021465" w:rsidRPr="006F2471" w:rsidRDefault="00021465">
      <w:pPr>
        <w:rPr>
          <w:lang w:val="es-MX"/>
        </w:rPr>
      </w:pPr>
    </w:p>
    <w:p w14:paraId="4C12D630" w14:textId="77777777" w:rsidR="00A81C30" w:rsidRDefault="00000000">
      <w:pPr>
        <w:rPr>
          <w:lang w:val="es-MX"/>
        </w:rPr>
      </w:pPr>
      <w:r w:rsidRPr="006F2471">
        <w:rPr>
          <w:lang w:val="es-MX"/>
        </w:rPr>
        <w:lastRenderedPageBreak/>
        <w:t xml:space="preserve">6) ¿Cuál es la diferencia entre </w:t>
      </w:r>
      <w:proofErr w:type="spellStart"/>
      <w:r w:rsidRPr="006F2471">
        <w:rPr>
          <w:lang w:val="es-MX"/>
        </w:rPr>
        <w:t>delete</w:t>
      </w:r>
      <w:proofErr w:type="spellEnd"/>
      <w:r w:rsidRPr="006F2471">
        <w:rPr>
          <w:lang w:val="es-MX"/>
        </w:rPr>
        <w:t xml:space="preserve"> y </w:t>
      </w:r>
      <w:proofErr w:type="spellStart"/>
      <w:proofErr w:type="gramStart"/>
      <w:r w:rsidRPr="006F2471">
        <w:rPr>
          <w:lang w:val="es-MX"/>
        </w:rPr>
        <w:t>delete</w:t>
      </w:r>
      <w:proofErr w:type="spellEnd"/>
      <w:r w:rsidRPr="006F2471">
        <w:rPr>
          <w:lang w:val="es-MX"/>
        </w:rPr>
        <w:t>[</w:t>
      </w:r>
      <w:proofErr w:type="gramEnd"/>
      <w:r w:rsidRPr="006F2471">
        <w:rPr>
          <w:lang w:val="es-MX"/>
        </w:rPr>
        <w:t>]?</w:t>
      </w:r>
    </w:p>
    <w:p w14:paraId="05D4AA64" w14:textId="77777777" w:rsidR="005065F1" w:rsidRDefault="005065F1">
      <w:pPr>
        <w:rPr>
          <w:lang w:val="es-MX"/>
        </w:rPr>
      </w:pPr>
      <w:r>
        <w:rPr>
          <w:lang w:val="es-MX"/>
        </w:rPr>
        <w:t xml:space="preserve">El </w:t>
      </w:r>
      <w:proofErr w:type="spellStart"/>
      <w:r>
        <w:rPr>
          <w:lang w:val="es-MX"/>
        </w:rPr>
        <w:t>delete</w:t>
      </w:r>
      <w:proofErr w:type="spellEnd"/>
      <w:r>
        <w:rPr>
          <w:lang w:val="es-MX"/>
        </w:rPr>
        <w:t xml:space="preserve"> se usa para liberar memoria dinámica de un solo objeto, cosa, mientras que el </w:t>
      </w:r>
      <w:proofErr w:type="spellStart"/>
      <w:r>
        <w:rPr>
          <w:lang w:val="es-MX"/>
        </w:rPr>
        <w:t>delete</w:t>
      </w:r>
      <w:proofErr w:type="spellEnd"/>
      <w:r>
        <w:rPr>
          <w:lang w:val="es-MX"/>
        </w:rPr>
        <w:t xml:space="preserve"> [] se usa para liberar arreglos, o cantidades de datos que pertenecen a un mismo tipo de dato.</w:t>
      </w:r>
    </w:p>
    <w:p w14:paraId="44A2554B" w14:textId="77777777" w:rsidR="005065F1" w:rsidRDefault="005065F1">
      <w:pPr>
        <w:rPr>
          <w:lang w:val="es-MX"/>
        </w:rPr>
      </w:pPr>
      <w:r>
        <w:rPr>
          <w:lang w:val="es-MX"/>
        </w:rPr>
        <w:t xml:space="preserve">Sin </w:t>
      </w:r>
      <w:proofErr w:type="gramStart"/>
      <w:r>
        <w:rPr>
          <w:lang w:val="es-MX"/>
        </w:rPr>
        <w:t>embargo</w:t>
      </w:r>
      <w:proofErr w:type="gramEnd"/>
      <w:r>
        <w:rPr>
          <w:lang w:val="es-MX"/>
        </w:rPr>
        <w:t xml:space="preserve"> hay una pequeña relación de cómo se utiliza el </w:t>
      </w:r>
      <w:proofErr w:type="spellStart"/>
      <w:r>
        <w:rPr>
          <w:lang w:val="es-MX"/>
        </w:rPr>
        <w:t>delete</w:t>
      </w:r>
      <w:proofErr w:type="spellEnd"/>
      <w:r>
        <w:rPr>
          <w:lang w:val="es-MX"/>
        </w:rPr>
        <w:t xml:space="preserve">, y el </w:t>
      </w:r>
      <w:proofErr w:type="spellStart"/>
      <w:r>
        <w:rPr>
          <w:lang w:val="es-MX"/>
        </w:rPr>
        <w:t>delete</w:t>
      </w:r>
      <w:proofErr w:type="spellEnd"/>
      <w:r>
        <w:rPr>
          <w:lang w:val="es-MX"/>
        </w:rPr>
        <w:t xml:space="preserve"> [</w:t>
      </w:r>
      <w:proofErr w:type="gramStart"/>
      <w:r>
        <w:rPr>
          <w:lang w:val="es-MX"/>
        </w:rPr>
        <w:t>] :</w:t>
      </w:r>
      <w:proofErr w:type="gramEnd"/>
    </w:p>
    <w:p w14:paraId="36D87039" w14:textId="084B1CF3" w:rsidR="005065F1" w:rsidRDefault="005065F1" w:rsidP="005065F1">
      <w:pPr>
        <w:pStyle w:val="Prrafodelista"/>
        <w:numPr>
          <w:ilvl w:val="0"/>
          <w:numId w:val="14"/>
        </w:numPr>
      </w:pPr>
      <w:r w:rsidRPr="005065F1">
        <w:rPr>
          <w:b/>
          <w:bCs/>
        </w:rPr>
        <w:t>new → delete</w:t>
      </w:r>
    </w:p>
    <w:p w14:paraId="6C958755" w14:textId="15ECC1ED" w:rsidR="005065F1" w:rsidRPr="005065F1" w:rsidRDefault="005065F1" w:rsidP="005065F1">
      <w:pPr>
        <w:pStyle w:val="Prrafodelista"/>
        <w:numPr>
          <w:ilvl w:val="0"/>
          <w:numId w:val="14"/>
        </w:numPr>
        <w:rPr>
          <w:lang w:val="es-MX"/>
        </w:rPr>
      </w:pPr>
      <w:proofErr w:type="gramStart"/>
      <w:r w:rsidRPr="005065F1">
        <w:rPr>
          <w:b/>
          <w:bCs/>
        </w:rPr>
        <w:t>new[</w:t>
      </w:r>
      <w:proofErr w:type="gramEnd"/>
      <w:r w:rsidRPr="005065F1">
        <w:rPr>
          <w:b/>
          <w:bCs/>
        </w:rPr>
        <w:t xml:space="preserve">] → </w:t>
      </w:r>
      <w:proofErr w:type="gramStart"/>
      <w:r w:rsidRPr="005065F1">
        <w:rPr>
          <w:b/>
          <w:bCs/>
        </w:rPr>
        <w:t>delete[</w:t>
      </w:r>
      <w:proofErr w:type="gramEnd"/>
      <w:r w:rsidRPr="005065F1">
        <w:rPr>
          <w:b/>
          <w:bCs/>
        </w:rPr>
        <w:t>]</w:t>
      </w:r>
    </w:p>
    <w:p w14:paraId="09AFCD2D" w14:textId="77777777" w:rsidR="00A81C30" w:rsidRDefault="00000000">
      <w:pPr>
        <w:rPr>
          <w:lang w:val="es-MX"/>
        </w:rPr>
      </w:pPr>
      <w:r w:rsidRPr="006F2471">
        <w:rPr>
          <w:lang w:val="es-MX"/>
        </w:rPr>
        <w:t xml:space="preserve">7) ¿Qué ventaja tiene </w:t>
      </w:r>
      <w:proofErr w:type="spellStart"/>
      <w:proofErr w:type="gramStart"/>
      <w:r w:rsidRPr="006F2471">
        <w:rPr>
          <w:lang w:val="es-MX"/>
        </w:rPr>
        <w:t>std</w:t>
      </w:r>
      <w:proofErr w:type="spellEnd"/>
      <w:r w:rsidRPr="006F2471">
        <w:rPr>
          <w:lang w:val="es-MX"/>
        </w:rPr>
        <w:t>::</w:t>
      </w:r>
      <w:proofErr w:type="gramEnd"/>
      <w:r w:rsidRPr="006F2471">
        <w:rPr>
          <w:lang w:val="es-MX"/>
        </w:rPr>
        <w:t>vector frente a un arreglo dinámico con new?</w:t>
      </w:r>
    </w:p>
    <w:p w14:paraId="17C32CA4" w14:textId="0D415B4A" w:rsidR="00426709" w:rsidRDefault="00426709" w:rsidP="00426709">
      <w:pPr>
        <w:rPr>
          <w:lang w:val="es-PE"/>
        </w:rPr>
      </w:pPr>
      <w:r>
        <w:rPr>
          <w:lang w:val="es-PE"/>
        </w:rPr>
        <w:t xml:space="preserve">El </w:t>
      </w:r>
      <w:proofErr w:type="spellStart"/>
      <w:proofErr w:type="gramStart"/>
      <w:r w:rsidRPr="00426709">
        <w:rPr>
          <w:highlight w:val="cyan"/>
          <w:lang w:val="es-PE"/>
        </w:rPr>
        <w:t>std</w:t>
      </w:r>
      <w:proofErr w:type="spellEnd"/>
      <w:r w:rsidRPr="00426709">
        <w:rPr>
          <w:highlight w:val="cyan"/>
          <w:lang w:val="es-PE"/>
        </w:rPr>
        <w:t>::</w:t>
      </w:r>
      <w:proofErr w:type="gramEnd"/>
      <w:r w:rsidRPr="00426709">
        <w:rPr>
          <w:highlight w:val="cyan"/>
          <w:lang w:val="es-PE"/>
        </w:rPr>
        <w:t>vector</w:t>
      </w:r>
      <w:r w:rsidRPr="00426709">
        <w:rPr>
          <w:lang w:val="es-PE"/>
        </w:rPr>
        <w:t xml:space="preserve"> hace automáticamente todo lo que con </w:t>
      </w:r>
      <w:proofErr w:type="gramStart"/>
      <w:r w:rsidRPr="00426709">
        <w:rPr>
          <w:lang w:val="es-PE"/>
        </w:rPr>
        <w:t>new[</w:t>
      </w:r>
      <w:proofErr w:type="gramEnd"/>
      <w:r w:rsidRPr="00426709">
        <w:rPr>
          <w:lang w:val="es-PE"/>
        </w:rPr>
        <w:t xml:space="preserve">] </w:t>
      </w:r>
      <w:r>
        <w:rPr>
          <w:lang w:val="es-PE"/>
        </w:rPr>
        <w:t>lo</w:t>
      </w:r>
      <w:r w:rsidRPr="00426709">
        <w:rPr>
          <w:lang w:val="es-PE"/>
        </w:rPr>
        <w:t xml:space="preserve"> tendría</w:t>
      </w:r>
      <w:r>
        <w:rPr>
          <w:lang w:val="es-PE"/>
        </w:rPr>
        <w:t>mos</w:t>
      </w:r>
      <w:r w:rsidRPr="00426709">
        <w:rPr>
          <w:lang w:val="es-PE"/>
        </w:rPr>
        <w:t xml:space="preserve"> que hacer manualmente</w:t>
      </w:r>
      <w:r>
        <w:rPr>
          <w:lang w:val="es-PE"/>
        </w:rPr>
        <w:t xml:space="preserve">, esto nos trae una serie de ventajas </w:t>
      </w:r>
      <w:proofErr w:type="gramStart"/>
      <w:r>
        <w:rPr>
          <w:lang w:val="es-PE"/>
        </w:rPr>
        <w:t>como</w:t>
      </w:r>
      <w:proofErr w:type="gramEnd"/>
      <w:r>
        <w:rPr>
          <w:lang w:val="es-PE"/>
        </w:rPr>
        <w:t xml:space="preserve"> por ejemplo:</w:t>
      </w:r>
    </w:p>
    <w:p w14:paraId="093484D9" w14:textId="0ACB4E19" w:rsidR="00426709" w:rsidRDefault="00426709" w:rsidP="00426709">
      <w:pPr>
        <w:pStyle w:val="Prrafodelista"/>
        <w:numPr>
          <w:ilvl w:val="0"/>
          <w:numId w:val="15"/>
        </w:numPr>
        <w:rPr>
          <w:lang w:val="es-PE"/>
        </w:rPr>
      </w:pPr>
      <w:r>
        <w:rPr>
          <w:lang w:val="es-PE"/>
        </w:rPr>
        <w:t>Menos errores</w:t>
      </w:r>
    </w:p>
    <w:p w14:paraId="25DEE061" w14:textId="3C99DD84" w:rsidR="00426709" w:rsidRDefault="00426709" w:rsidP="00426709">
      <w:pPr>
        <w:pStyle w:val="Prrafodelista"/>
        <w:numPr>
          <w:ilvl w:val="0"/>
          <w:numId w:val="15"/>
        </w:numPr>
        <w:rPr>
          <w:lang w:val="es-PE"/>
        </w:rPr>
      </w:pPr>
      <w:r>
        <w:rPr>
          <w:lang w:val="es-PE"/>
        </w:rPr>
        <w:t>Menos código</w:t>
      </w:r>
    </w:p>
    <w:p w14:paraId="5E89F7EA" w14:textId="6F7C4D35" w:rsidR="00426709" w:rsidRDefault="00426709" w:rsidP="00426709">
      <w:pPr>
        <w:pStyle w:val="Prrafodelista"/>
        <w:numPr>
          <w:ilvl w:val="0"/>
          <w:numId w:val="15"/>
        </w:numPr>
        <w:rPr>
          <w:lang w:val="es-PE"/>
        </w:rPr>
      </w:pPr>
      <w:r>
        <w:rPr>
          <w:lang w:val="es-PE"/>
        </w:rPr>
        <w:t>Gestiona memoria automáticamente</w:t>
      </w:r>
    </w:p>
    <w:p w14:paraId="4917941F" w14:textId="476A7AB7" w:rsidR="00426709" w:rsidRDefault="00426709" w:rsidP="00426709">
      <w:pPr>
        <w:pStyle w:val="Prrafodelista"/>
        <w:numPr>
          <w:ilvl w:val="0"/>
          <w:numId w:val="15"/>
        </w:numPr>
        <w:rPr>
          <w:lang w:val="es-PE"/>
        </w:rPr>
      </w:pPr>
      <w:r>
        <w:rPr>
          <w:lang w:val="es-PE"/>
        </w:rPr>
        <w:t>Se redimensiona solo</w:t>
      </w:r>
    </w:p>
    <w:p w14:paraId="257D0DFA" w14:textId="38EA524F" w:rsidR="00426709" w:rsidRDefault="00426709" w:rsidP="00426709">
      <w:pPr>
        <w:pStyle w:val="Prrafodelista"/>
        <w:numPr>
          <w:ilvl w:val="0"/>
          <w:numId w:val="15"/>
        </w:numPr>
        <w:rPr>
          <w:lang w:val="es-PE"/>
        </w:rPr>
      </w:pPr>
      <w:r>
        <w:rPr>
          <w:lang w:val="es-PE"/>
        </w:rPr>
        <w:t xml:space="preserve">Evita </w:t>
      </w:r>
      <w:proofErr w:type="spellStart"/>
      <w:r>
        <w:rPr>
          <w:lang w:val="es-PE"/>
        </w:rPr>
        <w:t>memory</w:t>
      </w:r>
      <w:proofErr w:type="spellEnd"/>
      <w:r>
        <w:rPr>
          <w:lang w:val="es-PE"/>
        </w:rPr>
        <w:t xml:space="preserve"> </w:t>
      </w:r>
      <w:proofErr w:type="spellStart"/>
      <w:r>
        <w:rPr>
          <w:lang w:val="es-PE"/>
        </w:rPr>
        <w:t>leask</w:t>
      </w:r>
      <w:proofErr w:type="spellEnd"/>
    </w:p>
    <w:p w14:paraId="7A33AC80" w14:textId="0DE781CC" w:rsidR="00426709" w:rsidRPr="00426709" w:rsidRDefault="00426709" w:rsidP="00426709">
      <w:pPr>
        <w:pStyle w:val="Prrafodelista"/>
        <w:numPr>
          <w:ilvl w:val="0"/>
          <w:numId w:val="15"/>
        </w:numPr>
        <w:rPr>
          <w:lang w:val="es-PE"/>
        </w:rPr>
      </w:pPr>
      <w:r>
        <w:rPr>
          <w:lang w:val="es-PE"/>
        </w:rPr>
        <w:t>Implementa RAII</w:t>
      </w:r>
    </w:p>
    <w:p w14:paraId="4655A09E" w14:textId="77777777" w:rsidR="00426709" w:rsidRPr="006F2471" w:rsidRDefault="00426709">
      <w:pPr>
        <w:rPr>
          <w:lang w:val="es-MX"/>
        </w:rPr>
      </w:pPr>
    </w:p>
    <w:p w14:paraId="385EF3BE" w14:textId="77777777" w:rsidR="00A81C30" w:rsidRDefault="00000000">
      <w:pPr>
        <w:rPr>
          <w:lang w:val="es-MX"/>
        </w:rPr>
      </w:pPr>
      <w:r w:rsidRPr="006F2471">
        <w:rPr>
          <w:lang w:val="es-MX"/>
        </w:rPr>
        <w:t xml:space="preserve">8) ¿Qué significa </w:t>
      </w:r>
      <w:proofErr w:type="spellStart"/>
      <w:r w:rsidRPr="006F2471">
        <w:rPr>
          <w:lang w:val="es-MX"/>
        </w:rPr>
        <w:t>ownership</w:t>
      </w:r>
      <w:proofErr w:type="spellEnd"/>
      <w:r w:rsidRPr="006F2471">
        <w:rPr>
          <w:lang w:val="es-MX"/>
        </w:rPr>
        <w:t xml:space="preserve"> (propiedad de memoria) en C++?</w:t>
      </w:r>
    </w:p>
    <w:p w14:paraId="7EE6CFB6" w14:textId="361C50D9" w:rsidR="00426709" w:rsidRDefault="00426709">
      <w:r>
        <w:t>S</w:t>
      </w:r>
      <w:r w:rsidRPr="00426709">
        <w:t>e refiere a quién es el responsable de gestionar un recurso (como memoria asignada dinámicamente) y liberarlo, evitando fugas</w:t>
      </w:r>
      <w:r>
        <w:t>, de manera simplificada:</w:t>
      </w:r>
    </w:p>
    <w:p w14:paraId="215F375B" w14:textId="7866782B" w:rsidR="00426709" w:rsidRDefault="00426709" w:rsidP="00426709">
      <w:pPr>
        <w:rPr>
          <w:b/>
          <w:bCs/>
          <w:lang w:val="es-PE"/>
        </w:rPr>
      </w:pPr>
      <w:proofErr w:type="spellStart"/>
      <w:r w:rsidRPr="00426709">
        <w:rPr>
          <w:b/>
          <w:bCs/>
          <w:lang w:val="es-PE"/>
        </w:rPr>
        <w:t>Ownership</w:t>
      </w:r>
      <w:proofErr w:type="spellEnd"/>
      <w:r w:rsidRPr="00426709">
        <w:rPr>
          <w:b/>
          <w:bCs/>
          <w:lang w:val="es-PE"/>
        </w:rPr>
        <w:t xml:space="preserve"> (propiedad) = quién es responsable de liberar la memoria</w:t>
      </w:r>
    </w:p>
    <w:p w14:paraId="47374CCE" w14:textId="5D666CC5" w:rsidR="00426709" w:rsidRPr="00426709" w:rsidRDefault="00426709" w:rsidP="00426709">
      <w:pPr>
        <w:rPr>
          <w:lang w:val="es-PE"/>
        </w:rPr>
      </w:pPr>
      <w:r>
        <w:rPr>
          <w:noProof/>
          <w:lang w:val="es-PE"/>
        </w:rPr>
        <mc:AlternateContent>
          <mc:Choice Requires="wps">
            <w:drawing>
              <wp:anchor distT="0" distB="0" distL="114300" distR="114300" simplePos="0" relativeHeight="251665408" behindDoc="0" locked="0" layoutInCell="1" allowOverlap="1" wp14:anchorId="3D67A7B2" wp14:editId="13CE3BC1">
                <wp:simplePos x="0" y="0"/>
                <wp:positionH relativeFrom="column">
                  <wp:posOffset>2868930</wp:posOffset>
                </wp:positionH>
                <wp:positionV relativeFrom="paragraph">
                  <wp:posOffset>220980</wp:posOffset>
                </wp:positionV>
                <wp:extent cx="2522220" cy="1581150"/>
                <wp:effectExtent l="57150" t="19050" r="68580" b="95250"/>
                <wp:wrapNone/>
                <wp:docPr id="1268493197" name="Rectángulo: esquinas redondeadas 2"/>
                <wp:cNvGraphicFramePr/>
                <a:graphic xmlns:a="http://schemas.openxmlformats.org/drawingml/2006/main">
                  <a:graphicData uri="http://schemas.microsoft.com/office/word/2010/wordprocessingShape">
                    <wps:wsp>
                      <wps:cNvSpPr/>
                      <wps:spPr>
                        <a:xfrm>
                          <a:off x="0" y="0"/>
                          <a:ext cx="2522220" cy="1581150"/>
                        </a:xfrm>
                        <a:prstGeom prst="roundRect">
                          <a:avLst/>
                        </a:prstGeom>
                      </wps:spPr>
                      <wps:style>
                        <a:lnRef idx="1">
                          <a:schemeClr val="dk1"/>
                        </a:lnRef>
                        <a:fillRef idx="3">
                          <a:schemeClr val="dk1"/>
                        </a:fillRef>
                        <a:effectRef idx="2">
                          <a:schemeClr val="dk1"/>
                        </a:effectRef>
                        <a:fontRef idx="minor">
                          <a:schemeClr val="lt1"/>
                        </a:fontRef>
                      </wps:style>
                      <wps:txbx>
                        <w:txbxContent>
                          <w:p w14:paraId="57D40288" w14:textId="77777777" w:rsidR="00426709" w:rsidRPr="00426709" w:rsidRDefault="00426709" w:rsidP="00426709">
                            <w:pPr>
                              <w:rPr>
                                <w:b/>
                                <w:bCs/>
                                <w:sz w:val="24"/>
                                <w:szCs w:val="24"/>
                                <w:lang w:val="es-PE"/>
                              </w:rPr>
                            </w:pPr>
                            <w:r w:rsidRPr="00426709">
                              <w:rPr>
                                <w:b/>
                                <w:bCs/>
                                <w:sz w:val="24"/>
                                <w:szCs w:val="24"/>
                                <w:lang w:val="es-PE"/>
                              </w:rPr>
                              <w:t xml:space="preserve">El que llama a la función ahora es dueño y debe hacer </w:t>
                            </w:r>
                            <w:proofErr w:type="spellStart"/>
                            <w:r w:rsidRPr="00426709">
                              <w:rPr>
                                <w:b/>
                                <w:bCs/>
                                <w:sz w:val="24"/>
                                <w:szCs w:val="24"/>
                                <w:lang w:val="es-PE"/>
                              </w:rPr>
                              <w:t>delete</w:t>
                            </w:r>
                            <w:proofErr w:type="spellEnd"/>
                            <w:r w:rsidRPr="00426709">
                              <w:rPr>
                                <w:b/>
                                <w:bCs/>
                                <w:sz w:val="24"/>
                                <w:szCs w:val="24"/>
                                <w:lang w:val="es-PE"/>
                              </w:rPr>
                              <w:t>.</w:t>
                            </w:r>
                          </w:p>
                          <w:p w14:paraId="7B71ED73" w14:textId="77777777" w:rsidR="00426709" w:rsidRPr="00426709" w:rsidRDefault="00426709" w:rsidP="00426709">
                            <w:pPr>
                              <w:rPr>
                                <w:b/>
                                <w:bCs/>
                                <w:sz w:val="24"/>
                                <w:szCs w:val="24"/>
                                <w:lang w:val="es-PE"/>
                              </w:rPr>
                            </w:pPr>
                            <w:r w:rsidRPr="00426709">
                              <w:rPr>
                                <w:b/>
                                <w:bCs/>
                                <w:sz w:val="24"/>
                                <w:szCs w:val="24"/>
                                <w:lang w:val="es-PE"/>
                              </w:rPr>
                              <w:t>Regla clara:</w:t>
                            </w:r>
                          </w:p>
                          <w:p w14:paraId="5CAF5102" w14:textId="77777777" w:rsidR="00426709" w:rsidRPr="00426709" w:rsidRDefault="00426709" w:rsidP="00426709">
                            <w:pPr>
                              <w:rPr>
                                <w:b/>
                                <w:bCs/>
                                <w:sz w:val="24"/>
                                <w:szCs w:val="24"/>
                                <w:lang w:val="es-PE"/>
                              </w:rPr>
                            </w:pPr>
                            <w:r w:rsidRPr="00426709">
                              <w:rPr>
                                <w:b/>
                                <w:bCs/>
                                <w:sz w:val="24"/>
                                <w:szCs w:val="24"/>
                                <w:lang w:val="es-PE"/>
                              </w:rPr>
                              <w:t>El que reserva, libera.</w:t>
                            </w:r>
                          </w:p>
                          <w:p w14:paraId="4E6228F1" w14:textId="77777777" w:rsidR="00426709" w:rsidRDefault="00426709" w:rsidP="004267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D67A7B2" id="Rectángulo: esquinas redondeadas 2" o:spid="_x0000_s1026" style="position:absolute;margin-left:225.9pt;margin-top:17.4pt;width:198.6pt;height:12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" fillcolor="black [3200]" strokecolor="black [3040]">
                <v:fill color2="gray [1616]" rotate="t" angle="180" focus="100%" type="gradient">
                  <o:fill v:ext="view" type="gradientUnscaled"/>
                </v:fill>
                <v:shadow on="t" color="black" opacity="22937f" origin=",.5" offset="0,.63889mm"/>
                <v:textbox>
                  <w:txbxContent>
                    <w:p w14:paraId="57D40288" w14:textId="77777777" w:rsidR="00426709" w:rsidRPr="00426709" w:rsidRDefault="00426709" w:rsidP="00426709">
                      <w:pPr>
                        <w:rPr>
                          <w:b/>
                          <w:bCs/>
                          <w:sz w:val="24"/>
                          <w:szCs w:val="24"/>
                          <w:lang w:val="es-PE"/>
                        </w:rPr>
                      </w:pPr>
                      <w:r w:rsidRPr="00426709">
                        <w:rPr>
                          <w:b/>
                          <w:bCs/>
                          <w:sz w:val="24"/>
                          <w:szCs w:val="24"/>
                          <w:lang w:val="es-PE"/>
                        </w:rPr>
                        <w:t xml:space="preserve">El que llama a la función ahora es dueño y debe hacer </w:t>
                      </w:r>
                      <w:proofErr w:type="spellStart"/>
                      <w:r w:rsidRPr="00426709">
                        <w:rPr>
                          <w:b/>
                          <w:bCs/>
                          <w:sz w:val="24"/>
                          <w:szCs w:val="24"/>
                          <w:lang w:val="es-PE"/>
                        </w:rPr>
                        <w:t>delete</w:t>
                      </w:r>
                      <w:proofErr w:type="spellEnd"/>
                      <w:r w:rsidRPr="00426709">
                        <w:rPr>
                          <w:b/>
                          <w:bCs/>
                          <w:sz w:val="24"/>
                          <w:szCs w:val="24"/>
                          <w:lang w:val="es-PE"/>
                        </w:rPr>
                        <w:t>.</w:t>
                      </w:r>
                    </w:p>
                    <w:p w14:paraId="7B71ED73" w14:textId="77777777" w:rsidR="00426709" w:rsidRPr="00426709" w:rsidRDefault="00426709" w:rsidP="00426709">
                      <w:pPr>
                        <w:rPr>
                          <w:b/>
                          <w:bCs/>
                          <w:sz w:val="24"/>
                          <w:szCs w:val="24"/>
                          <w:lang w:val="es-PE"/>
                        </w:rPr>
                      </w:pPr>
                      <w:r w:rsidRPr="00426709">
                        <w:rPr>
                          <w:b/>
                          <w:bCs/>
                          <w:sz w:val="24"/>
                          <w:szCs w:val="24"/>
                          <w:lang w:val="es-PE"/>
                        </w:rPr>
                        <w:t>Regla clara:</w:t>
                      </w:r>
                    </w:p>
                    <w:p w14:paraId="5CAF5102" w14:textId="77777777" w:rsidR="00426709" w:rsidRPr="00426709" w:rsidRDefault="00426709" w:rsidP="00426709">
                      <w:pPr>
                        <w:rPr>
                          <w:b/>
                          <w:bCs/>
                          <w:sz w:val="24"/>
                          <w:szCs w:val="24"/>
                          <w:lang w:val="es-PE"/>
                        </w:rPr>
                      </w:pPr>
                      <w:r w:rsidRPr="00426709">
                        <w:rPr>
                          <w:b/>
                          <w:bCs/>
                          <w:sz w:val="24"/>
                          <w:szCs w:val="24"/>
                          <w:lang w:val="es-PE"/>
                        </w:rPr>
                        <w:t>El que reserva, libera.</w:t>
                      </w:r>
                    </w:p>
                    <w:p w14:paraId="4E6228F1" w14:textId="77777777" w:rsidR="00426709" w:rsidRDefault="00426709" w:rsidP="00426709">
                      <w:pPr>
                        <w:jc w:val="center"/>
                      </w:pPr>
                    </w:p>
                  </w:txbxContent>
                </v:textbox>
              </v:roundrect>
            </w:pict>
          </mc:Fallback>
        </mc:AlternateContent>
      </w:r>
      <w:r w:rsidRPr="00426709">
        <w:rPr>
          <w:noProof/>
          <w:lang w:val="es-PE"/>
        </w:rPr>
        <w:drawing>
          <wp:anchor distT="0" distB="0" distL="114300" distR="114300" simplePos="0" relativeHeight="251675136" behindDoc="0" locked="0" layoutInCell="1" allowOverlap="1" wp14:anchorId="75ED068E" wp14:editId="771BB72C">
            <wp:simplePos x="0" y="0"/>
            <wp:positionH relativeFrom="column">
              <wp:posOffset>-571500</wp:posOffset>
            </wp:positionH>
            <wp:positionV relativeFrom="paragraph">
              <wp:posOffset>331470</wp:posOffset>
            </wp:positionV>
            <wp:extent cx="3119755" cy="1242060"/>
            <wp:effectExtent l="0" t="0" r="4445" b="0"/>
            <wp:wrapSquare wrapText="bothSides"/>
            <wp:docPr id="4020506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50656" name="Imagen 1" descr="Texto&#10;&#10;El contenido generado por IA puede ser incorrecto."/>
                    <pic:cNvPicPr/>
                  </pic:nvPicPr>
                  <pic:blipFill>
                    <a:blip r:embed="rId14"/>
                    <a:stretch>
                      <a:fillRect/>
                    </a:stretch>
                  </pic:blipFill>
                  <pic:spPr>
                    <a:xfrm>
                      <a:off x="0" y="0"/>
                      <a:ext cx="3119755" cy="1242060"/>
                    </a:xfrm>
                    <a:prstGeom prst="rect">
                      <a:avLst/>
                    </a:prstGeom>
                  </pic:spPr>
                </pic:pic>
              </a:graphicData>
            </a:graphic>
            <wp14:sizeRelH relativeFrom="page">
              <wp14:pctWidth>0</wp14:pctWidth>
            </wp14:sizeRelH>
            <wp14:sizeRelV relativeFrom="page">
              <wp14:pctHeight>0</wp14:pctHeight>
            </wp14:sizeRelV>
          </wp:anchor>
        </w:drawing>
      </w:r>
    </w:p>
    <w:p w14:paraId="55219BD9" w14:textId="77777777" w:rsidR="00426709" w:rsidRDefault="00426709">
      <w:pPr>
        <w:rPr>
          <w:lang w:val="es-MX"/>
        </w:rPr>
      </w:pPr>
    </w:p>
    <w:p w14:paraId="3B4E0AB3" w14:textId="77777777" w:rsidR="00426709" w:rsidRDefault="00426709">
      <w:pPr>
        <w:rPr>
          <w:lang w:val="es-MX"/>
        </w:rPr>
      </w:pPr>
    </w:p>
    <w:p w14:paraId="4B9C0117" w14:textId="77777777" w:rsidR="00426709" w:rsidRDefault="00426709">
      <w:pPr>
        <w:rPr>
          <w:lang w:val="es-MX"/>
        </w:rPr>
      </w:pPr>
    </w:p>
    <w:p w14:paraId="22C708C1" w14:textId="77777777" w:rsidR="00426709" w:rsidRDefault="00426709">
      <w:pPr>
        <w:rPr>
          <w:lang w:val="es-MX"/>
        </w:rPr>
      </w:pPr>
    </w:p>
    <w:p w14:paraId="61175A59" w14:textId="77777777" w:rsidR="00426709" w:rsidRDefault="00426709">
      <w:pPr>
        <w:rPr>
          <w:lang w:val="es-MX"/>
        </w:rPr>
      </w:pPr>
    </w:p>
    <w:p w14:paraId="61833667" w14:textId="77777777" w:rsidR="00426709" w:rsidRPr="006F2471" w:rsidRDefault="00426709">
      <w:pPr>
        <w:rPr>
          <w:lang w:val="es-MX"/>
        </w:rPr>
      </w:pPr>
    </w:p>
    <w:p w14:paraId="0EC57DFD" w14:textId="057B978A" w:rsidR="005A064F" w:rsidRDefault="005A064F">
      <w:pPr>
        <w:pStyle w:val="Ttulo2"/>
        <w:rPr>
          <w:noProof/>
          <w:lang w:val="es-MX"/>
        </w:rPr>
      </w:pPr>
      <w:r>
        <w:rPr>
          <w:noProof/>
          <w:lang w:val="es-MX"/>
        </w:rPr>
        <w:lastRenderedPageBreak/>
        <w:drawing>
          <wp:anchor distT="0" distB="0" distL="114300" distR="114300" simplePos="0" relativeHeight="251685376" behindDoc="0" locked="0" layoutInCell="1" allowOverlap="1" wp14:anchorId="4397830C" wp14:editId="3C1FD514">
            <wp:simplePos x="0" y="0"/>
            <wp:positionH relativeFrom="column">
              <wp:posOffset>378142</wp:posOffset>
            </wp:positionH>
            <wp:positionV relativeFrom="paragraph">
              <wp:posOffset>155893</wp:posOffset>
            </wp:positionV>
            <wp:extent cx="4628964" cy="7158131"/>
            <wp:effectExtent l="0" t="7302" r="0" b="0"/>
            <wp:wrapNone/>
            <wp:docPr id="11284073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07360" name="Imagen 1128407360"/>
                    <pic:cNvPicPr/>
                  </pic:nvPicPr>
                  <pic:blipFill rotWithShape="1">
                    <a:blip r:embed="rId15"/>
                    <a:srcRect t="4132" b="8885"/>
                    <a:stretch>
                      <a:fillRect/>
                    </a:stretch>
                  </pic:blipFill>
                  <pic:spPr bwMode="auto">
                    <a:xfrm rot="16200000">
                      <a:off x="0" y="0"/>
                      <a:ext cx="4628964" cy="71581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E0EC88" w14:textId="44EAF9BD" w:rsidR="00A81C30" w:rsidRPr="006F2471" w:rsidRDefault="00000000">
      <w:pPr>
        <w:pStyle w:val="Ttulo2"/>
        <w:rPr>
          <w:lang w:val="es-MX"/>
        </w:rPr>
      </w:pPr>
      <w:r w:rsidRPr="006F2471">
        <w:rPr>
          <w:lang w:val="es-MX"/>
        </w:rPr>
        <w:t>1.2 Mini mapa mental (actividad)</w:t>
      </w:r>
    </w:p>
    <w:p w14:paraId="0FDEF1DB" w14:textId="77777777" w:rsidR="00A81C30" w:rsidRPr="006F2471" w:rsidRDefault="00000000">
      <w:pPr>
        <w:rPr>
          <w:lang w:val="es-MX"/>
        </w:rPr>
      </w:pPr>
      <w:r w:rsidRPr="006F2471">
        <w:rPr>
          <w:lang w:val="es-MX"/>
        </w:rPr>
        <w:t>En una hoja, crea un mapa mental con estos términos (mínimo 10 conexiones):</w:t>
      </w:r>
      <w:r w:rsidRPr="006F2471">
        <w:rPr>
          <w:lang w:val="es-MX"/>
        </w:rPr>
        <w:br/>
        <w:t xml:space="preserve">Stack, Heap, new, </w:t>
      </w:r>
      <w:proofErr w:type="spellStart"/>
      <w:r w:rsidRPr="006F2471">
        <w:rPr>
          <w:lang w:val="es-MX"/>
        </w:rPr>
        <w:t>delete</w:t>
      </w:r>
      <w:proofErr w:type="spellEnd"/>
      <w:r w:rsidRPr="006F2471">
        <w:rPr>
          <w:lang w:val="es-MX"/>
        </w:rPr>
        <w:t xml:space="preserve">, </w:t>
      </w:r>
      <w:proofErr w:type="gramStart"/>
      <w:r w:rsidRPr="006F2471">
        <w:rPr>
          <w:lang w:val="es-MX"/>
        </w:rPr>
        <w:t>new[</w:t>
      </w:r>
      <w:proofErr w:type="gramEnd"/>
      <w:r w:rsidRPr="006F2471">
        <w:rPr>
          <w:lang w:val="es-MX"/>
        </w:rPr>
        <w:t xml:space="preserve">], </w:t>
      </w:r>
      <w:proofErr w:type="spellStart"/>
      <w:proofErr w:type="gramStart"/>
      <w:r w:rsidRPr="006F2471">
        <w:rPr>
          <w:lang w:val="es-MX"/>
        </w:rPr>
        <w:t>delete</w:t>
      </w:r>
      <w:proofErr w:type="spellEnd"/>
      <w:r w:rsidRPr="006F2471">
        <w:rPr>
          <w:lang w:val="es-MX"/>
        </w:rPr>
        <w:t>[</w:t>
      </w:r>
      <w:proofErr w:type="gramEnd"/>
      <w:r w:rsidRPr="006F2471">
        <w:rPr>
          <w:lang w:val="es-MX"/>
        </w:rPr>
        <w:t xml:space="preserve">], puntero, </w:t>
      </w:r>
      <w:proofErr w:type="spellStart"/>
      <w:r w:rsidRPr="006F2471">
        <w:rPr>
          <w:lang w:val="es-MX"/>
        </w:rPr>
        <w:t>nullptr</w:t>
      </w:r>
      <w:proofErr w:type="spellEnd"/>
      <w:r w:rsidRPr="006F2471">
        <w:rPr>
          <w:lang w:val="es-MX"/>
        </w:rPr>
        <w:t xml:space="preserve">, </w:t>
      </w:r>
      <w:proofErr w:type="spellStart"/>
      <w:r w:rsidRPr="006F2471">
        <w:rPr>
          <w:lang w:val="es-MX"/>
        </w:rPr>
        <w:t>memory</w:t>
      </w:r>
      <w:proofErr w:type="spellEnd"/>
      <w:r w:rsidRPr="006F2471">
        <w:rPr>
          <w:lang w:val="es-MX"/>
        </w:rPr>
        <w:t xml:space="preserve"> </w:t>
      </w:r>
      <w:proofErr w:type="spellStart"/>
      <w:r w:rsidRPr="006F2471">
        <w:rPr>
          <w:lang w:val="es-MX"/>
        </w:rPr>
        <w:t>leak</w:t>
      </w:r>
      <w:proofErr w:type="spellEnd"/>
      <w:r w:rsidRPr="006F2471">
        <w:rPr>
          <w:lang w:val="es-MX"/>
        </w:rPr>
        <w:t xml:space="preserve">, </w:t>
      </w:r>
      <w:proofErr w:type="spellStart"/>
      <w:r w:rsidRPr="006F2471">
        <w:rPr>
          <w:lang w:val="es-MX"/>
        </w:rPr>
        <w:t>deep</w:t>
      </w:r>
      <w:proofErr w:type="spellEnd"/>
      <w:r w:rsidRPr="006F2471">
        <w:rPr>
          <w:lang w:val="es-MX"/>
        </w:rPr>
        <w:t xml:space="preserve"> </w:t>
      </w:r>
      <w:proofErr w:type="spellStart"/>
      <w:r w:rsidRPr="006F2471">
        <w:rPr>
          <w:lang w:val="es-MX"/>
        </w:rPr>
        <w:t>copy</w:t>
      </w:r>
      <w:proofErr w:type="spellEnd"/>
      <w:r w:rsidRPr="006F2471">
        <w:rPr>
          <w:lang w:val="es-MX"/>
        </w:rPr>
        <w:t xml:space="preserve">, </w:t>
      </w:r>
      <w:proofErr w:type="spellStart"/>
      <w:r w:rsidRPr="006F2471">
        <w:rPr>
          <w:lang w:val="es-MX"/>
        </w:rPr>
        <w:t>shallow</w:t>
      </w:r>
      <w:proofErr w:type="spellEnd"/>
      <w:r w:rsidRPr="006F2471">
        <w:rPr>
          <w:lang w:val="es-MX"/>
        </w:rPr>
        <w:t xml:space="preserve"> </w:t>
      </w:r>
      <w:proofErr w:type="spellStart"/>
      <w:r w:rsidRPr="006F2471">
        <w:rPr>
          <w:lang w:val="es-MX"/>
        </w:rPr>
        <w:t>copy</w:t>
      </w:r>
      <w:proofErr w:type="spellEnd"/>
      <w:r w:rsidRPr="006F2471">
        <w:rPr>
          <w:lang w:val="es-MX"/>
        </w:rPr>
        <w:t>, vector.</w:t>
      </w:r>
    </w:p>
    <w:p w14:paraId="76F106DE" w14:textId="77777777" w:rsidR="00A81C30" w:rsidRDefault="00A81C30">
      <w:pPr>
        <w:rPr>
          <w:lang w:val="es-MX"/>
        </w:rPr>
      </w:pPr>
    </w:p>
    <w:p w14:paraId="5B6BC48D" w14:textId="0B2AC76B" w:rsidR="005A064F" w:rsidRDefault="005A064F">
      <w:pPr>
        <w:rPr>
          <w:lang w:val="es-MX"/>
        </w:rPr>
      </w:pPr>
    </w:p>
    <w:p w14:paraId="16EE73FC" w14:textId="77777777" w:rsidR="005A064F" w:rsidRDefault="005A064F">
      <w:pPr>
        <w:rPr>
          <w:lang w:val="es-MX"/>
        </w:rPr>
      </w:pPr>
    </w:p>
    <w:p w14:paraId="54E12A31" w14:textId="77777777" w:rsidR="005A064F" w:rsidRDefault="005A064F">
      <w:pPr>
        <w:rPr>
          <w:lang w:val="es-MX"/>
        </w:rPr>
      </w:pPr>
    </w:p>
    <w:p w14:paraId="2B58C08A" w14:textId="77777777" w:rsidR="005A064F" w:rsidRDefault="005A064F">
      <w:pPr>
        <w:rPr>
          <w:lang w:val="es-MX"/>
        </w:rPr>
      </w:pPr>
    </w:p>
    <w:p w14:paraId="3D018257" w14:textId="77777777" w:rsidR="005A064F" w:rsidRDefault="005A064F">
      <w:pPr>
        <w:rPr>
          <w:lang w:val="es-MX"/>
        </w:rPr>
      </w:pPr>
    </w:p>
    <w:p w14:paraId="4A1BCA36" w14:textId="77777777" w:rsidR="005A064F" w:rsidRDefault="005A064F">
      <w:pPr>
        <w:rPr>
          <w:lang w:val="es-MX"/>
        </w:rPr>
      </w:pPr>
    </w:p>
    <w:p w14:paraId="75A795DD" w14:textId="77777777" w:rsidR="005A064F" w:rsidRDefault="005A064F">
      <w:pPr>
        <w:rPr>
          <w:lang w:val="es-MX"/>
        </w:rPr>
      </w:pPr>
    </w:p>
    <w:p w14:paraId="18EC2485" w14:textId="77777777" w:rsidR="005A064F" w:rsidRDefault="005A064F">
      <w:pPr>
        <w:rPr>
          <w:lang w:val="es-MX"/>
        </w:rPr>
      </w:pPr>
    </w:p>
    <w:p w14:paraId="14CABD2F" w14:textId="77777777" w:rsidR="005A064F" w:rsidRDefault="005A064F">
      <w:pPr>
        <w:rPr>
          <w:lang w:val="es-MX"/>
        </w:rPr>
      </w:pPr>
    </w:p>
    <w:p w14:paraId="6569E4AD" w14:textId="77777777" w:rsidR="005A064F" w:rsidRDefault="005A064F">
      <w:pPr>
        <w:rPr>
          <w:lang w:val="es-MX"/>
        </w:rPr>
      </w:pPr>
    </w:p>
    <w:p w14:paraId="235580E5" w14:textId="77777777" w:rsidR="005A064F" w:rsidRDefault="005A064F">
      <w:pPr>
        <w:rPr>
          <w:lang w:val="es-MX"/>
        </w:rPr>
      </w:pPr>
    </w:p>
    <w:p w14:paraId="57AA554B" w14:textId="77777777" w:rsidR="005A064F" w:rsidRDefault="005A064F">
      <w:pPr>
        <w:rPr>
          <w:lang w:val="es-MX"/>
        </w:rPr>
      </w:pPr>
    </w:p>
    <w:p w14:paraId="3B32531C" w14:textId="77777777" w:rsidR="005A064F" w:rsidRDefault="005A064F">
      <w:pPr>
        <w:rPr>
          <w:lang w:val="es-MX"/>
        </w:rPr>
      </w:pPr>
    </w:p>
    <w:p w14:paraId="0AC5E6FB" w14:textId="77777777" w:rsidR="005A064F" w:rsidRDefault="005A064F">
      <w:pPr>
        <w:rPr>
          <w:lang w:val="es-MX"/>
        </w:rPr>
      </w:pPr>
    </w:p>
    <w:p w14:paraId="1FB05D3B" w14:textId="77777777" w:rsidR="005A064F" w:rsidRDefault="005A064F">
      <w:pPr>
        <w:rPr>
          <w:lang w:val="es-MX"/>
        </w:rPr>
      </w:pPr>
    </w:p>
    <w:p w14:paraId="20782299" w14:textId="77777777" w:rsidR="005A064F" w:rsidRDefault="005A064F">
      <w:pPr>
        <w:rPr>
          <w:lang w:val="es-MX"/>
        </w:rPr>
      </w:pPr>
    </w:p>
    <w:p w14:paraId="52FC2A73" w14:textId="77777777" w:rsidR="005A064F" w:rsidRPr="006F2471" w:rsidRDefault="005A064F">
      <w:pPr>
        <w:rPr>
          <w:lang w:val="es-MX"/>
        </w:rPr>
      </w:pPr>
    </w:p>
    <w:p w14:paraId="17A16837" w14:textId="77777777" w:rsidR="00A81C30" w:rsidRPr="006F2471" w:rsidRDefault="00000000">
      <w:pPr>
        <w:pStyle w:val="Ttulo1"/>
        <w:rPr>
          <w:lang w:val="es-MX"/>
        </w:rPr>
      </w:pPr>
      <w:r w:rsidRPr="006F2471">
        <w:rPr>
          <w:lang w:val="es-MX"/>
        </w:rPr>
        <w:t>PARTE 2 — Práctico (Programación)</w:t>
      </w:r>
    </w:p>
    <w:p w14:paraId="2627B94F" w14:textId="77777777" w:rsidR="00A81C30" w:rsidRDefault="00000000">
      <w:pPr>
        <w:rPr>
          <w:lang w:val="es-MX"/>
        </w:rPr>
      </w:pPr>
      <w:r w:rsidRPr="006F2471">
        <w:rPr>
          <w:lang w:val="es-MX"/>
        </w:rPr>
        <w:t>En esta parte escribirás código. Puedes copiar y pegar los programas, pero debes entenderlos. Para cada ejercicio, escribe:</w:t>
      </w:r>
      <w:r w:rsidRPr="006F2471">
        <w:rPr>
          <w:lang w:val="es-MX"/>
        </w:rPr>
        <w:br/>
        <w:t>• ¿Qué hace el programa?</w:t>
      </w:r>
      <w:r w:rsidRPr="006F2471">
        <w:rPr>
          <w:lang w:val="es-MX"/>
        </w:rPr>
        <w:br/>
        <w:t>• ¿Qué problema podría ocurrir?</w:t>
      </w:r>
      <w:r w:rsidRPr="006F2471">
        <w:rPr>
          <w:lang w:val="es-MX"/>
        </w:rPr>
        <w:br/>
      </w:r>
      <w:r w:rsidRPr="006F2471">
        <w:rPr>
          <w:lang w:val="es-MX"/>
        </w:rPr>
        <w:lastRenderedPageBreak/>
        <w:t>• ¿Cómo lo solucionaste?</w:t>
      </w:r>
      <w:r w:rsidRPr="006F2471">
        <w:rPr>
          <w:lang w:val="es-MX"/>
        </w:rPr>
        <w:br/>
      </w:r>
    </w:p>
    <w:p w14:paraId="36BDFA1A" w14:textId="77777777" w:rsidR="00F51846" w:rsidRDefault="00F51846">
      <w:pPr>
        <w:rPr>
          <w:lang w:val="es-MX"/>
        </w:rPr>
      </w:pPr>
    </w:p>
    <w:p w14:paraId="5CFCCF6F" w14:textId="77777777" w:rsidR="00A81C30" w:rsidRPr="006F2471" w:rsidRDefault="00000000">
      <w:pPr>
        <w:pStyle w:val="Ttulo2"/>
        <w:rPr>
          <w:lang w:val="es-MX"/>
        </w:rPr>
      </w:pPr>
      <w:r w:rsidRPr="006F2471">
        <w:rPr>
          <w:lang w:val="es-MX"/>
        </w:rPr>
        <w:t>2.1 Ejercicio A — Arreglo dinámico básico</w:t>
      </w:r>
    </w:p>
    <w:p w14:paraId="69AEB6F4" w14:textId="198FC73F" w:rsidR="00A81C30" w:rsidRDefault="00000000">
      <w:pPr>
        <w:rPr>
          <w:lang w:val="es-MX"/>
        </w:rPr>
      </w:pPr>
      <w:r w:rsidRPr="006F2471">
        <w:rPr>
          <w:lang w:val="es-MX"/>
        </w:rPr>
        <w:t>Objetivo: crear un arreglo dinámico, llenarlo y mostrarlo.</w:t>
      </w:r>
      <w:r w:rsidRPr="006F2471">
        <w:rPr>
          <w:lang w:val="es-MX"/>
        </w:rPr>
        <w:br/>
      </w:r>
      <w:r w:rsidRPr="006F2471">
        <w:rPr>
          <w:lang w:val="es-MX"/>
        </w:rPr>
        <w:br/>
        <w:t>Tareas:</w:t>
      </w:r>
      <w:r w:rsidRPr="006F2471">
        <w:rPr>
          <w:lang w:val="es-MX"/>
        </w:rPr>
        <w:br/>
        <w:t>1) Pide al usuario un tamaño n.</w:t>
      </w:r>
      <w:r w:rsidRPr="006F2471">
        <w:rPr>
          <w:lang w:val="es-MX"/>
        </w:rPr>
        <w:br/>
        <w:t>2) Crea un arreglo dinámico de n enteros.</w:t>
      </w:r>
      <w:r w:rsidRPr="006F2471">
        <w:rPr>
          <w:lang w:val="es-MX"/>
        </w:rPr>
        <w:br/>
        <w:t>3) Llena el arreglo con valores ingresados por el usuario.</w:t>
      </w:r>
      <w:r w:rsidRPr="006F2471">
        <w:rPr>
          <w:lang w:val="es-MX"/>
        </w:rPr>
        <w:br/>
        <w:t>4) Muestra el arreglo.</w:t>
      </w:r>
      <w:r w:rsidRPr="006F2471">
        <w:rPr>
          <w:lang w:val="es-MX"/>
        </w:rPr>
        <w:br/>
        <w:t>5) Libera la memoria correctamente.</w:t>
      </w:r>
      <w:r w:rsidRPr="006F2471">
        <w:rPr>
          <w:lang w:val="es-MX"/>
        </w:rPr>
        <w:br/>
      </w:r>
      <w:r w:rsidRPr="006F2471">
        <w:rPr>
          <w:lang w:val="es-MX"/>
        </w:rPr>
        <w:br/>
        <w:t>Reto extra: calcula el promedio de los valores.</w:t>
      </w:r>
    </w:p>
    <w:p w14:paraId="5A577627" w14:textId="13C9B632" w:rsidR="0062270A" w:rsidRDefault="004F0034" w:rsidP="004F0034">
      <w:pPr>
        <w:pStyle w:val="Prrafodelista"/>
        <w:numPr>
          <w:ilvl w:val="0"/>
          <w:numId w:val="16"/>
        </w:numPr>
        <w:rPr>
          <w:lang w:val="es-MX"/>
        </w:rPr>
      </w:pPr>
      <w:r>
        <w:rPr>
          <w:lang w:val="es-MX"/>
        </w:rPr>
        <w:t>¿Qué hace el programa?</w:t>
      </w:r>
    </w:p>
    <w:p w14:paraId="25A10AA5" w14:textId="67835B5A" w:rsidR="00E94C32" w:rsidRDefault="00E94C32" w:rsidP="00E94C32">
      <w:pPr>
        <w:ind w:left="360"/>
      </w:pPr>
      <w:r>
        <w:t>Primero e</w:t>
      </w:r>
      <w:r w:rsidRPr="00E94C32">
        <w:t>l programa solicita al usuario la cantidad de números que desea ingresar y guarda ese valor como el tamaño del arreglo.</w:t>
      </w:r>
      <w:r w:rsidRPr="00E94C32">
        <w:br/>
      </w:r>
      <w:r>
        <w:t>Segundo</w:t>
      </w:r>
      <w:r w:rsidRPr="00E94C32">
        <w:t xml:space="preserve"> reserva memoria dinámica en el </w:t>
      </w:r>
      <w:r w:rsidRPr="00E94C32">
        <w:rPr>
          <w:b/>
          <w:bCs/>
        </w:rPr>
        <w:t>Heap</w:t>
      </w:r>
      <w:r w:rsidRPr="00E94C32">
        <w:t xml:space="preserve"> usando new[] para crear un arreglo de enteros de ese tamaño.</w:t>
      </w:r>
      <w:r w:rsidRPr="00E94C32">
        <w:br/>
        <w:t xml:space="preserve">Después, recorre el arreglo con un ciclo for, </w:t>
      </w:r>
      <w:proofErr w:type="spellStart"/>
      <w:r w:rsidRPr="00E94C32">
        <w:t>pide</w:t>
      </w:r>
      <w:proofErr w:type="spellEnd"/>
      <w:r w:rsidRPr="00E94C32">
        <w:t xml:space="preserve"> cada número al usuario y los almacena </w:t>
      </w:r>
      <w:proofErr w:type="spellStart"/>
      <w:r w:rsidRPr="00E94C32">
        <w:t>mientras</w:t>
      </w:r>
      <w:proofErr w:type="spellEnd"/>
      <w:r w:rsidRPr="00E94C32">
        <w:t xml:space="preserve"> </w:t>
      </w:r>
      <w:proofErr w:type="spellStart"/>
      <w:r w:rsidRPr="00E94C32">
        <w:t>acumula</w:t>
      </w:r>
      <w:proofErr w:type="spellEnd"/>
      <w:r w:rsidRPr="00E94C32">
        <w:t xml:space="preserve"> </w:t>
      </w:r>
      <w:proofErr w:type="spellStart"/>
      <w:r w:rsidRPr="00E94C32">
        <w:t>su</w:t>
      </w:r>
      <w:proofErr w:type="spellEnd"/>
      <w:r w:rsidRPr="00E94C32">
        <w:t xml:space="preserve"> </w:t>
      </w:r>
      <w:proofErr w:type="spellStart"/>
      <w:r w:rsidRPr="00E94C32">
        <w:t>suma</w:t>
      </w:r>
      <w:proofErr w:type="spellEnd"/>
      <w:r w:rsidRPr="00E94C32">
        <w:t xml:space="preserve"> total.</w:t>
      </w:r>
      <w:r w:rsidRPr="00E94C32">
        <w:br/>
        <w:t xml:space="preserve">A </w:t>
      </w:r>
      <w:proofErr w:type="spellStart"/>
      <w:r w:rsidRPr="00E94C32">
        <w:t>continuación</w:t>
      </w:r>
      <w:proofErr w:type="spellEnd"/>
      <w:r w:rsidRPr="00E94C32">
        <w:t xml:space="preserve">, </w:t>
      </w:r>
      <w:proofErr w:type="spellStart"/>
      <w:r w:rsidRPr="00E94C32">
        <w:t>imprime</w:t>
      </w:r>
      <w:proofErr w:type="spellEnd"/>
      <w:r w:rsidRPr="00E94C32">
        <w:t xml:space="preserve"> </w:t>
      </w:r>
      <w:proofErr w:type="spellStart"/>
      <w:r w:rsidRPr="00E94C32">
        <w:t>todos</w:t>
      </w:r>
      <w:proofErr w:type="spellEnd"/>
      <w:r w:rsidRPr="00E94C32">
        <w:t xml:space="preserve"> los valores </w:t>
      </w:r>
      <w:proofErr w:type="spellStart"/>
      <w:r w:rsidRPr="00E94C32">
        <w:t>guardados</w:t>
      </w:r>
      <w:proofErr w:type="spellEnd"/>
      <w:r w:rsidRPr="00E94C32">
        <w:t xml:space="preserve"> para </w:t>
      </w:r>
      <w:proofErr w:type="spellStart"/>
      <w:r w:rsidRPr="00E94C32">
        <w:t>mostrar</w:t>
      </w:r>
      <w:proofErr w:type="spellEnd"/>
      <w:r w:rsidRPr="00E94C32">
        <w:t xml:space="preserve"> el </w:t>
      </w:r>
      <w:proofErr w:type="spellStart"/>
      <w:r w:rsidRPr="00E94C32">
        <w:t>contenido</w:t>
      </w:r>
      <w:proofErr w:type="spellEnd"/>
      <w:r w:rsidRPr="00E94C32">
        <w:t xml:space="preserve"> </w:t>
      </w:r>
      <w:proofErr w:type="spellStart"/>
      <w:r w:rsidRPr="00E94C32">
        <w:t>completo</w:t>
      </w:r>
      <w:proofErr w:type="spellEnd"/>
      <w:r w:rsidRPr="00E94C32">
        <w:t xml:space="preserve"> del arreglo.</w:t>
      </w:r>
      <w:r w:rsidRPr="00E94C32">
        <w:br/>
      </w:r>
      <w:r>
        <w:t xml:space="preserve">Luego </w:t>
      </w:r>
      <w:proofErr w:type="spellStart"/>
      <w:r>
        <w:t>c</w:t>
      </w:r>
      <w:r w:rsidRPr="00E94C32">
        <w:t>alcula</w:t>
      </w:r>
      <w:proofErr w:type="spellEnd"/>
      <w:r w:rsidRPr="00E94C32">
        <w:t xml:space="preserve"> el </w:t>
      </w:r>
      <w:proofErr w:type="spellStart"/>
      <w:r w:rsidRPr="00E94C32">
        <w:t>promedio</w:t>
      </w:r>
      <w:proofErr w:type="spellEnd"/>
      <w:r w:rsidRPr="00E94C32">
        <w:t xml:space="preserve"> </w:t>
      </w:r>
      <w:proofErr w:type="spellStart"/>
      <w:r w:rsidRPr="00E94C32">
        <w:t>dividiendo</w:t>
      </w:r>
      <w:proofErr w:type="spellEnd"/>
      <w:r w:rsidRPr="00E94C32">
        <w:t xml:space="preserve"> la </w:t>
      </w:r>
      <w:proofErr w:type="spellStart"/>
      <w:r w:rsidRPr="00E94C32">
        <w:t>suma</w:t>
      </w:r>
      <w:proofErr w:type="spellEnd"/>
      <w:r w:rsidRPr="00E94C32">
        <w:t xml:space="preserve"> entre la cantidad de elementos (evitando </w:t>
      </w:r>
      <w:proofErr w:type="spellStart"/>
      <w:r w:rsidRPr="00E94C32">
        <w:t>división</w:t>
      </w:r>
      <w:proofErr w:type="spellEnd"/>
      <w:r w:rsidRPr="00E94C32">
        <w:t xml:space="preserve"> entre cero con una </w:t>
      </w:r>
      <w:proofErr w:type="spellStart"/>
      <w:r w:rsidRPr="00E94C32">
        <w:t>condición</w:t>
      </w:r>
      <w:proofErr w:type="spellEnd"/>
      <w:r w:rsidRPr="00E94C32">
        <w:t>).</w:t>
      </w:r>
      <w:r w:rsidRPr="00E94C32">
        <w:br/>
      </w:r>
      <w:proofErr w:type="spellStart"/>
      <w:r w:rsidRPr="00E94C32">
        <w:t>Finalmente</w:t>
      </w:r>
      <w:proofErr w:type="spellEnd"/>
      <w:r w:rsidRPr="00E94C32">
        <w:t xml:space="preserve">, libera la memoria con delete[] y termina el programa de forma </w:t>
      </w:r>
      <w:proofErr w:type="spellStart"/>
      <w:r w:rsidRPr="00E94C32">
        <w:t>segura</w:t>
      </w:r>
      <w:proofErr w:type="spellEnd"/>
      <w:r w:rsidRPr="00E94C32">
        <w:t xml:space="preserve"> para </w:t>
      </w:r>
      <w:proofErr w:type="spellStart"/>
      <w:r w:rsidRPr="00E94C32">
        <w:t>evitar</w:t>
      </w:r>
      <w:proofErr w:type="spellEnd"/>
      <w:r w:rsidRPr="00E94C32">
        <w:t xml:space="preserve"> fugas de memoria.</w:t>
      </w:r>
    </w:p>
    <w:p w14:paraId="0207479A" w14:textId="77777777" w:rsidR="00E94C32" w:rsidRPr="00E94C32" w:rsidRDefault="00E94C32" w:rsidP="00E94C32">
      <w:pPr>
        <w:ind w:left="360"/>
        <w:rPr>
          <w:lang w:val="es-MX"/>
        </w:rPr>
      </w:pPr>
    </w:p>
    <w:p w14:paraId="5056F51A" w14:textId="173AD120" w:rsidR="004F0034" w:rsidRDefault="004F0034" w:rsidP="004F0034">
      <w:pPr>
        <w:pStyle w:val="Prrafodelista"/>
        <w:numPr>
          <w:ilvl w:val="0"/>
          <w:numId w:val="16"/>
        </w:numPr>
        <w:rPr>
          <w:lang w:val="es-MX"/>
        </w:rPr>
      </w:pPr>
      <w:r>
        <w:rPr>
          <w:lang w:val="es-MX"/>
        </w:rPr>
        <w:t>¿Qué Problema podría ocurrir?</w:t>
      </w:r>
    </w:p>
    <w:p w14:paraId="1AADDB76" w14:textId="77777777" w:rsidR="00E94C32" w:rsidRDefault="00E94C32" w:rsidP="00E94C32">
      <w:pPr>
        <w:pStyle w:val="Prrafodelista"/>
        <w:rPr>
          <w:lang w:val="es-MX"/>
        </w:rPr>
      </w:pPr>
    </w:p>
    <w:p w14:paraId="331233BD" w14:textId="77777777" w:rsidR="00E94C32" w:rsidRDefault="00E94C32" w:rsidP="00E94C32">
      <w:pPr>
        <w:pStyle w:val="Prrafodelista"/>
        <w:rPr>
          <w:lang w:val="es-PE"/>
        </w:rPr>
      </w:pPr>
      <w:r w:rsidRPr="00E94C32">
        <w:rPr>
          <w:lang w:val="es-PE"/>
        </w:rPr>
        <w:t>Podrían ocurrir errores como reserva de memoria inválida, falta de memoria, fugas si no se libera el arreglo, acceso a memoria liberada o entradas incorrectas del usuario.</w:t>
      </w:r>
    </w:p>
    <w:p w14:paraId="6A1551BD" w14:textId="77777777" w:rsidR="00E94C32" w:rsidRPr="00E94C32" w:rsidRDefault="00E94C32" w:rsidP="00E94C32">
      <w:pPr>
        <w:pStyle w:val="Prrafodelista"/>
        <w:rPr>
          <w:lang w:val="es-PE"/>
        </w:rPr>
      </w:pPr>
    </w:p>
    <w:p w14:paraId="462B3231" w14:textId="77777777" w:rsidR="00E94C32" w:rsidRPr="00E94C32" w:rsidRDefault="00E94C32" w:rsidP="00E94C32">
      <w:pPr>
        <w:pStyle w:val="Prrafodelista"/>
        <w:numPr>
          <w:ilvl w:val="0"/>
          <w:numId w:val="17"/>
        </w:numPr>
        <w:rPr>
          <w:lang w:val="es-PE"/>
        </w:rPr>
      </w:pPr>
      <w:r w:rsidRPr="00E94C32">
        <w:rPr>
          <w:lang w:val="es-PE"/>
        </w:rPr>
        <w:t xml:space="preserve">Si no haces </w:t>
      </w:r>
      <w:proofErr w:type="spellStart"/>
      <w:proofErr w:type="gramStart"/>
      <w:r w:rsidRPr="00E94C32">
        <w:rPr>
          <w:lang w:val="es-PE"/>
        </w:rPr>
        <w:t>delete</w:t>
      </w:r>
      <w:proofErr w:type="spellEnd"/>
      <w:r w:rsidRPr="00E94C32">
        <w:rPr>
          <w:lang w:val="es-PE"/>
        </w:rPr>
        <w:t>[</w:t>
      </w:r>
      <w:proofErr w:type="gramEnd"/>
      <w:r w:rsidRPr="00E94C32">
        <w:rPr>
          <w:lang w:val="es-PE"/>
        </w:rPr>
        <w:t xml:space="preserve">] → </w:t>
      </w:r>
      <w:proofErr w:type="spellStart"/>
      <w:r w:rsidRPr="00E94C32">
        <w:rPr>
          <w:lang w:val="es-PE"/>
        </w:rPr>
        <w:t>memory</w:t>
      </w:r>
      <w:proofErr w:type="spellEnd"/>
      <w:r w:rsidRPr="00E94C32">
        <w:rPr>
          <w:lang w:val="es-PE"/>
        </w:rPr>
        <w:t xml:space="preserve"> </w:t>
      </w:r>
      <w:proofErr w:type="spellStart"/>
      <w:r w:rsidRPr="00E94C32">
        <w:rPr>
          <w:lang w:val="es-PE"/>
        </w:rPr>
        <w:t>leak</w:t>
      </w:r>
      <w:proofErr w:type="spellEnd"/>
      <w:r w:rsidRPr="00E94C32">
        <w:rPr>
          <w:lang w:val="es-PE"/>
        </w:rPr>
        <w:t>.</w:t>
      </w:r>
    </w:p>
    <w:p w14:paraId="02314C0F" w14:textId="77777777" w:rsidR="00E94C32" w:rsidRPr="00E94C32" w:rsidRDefault="00E94C32" w:rsidP="00E94C32">
      <w:pPr>
        <w:pStyle w:val="Prrafodelista"/>
        <w:rPr>
          <w:b/>
          <w:bCs/>
          <w:lang w:val="es-PE"/>
        </w:rPr>
      </w:pPr>
      <w:r w:rsidRPr="00E94C32">
        <w:rPr>
          <w:b/>
          <w:bCs/>
          <w:lang w:val="es-PE"/>
        </w:rPr>
        <w:t>Solución</w:t>
      </w:r>
    </w:p>
    <w:p w14:paraId="383F8F27" w14:textId="77777777" w:rsidR="00E94C32" w:rsidRPr="00E94C32" w:rsidRDefault="00E94C32" w:rsidP="00E94C32">
      <w:pPr>
        <w:pStyle w:val="Prrafodelista"/>
        <w:rPr>
          <w:lang w:val="es-PE"/>
        </w:rPr>
      </w:pPr>
      <w:r w:rsidRPr="00E94C32">
        <w:rPr>
          <w:lang w:val="es-PE"/>
        </w:rPr>
        <w:t xml:space="preserve">Liberar memoria y poner puntero en </w:t>
      </w:r>
      <w:proofErr w:type="spellStart"/>
      <w:r w:rsidRPr="00E94C32">
        <w:rPr>
          <w:lang w:val="es-PE"/>
        </w:rPr>
        <w:t>nullptr</w:t>
      </w:r>
      <w:proofErr w:type="spellEnd"/>
      <w:r w:rsidRPr="00E94C32">
        <w:rPr>
          <w:lang w:val="es-PE"/>
        </w:rPr>
        <w:t>.</w:t>
      </w:r>
    </w:p>
    <w:p w14:paraId="2AE802BF" w14:textId="77777777" w:rsidR="00E94C32" w:rsidRDefault="00E94C32" w:rsidP="00E94C32">
      <w:pPr>
        <w:pStyle w:val="Prrafodelista"/>
        <w:rPr>
          <w:lang w:val="es-MX"/>
        </w:rPr>
      </w:pPr>
    </w:p>
    <w:p w14:paraId="11FA01B2" w14:textId="61C43C0D" w:rsidR="004F0034" w:rsidRPr="004F0034" w:rsidRDefault="004F0034" w:rsidP="004F0034">
      <w:pPr>
        <w:pStyle w:val="Prrafodelista"/>
        <w:numPr>
          <w:ilvl w:val="0"/>
          <w:numId w:val="16"/>
        </w:numPr>
        <w:rPr>
          <w:lang w:val="es-MX"/>
        </w:rPr>
      </w:pPr>
      <w:r>
        <w:rPr>
          <w:lang w:val="es-MX"/>
        </w:rPr>
        <w:t>¿Cómo lo solucionaste?</w:t>
      </w:r>
    </w:p>
    <w:p w14:paraId="1BF9ECED" w14:textId="5BB90283" w:rsidR="00564262" w:rsidRDefault="00564262" w:rsidP="00564262">
      <w:pPr>
        <w:pStyle w:val="NormalWeb"/>
        <w:tabs>
          <w:tab w:val="left" w:pos="491"/>
        </w:tabs>
        <w:ind w:left="360"/>
      </w:pPr>
      <w:r>
        <w:rPr>
          <w:rStyle w:val="Fuerte"/>
        </w:rPr>
        <w:lastRenderedPageBreak/>
        <w:tab/>
        <w:t>V</w:t>
      </w:r>
      <w:r>
        <w:rPr>
          <w:rStyle w:val="Fuerte"/>
        </w:rPr>
        <w:t>alidé el tamaño del arreglo</w:t>
      </w:r>
      <w:r>
        <w:t xml:space="preserve">, asegurando que </w:t>
      </w:r>
      <w:r>
        <w:rPr>
          <w:rStyle w:val="CdigoHTML"/>
        </w:rPr>
        <w:t>n</w:t>
      </w:r>
      <w:r>
        <w:t xml:space="preserve"> sea mayor que 0 para evitar reservas inválidas o errores al crear el arreglo dinámico.</w:t>
      </w:r>
    </w:p>
    <w:p w14:paraId="6B6019F6" w14:textId="29595097" w:rsidR="00564262" w:rsidRDefault="00564262" w:rsidP="00564262">
      <w:pPr>
        <w:pStyle w:val="NormalWeb"/>
        <w:ind w:left="360"/>
      </w:pPr>
      <w:r>
        <w:rPr>
          <w:rStyle w:val="Fuerte"/>
        </w:rPr>
        <w:t xml:space="preserve">Usé memoria dinámica correctamente con </w:t>
      </w:r>
      <w:proofErr w:type="gramStart"/>
      <w:r>
        <w:rPr>
          <w:rStyle w:val="CdigoHTML"/>
          <w:b/>
          <w:bCs/>
        </w:rPr>
        <w:t>new[</w:t>
      </w:r>
      <w:proofErr w:type="gramEnd"/>
      <w:r>
        <w:rPr>
          <w:rStyle w:val="CdigoHTML"/>
          <w:b/>
          <w:bCs/>
        </w:rPr>
        <w:t>]</w:t>
      </w:r>
      <w:r>
        <w:t>, permitiendo que el tamaño del arreglo dependa del valor ingresado por el usuario.</w:t>
      </w:r>
    </w:p>
    <w:p w14:paraId="60D0D6EB" w14:textId="57EA0AE9" w:rsidR="00564262" w:rsidRDefault="00564262" w:rsidP="00564262">
      <w:pPr>
        <w:pStyle w:val="NormalWeb"/>
        <w:ind w:left="360"/>
      </w:pPr>
      <w:r>
        <w:rPr>
          <w:rStyle w:val="Fuerte"/>
        </w:rPr>
        <w:t xml:space="preserve">Liberé la memoria con </w:t>
      </w:r>
      <w:proofErr w:type="spellStart"/>
      <w:proofErr w:type="gramStart"/>
      <w:r>
        <w:rPr>
          <w:rStyle w:val="CdigoHTML"/>
          <w:b/>
          <w:bCs/>
        </w:rPr>
        <w:t>delete</w:t>
      </w:r>
      <w:proofErr w:type="spellEnd"/>
      <w:r>
        <w:rPr>
          <w:rStyle w:val="CdigoHTML"/>
          <w:b/>
          <w:bCs/>
        </w:rPr>
        <w:t>[</w:t>
      </w:r>
      <w:proofErr w:type="gramEnd"/>
      <w:r>
        <w:rPr>
          <w:rStyle w:val="CdigoHTML"/>
          <w:b/>
          <w:bCs/>
        </w:rPr>
        <w:t>]</w:t>
      </w:r>
      <w:r>
        <w:t xml:space="preserve">, evitando un </w:t>
      </w:r>
      <w:proofErr w:type="spellStart"/>
      <w:r>
        <w:rPr>
          <w:rStyle w:val="Fuerte"/>
        </w:rPr>
        <w:t>memory</w:t>
      </w:r>
      <w:proofErr w:type="spellEnd"/>
      <w:r>
        <w:rPr>
          <w:rStyle w:val="Fuerte"/>
        </w:rPr>
        <w:t xml:space="preserve"> </w:t>
      </w:r>
      <w:proofErr w:type="spellStart"/>
      <w:r>
        <w:rPr>
          <w:rStyle w:val="Fuerte"/>
        </w:rPr>
        <w:t>leak</w:t>
      </w:r>
      <w:proofErr w:type="spellEnd"/>
      <w:r>
        <w:t xml:space="preserve"> y asegurando que el Heap no quede ocupado innecesariamente.</w:t>
      </w:r>
    </w:p>
    <w:p w14:paraId="46D1EC95" w14:textId="3FA01C72" w:rsidR="00564262" w:rsidRDefault="00564262" w:rsidP="00564262">
      <w:pPr>
        <w:pStyle w:val="NormalWeb"/>
        <w:ind w:left="360"/>
      </w:pPr>
      <w:r>
        <w:rPr>
          <w:rStyle w:val="Fuerte"/>
        </w:rPr>
        <w:t xml:space="preserve">Asigné </w:t>
      </w:r>
      <w:proofErr w:type="spellStart"/>
      <w:r>
        <w:rPr>
          <w:rStyle w:val="CdigoHTML"/>
          <w:b/>
          <w:bCs/>
        </w:rPr>
        <w:t>arr</w:t>
      </w:r>
      <w:proofErr w:type="spellEnd"/>
      <w:r>
        <w:rPr>
          <w:rStyle w:val="CdigoHTML"/>
          <w:b/>
          <w:bCs/>
        </w:rPr>
        <w:t xml:space="preserve"> = </w:t>
      </w:r>
      <w:proofErr w:type="spellStart"/>
      <w:r>
        <w:rPr>
          <w:rStyle w:val="CdigoHTML"/>
          <w:b/>
          <w:bCs/>
        </w:rPr>
        <w:t>nullptr</w:t>
      </w:r>
      <w:proofErr w:type="spellEnd"/>
      <w:r>
        <w:rPr>
          <w:rStyle w:val="Fuerte"/>
        </w:rPr>
        <w:t xml:space="preserve"> después de liberar</w:t>
      </w:r>
      <w:r>
        <w:t xml:space="preserve">, para prevenir un </w:t>
      </w:r>
      <w:proofErr w:type="spellStart"/>
      <w:r>
        <w:rPr>
          <w:rStyle w:val="Fuerte"/>
        </w:rPr>
        <w:t>dangling</w:t>
      </w:r>
      <w:proofErr w:type="spellEnd"/>
      <w:r>
        <w:rPr>
          <w:rStyle w:val="Fuerte"/>
        </w:rPr>
        <w:t xml:space="preserve"> pointer</w:t>
      </w:r>
      <w:r>
        <w:t xml:space="preserve"> o accesos a memoria ya liberada.</w:t>
      </w:r>
    </w:p>
    <w:p w14:paraId="7E6DE997" w14:textId="7648D58A" w:rsidR="00564262" w:rsidRDefault="00564262" w:rsidP="00564262">
      <w:pPr>
        <w:pStyle w:val="NormalWeb"/>
        <w:ind w:left="360"/>
      </w:pPr>
      <w:r>
        <w:rPr>
          <w:rStyle w:val="Fuerte"/>
        </w:rPr>
        <w:t>Controlé la división entre cero</w:t>
      </w:r>
      <w:r>
        <w:t xml:space="preserve">, usando el operador ternario </w:t>
      </w:r>
      <w:r>
        <w:rPr>
          <w:rStyle w:val="CdigoHTML"/>
        </w:rPr>
        <w:t>(n &gt; 0)</w:t>
      </w:r>
      <w:r>
        <w:t xml:space="preserve"> al calcular el promedio.</w:t>
      </w:r>
    </w:p>
    <w:p w14:paraId="59A74169" w14:textId="4174F7D0" w:rsidR="00564262" w:rsidRDefault="00564262" w:rsidP="00564262">
      <w:pPr>
        <w:pStyle w:val="NormalWeb"/>
        <w:ind w:left="360"/>
      </w:pPr>
      <w:r>
        <w:rPr>
          <w:rStyle w:val="Fuerte"/>
        </w:rPr>
        <w:t xml:space="preserve">Organicé los ciclos </w:t>
      </w:r>
      <w:proofErr w:type="spellStart"/>
      <w:r>
        <w:rPr>
          <w:rStyle w:val="CdigoHTML"/>
          <w:b/>
          <w:bCs/>
        </w:rPr>
        <w:t>for</w:t>
      </w:r>
      <w:proofErr w:type="spellEnd"/>
      <w:r>
        <w:rPr>
          <w:rStyle w:val="Fuerte"/>
        </w:rPr>
        <w:t xml:space="preserve"> con llaves </w:t>
      </w:r>
      <w:r>
        <w:rPr>
          <w:rStyle w:val="CdigoHTML"/>
          <w:b/>
          <w:bCs/>
        </w:rPr>
        <w:t>{}</w:t>
      </w:r>
      <w:r>
        <w:t>, garantizando que todas las instrucciones se ejecuten correctamente dentro del bloque.</w:t>
      </w:r>
    </w:p>
    <w:p w14:paraId="44D36E74" w14:textId="3F53AF3E" w:rsidR="0062270A" w:rsidRDefault="00F51846">
      <w:pPr>
        <w:rPr>
          <w:lang w:val="es-MX"/>
        </w:rPr>
      </w:pPr>
      <w:r w:rsidRPr="0062270A">
        <w:rPr>
          <w:lang w:val="es-MX"/>
        </w:rPr>
        <w:drawing>
          <wp:anchor distT="0" distB="0" distL="114300" distR="114300" simplePos="0" relativeHeight="251676160" behindDoc="0" locked="0" layoutInCell="1" allowOverlap="1" wp14:anchorId="771F7BE3" wp14:editId="49C5BF77">
            <wp:simplePos x="0" y="0"/>
            <wp:positionH relativeFrom="column">
              <wp:posOffset>35560</wp:posOffset>
            </wp:positionH>
            <wp:positionV relativeFrom="paragraph">
              <wp:posOffset>137160</wp:posOffset>
            </wp:positionV>
            <wp:extent cx="4985864" cy="5844540"/>
            <wp:effectExtent l="0" t="0" r="5715" b="3810"/>
            <wp:wrapNone/>
            <wp:docPr id="7565030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03082" name="Imagen 1" descr="Texto&#10;&#10;El contenido generado por IA puede ser incorrecto."/>
                    <pic:cNvPicPr/>
                  </pic:nvPicPr>
                  <pic:blipFill rotWithShape="1">
                    <a:blip r:embed="rId16"/>
                    <a:srcRect b="754"/>
                    <a:stretch>
                      <a:fillRect/>
                    </a:stretch>
                  </pic:blipFill>
                  <pic:spPr bwMode="auto">
                    <a:xfrm>
                      <a:off x="0" y="0"/>
                      <a:ext cx="4985864" cy="5844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C4FDB9" w14:textId="77777777" w:rsidR="0062270A" w:rsidRDefault="0062270A">
      <w:pPr>
        <w:rPr>
          <w:lang w:val="es-MX"/>
        </w:rPr>
      </w:pPr>
    </w:p>
    <w:p w14:paraId="32D82C9E" w14:textId="3BD4A907" w:rsidR="0062270A" w:rsidRDefault="0062270A">
      <w:pPr>
        <w:rPr>
          <w:lang w:val="es-MX"/>
        </w:rPr>
      </w:pPr>
    </w:p>
    <w:p w14:paraId="3C64C3C8" w14:textId="4CAB9086" w:rsidR="0062270A" w:rsidRDefault="0062270A">
      <w:pPr>
        <w:rPr>
          <w:lang w:val="es-MX"/>
        </w:rPr>
      </w:pPr>
    </w:p>
    <w:p w14:paraId="1DE061FD" w14:textId="65F4255B" w:rsidR="0062270A" w:rsidRDefault="0062270A">
      <w:pPr>
        <w:rPr>
          <w:lang w:val="es-MX"/>
        </w:rPr>
      </w:pPr>
    </w:p>
    <w:p w14:paraId="7CC6976D" w14:textId="641893BB" w:rsidR="0062270A" w:rsidRDefault="0062270A">
      <w:pPr>
        <w:rPr>
          <w:lang w:val="es-MX"/>
        </w:rPr>
      </w:pPr>
    </w:p>
    <w:p w14:paraId="0DBF1B76" w14:textId="7A900FD3" w:rsidR="0062270A" w:rsidRDefault="0062270A">
      <w:pPr>
        <w:rPr>
          <w:lang w:val="es-MX"/>
        </w:rPr>
      </w:pPr>
    </w:p>
    <w:p w14:paraId="007F5991" w14:textId="5473737A" w:rsidR="0062270A" w:rsidRDefault="0062270A">
      <w:pPr>
        <w:rPr>
          <w:lang w:val="es-MX"/>
        </w:rPr>
      </w:pPr>
    </w:p>
    <w:p w14:paraId="5F9DE33D" w14:textId="6B1D2EB3" w:rsidR="0062270A" w:rsidRDefault="0062270A" w:rsidP="0062270A">
      <w:pPr>
        <w:rPr>
          <w:lang w:val="es-MX"/>
        </w:rPr>
      </w:pPr>
    </w:p>
    <w:p w14:paraId="577D7889" w14:textId="77777777" w:rsidR="0062270A" w:rsidRDefault="0062270A" w:rsidP="0062270A">
      <w:pPr>
        <w:rPr>
          <w:lang w:val="es-MX"/>
        </w:rPr>
      </w:pPr>
    </w:p>
    <w:p w14:paraId="48636936" w14:textId="77777777" w:rsidR="0062270A" w:rsidRDefault="0062270A" w:rsidP="0062270A">
      <w:pPr>
        <w:rPr>
          <w:lang w:val="es-MX"/>
        </w:rPr>
      </w:pPr>
    </w:p>
    <w:p w14:paraId="47E2C55A" w14:textId="77777777" w:rsidR="00F51846" w:rsidRDefault="00F51846" w:rsidP="0062270A">
      <w:pPr>
        <w:rPr>
          <w:lang w:val="es-MX"/>
        </w:rPr>
      </w:pPr>
    </w:p>
    <w:p w14:paraId="6603E0C8" w14:textId="77777777" w:rsidR="00F51846" w:rsidRDefault="00F51846" w:rsidP="0062270A">
      <w:pPr>
        <w:rPr>
          <w:lang w:val="es-MX"/>
        </w:rPr>
      </w:pPr>
    </w:p>
    <w:p w14:paraId="6DDCDA6C" w14:textId="77777777" w:rsidR="00F51846" w:rsidRDefault="00F51846" w:rsidP="0062270A">
      <w:pPr>
        <w:rPr>
          <w:lang w:val="es-MX"/>
        </w:rPr>
      </w:pPr>
    </w:p>
    <w:p w14:paraId="3CD1B10B" w14:textId="77777777" w:rsidR="00F51846" w:rsidRDefault="00F51846" w:rsidP="0062270A">
      <w:pPr>
        <w:rPr>
          <w:lang w:val="es-MX"/>
        </w:rPr>
      </w:pPr>
    </w:p>
    <w:p w14:paraId="1ED5FAE5" w14:textId="77777777" w:rsidR="0062270A" w:rsidRDefault="0062270A" w:rsidP="0062270A">
      <w:pPr>
        <w:rPr>
          <w:lang w:val="es-MX"/>
        </w:rPr>
      </w:pPr>
    </w:p>
    <w:p w14:paraId="6EADA27A" w14:textId="309BAF39" w:rsidR="00A81C30" w:rsidRPr="006F2471" w:rsidRDefault="00000000">
      <w:pPr>
        <w:pStyle w:val="Ttulo2"/>
        <w:rPr>
          <w:lang w:val="es-MX"/>
        </w:rPr>
      </w:pPr>
      <w:r w:rsidRPr="006F2471">
        <w:rPr>
          <w:lang w:val="es-MX"/>
        </w:rPr>
        <w:lastRenderedPageBreak/>
        <w:t>2.2 Ejercicio B — Función que crea un arreglo</w:t>
      </w:r>
    </w:p>
    <w:p w14:paraId="163F1B7B" w14:textId="7A4EBCAF" w:rsidR="00A81C30" w:rsidRDefault="00000000">
      <w:pPr>
        <w:rPr>
          <w:lang w:val="es-MX"/>
        </w:rPr>
      </w:pPr>
      <w:r w:rsidRPr="006F2471">
        <w:rPr>
          <w:lang w:val="es-MX"/>
        </w:rPr>
        <w:t>Objetivo: practicar memoria dinámica con funciones.</w:t>
      </w:r>
      <w:r w:rsidRPr="006F2471">
        <w:rPr>
          <w:lang w:val="es-MX"/>
        </w:rPr>
        <w:br/>
      </w:r>
      <w:r w:rsidRPr="006F2471">
        <w:rPr>
          <w:lang w:val="es-MX"/>
        </w:rPr>
        <w:br/>
        <w:t>Crea una función:</w:t>
      </w:r>
      <w:r w:rsidRPr="006F2471">
        <w:rPr>
          <w:lang w:val="es-MX"/>
        </w:rPr>
        <w:br/>
        <w:t xml:space="preserve">int* </w:t>
      </w:r>
      <w:proofErr w:type="spellStart"/>
      <w:proofErr w:type="gramStart"/>
      <w:r w:rsidRPr="006F2471">
        <w:rPr>
          <w:lang w:val="es-MX"/>
        </w:rPr>
        <w:t>crearArreglo</w:t>
      </w:r>
      <w:proofErr w:type="spellEnd"/>
      <w:r w:rsidRPr="006F2471">
        <w:rPr>
          <w:lang w:val="es-MX"/>
        </w:rPr>
        <w:t>(</w:t>
      </w:r>
      <w:proofErr w:type="gramEnd"/>
      <w:r w:rsidRPr="006F2471">
        <w:rPr>
          <w:lang w:val="es-MX"/>
        </w:rPr>
        <w:t>int n)</w:t>
      </w:r>
      <w:r w:rsidRPr="006F2471">
        <w:rPr>
          <w:lang w:val="es-MX"/>
        </w:rPr>
        <w:br/>
      </w:r>
      <w:r w:rsidRPr="006F2471">
        <w:rPr>
          <w:lang w:val="es-MX"/>
        </w:rPr>
        <w:br/>
        <w:t>Debe:</w:t>
      </w:r>
      <w:r w:rsidRPr="006F2471">
        <w:rPr>
          <w:lang w:val="es-MX"/>
        </w:rPr>
        <w:br/>
        <w:t xml:space="preserve">• reservar memoria con </w:t>
      </w:r>
      <w:proofErr w:type="gramStart"/>
      <w:r w:rsidRPr="006F2471">
        <w:rPr>
          <w:lang w:val="es-MX"/>
        </w:rPr>
        <w:t>new[</w:t>
      </w:r>
      <w:proofErr w:type="gramEnd"/>
      <w:r w:rsidRPr="006F2471">
        <w:rPr>
          <w:lang w:val="es-MX"/>
        </w:rPr>
        <w:t>]</w:t>
      </w:r>
      <w:r w:rsidRPr="006F2471">
        <w:rPr>
          <w:lang w:val="es-MX"/>
        </w:rPr>
        <w:br/>
        <w:t>• llenar el arreglo con números pares (2,</w:t>
      </w:r>
      <w:proofErr w:type="gramStart"/>
      <w:r w:rsidRPr="006F2471">
        <w:rPr>
          <w:lang w:val="es-MX"/>
        </w:rPr>
        <w:t>4,6,...</w:t>
      </w:r>
      <w:proofErr w:type="gramEnd"/>
      <w:r w:rsidRPr="006F2471">
        <w:rPr>
          <w:lang w:val="es-MX"/>
        </w:rPr>
        <w:t>)</w:t>
      </w:r>
      <w:r w:rsidRPr="006F2471">
        <w:rPr>
          <w:lang w:val="es-MX"/>
        </w:rPr>
        <w:br/>
        <w:t>• retornar el puntero</w:t>
      </w:r>
      <w:r w:rsidRPr="006F2471">
        <w:rPr>
          <w:lang w:val="es-MX"/>
        </w:rPr>
        <w:br/>
      </w:r>
      <w:r w:rsidRPr="006F2471">
        <w:rPr>
          <w:lang w:val="es-MX"/>
        </w:rPr>
        <w:br/>
        <w:t xml:space="preserve">En </w:t>
      </w:r>
      <w:proofErr w:type="spellStart"/>
      <w:r w:rsidRPr="006F2471">
        <w:rPr>
          <w:lang w:val="es-MX"/>
        </w:rPr>
        <w:t>main</w:t>
      </w:r>
      <w:proofErr w:type="spellEnd"/>
      <w:r w:rsidRPr="006F2471">
        <w:rPr>
          <w:lang w:val="es-MX"/>
        </w:rPr>
        <w:t>:</w:t>
      </w:r>
      <w:r w:rsidRPr="006F2471">
        <w:rPr>
          <w:lang w:val="es-MX"/>
        </w:rPr>
        <w:br/>
        <w:t>• llama la función</w:t>
      </w:r>
      <w:r w:rsidRPr="006F2471">
        <w:rPr>
          <w:lang w:val="es-MX"/>
        </w:rPr>
        <w:br/>
        <w:t>• imprime los elementos</w:t>
      </w:r>
      <w:r w:rsidRPr="006F2471">
        <w:rPr>
          <w:lang w:val="es-MX"/>
        </w:rPr>
        <w:br/>
        <w:t xml:space="preserve">• libera la memoria con </w:t>
      </w:r>
      <w:proofErr w:type="spellStart"/>
      <w:r w:rsidRPr="006F2471">
        <w:rPr>
          <w:lang w:val="es-MX"/>
        </w:rPr>
        <w:t>delete</w:t>
      </w:r>
      <w:proofErr w:type="spellEnd"/>
      <w:r w:rsidRPr="006F2471">
        <w:rPr>
          <w:lang w:val="es-MX"/>
        </w:rPr>
        <w:t>[]</w:t>
      </w:r>
    </w:p>
    <w:p w14:paraId="125FFD1E" w14:textId="77777777" w:rsidR="00564262" w:rsidRDefault="00564262">
      <w:pPr>
        <w:rPr>
          <w:lang w:val="es-MX"/>
        </w:rPr>
      </w:pPr>
      <w:r w:rsidRPr="006F2471">
        <w:rPr>
          <w:lang w:val="es-MX"/>
        </w:rPr>
        <w:t>• ¿Qué hace el programa?</w:t>
      </w:r>
    </w:p>
    <w:p w14:paraId="1CF79225" w14:textId="77777777" w:rsidR="00FD2F13" w:rsidRDefault="00FD2F13">
      <w:r w:rsidRPr="00FD2F13">
        <w:t xml:space="preserve">El programa define una función </w:t>
      </w:r>
      <w:proofErr w:type="spellStart"/>
      <w:r w:rsidRPr="00FD2F13">
        <w:t>llamada</w:t>
      </w:r>
      <w:proofErr w:type="spellEnd"/>
      <w:r w:rsidRPr="00FD2F13">
        <w:t xml:space="preserve"> </w:t>
      </w:r>
      <w:proofErr w:type="spellStart"/>
      <w:r w:rsidRPr="00FD2F13">
        <w:t>crearArreglo</w:t>
      </w:r>
      <w:proofErr w:type="spellEnd"/>
      <w:r w:rsidRPr="00FD2F13">
        <w:t xml:space="preserve">(int n) que </w:t>
      </w:r>
      <w:r w:rsidRPr="00FD2F13">
        <w:rPr>
          <w:b/>
          <w:bCs/>
        </w:rPr>
        <w:t>reserva memoria dinámica en el Heap</w:t>
      </w:r>
      <w:r w:rsidRPr="00FD2F13">
        <w:t xml:space="preserve"> </w:t>
      </w:r>
      <w:proofErr w:type="spellStart"/>
      <w:r w:rsidRPr="00FD2F13">
        <w:t>utilizando</w:t>
      </w:r>
      <w:proofErr w:type="spellEnd"/>
      <w:r w:rsidRPr="00FD2F13">
        <w:t xml:space="preserve"> new int[n] para crear un arreglo de n enteros.</w:t>
      </w:r>
      <w:r w:rsidRPr="00FD2F13">
        <w:br/>
        <w:t xml:space="preserve">Dentro de la función, un ciclo for </w:t>
      </w:r>
      <w:proofErr w:type="spellStart"/>
      <w:r w:rsidRPr="00FD2F13">
        <w:rPr>
          <w:b/>
          <w:bCs/>
        </w:rPr>
        <w:t>inicializa</w:t>
      </w:r>
      <w:proofErr w:type="spellEnd"/>
      <w:r w:rsidRPr="00FD2F13">
        <w:rPr>
          <w:b/>
          <w:bCs/>
        </w:rPr>
        <w:t xml:space="preserve"> cada posición del arreglo</w:t>
      </w:r>
      <w:r w:rsidRPr="00FD2F13">
        <w:t xml:space="preserve"> </w:t>
      </w:r>
      <w:proofErr w:type="spellStart"/>
      <w:r w:rsidRPr="00FD2F13">
        <w:t>asignando</w:t>
      </w:r>
      <w:proofErr w:type="spellEnd"/>
      <w:r w:rsidRPr="00FD2F13">
        <w:t xml:space="preserve"> el doble de </w:t>
      </w:r>
      <w:proofErr w:type="spellStart"/>
      <w:r w:rsidRPr="00FD2F13">
        <w:t>su</w:t>
      </w:r>
      <w:proofErr w:type="spellEnd"/>
      <w:r w:rsidRPr="00FD2F13">
        <w:t xml:space="preserve"> </w:t>
      </w:r>
      <w:proofErr w:type="spellStart"/>
      <w:r w:rsidRPr="00FD2F13">
        <w:t>índice</w:t>
      </w:r>
      <w:proofErr w:type="spellEnd"/>
      <w:r w:rsidRPr="00FD2F13">
        <w:t xml:space="preserve"> más uno: 2, 4, 6, 8, 10, etc.</w:t>
      </w:r>
      <w:r w:rsidRPr="00FD2F13">
        <w:br/>
        <w:t xml:space="preserve">La función </w:t>
      </w:r>
      <w:proofErr w:type="spellStart"/>
      <w:r w:rsidRPr="00FD2F13">
        <w:rPr>
          <w:b/>
          <w:bCs/>
        </w:rPr>
        <w:t>retorna</w:t>
      </w:r>
      <w:proofErr w:type="spellEnd"/>
      <w:r w:rsidRPr="00FD2F13">
        <w:rPr>
          <w:b/>
          <w:bCs/>
        </w:rPr>
        <w:t xml:space="preserve"> el puntero</w:t>
      </w:r>
      <w:r w:rsidRPr="00FD2F13">
        <w:t xml:space="preserve"> </w:t>
      </w:r>
      <w:proofErr w:type="spellStart"/>
      <w:r w:rsidRPr="00FD2F13">
        <w:t>arr</w:t>
      </w:r>
      <w:proofErr w:type="spellEnd"/>
      <w:r w:rsidRPr="00FD2F13">
        <w:t xml:space="preserve">, </w:t>
      </w:r>
      <w:proofErr w:type="spellStart"/>
      <w:r w:rsidRPr="00FD2F13">
        <w:t>permitiendo</w:t>
      </w:r>
      <w:proofErr w:type="spellEnd"/>
      <w:r w:rsidRPr="00FD2F13">
        <w:t xml:space="preserve"> que el arreglo </w:t>
      </w:r>
      <w:proofErr w:type="spellStart"/>
      <w:r w:rsidRPr="00FD2F13">
        <w:t>creado</w:t>
      </w:r>
      <w:proofErr w:type="spellEnd"/>
      <w:r w:rsidRPr="00FD2F13">
        <w:t xml:space="preserve"> en el Heap </w:t>
      </w:r>
      <w:proofErr w:type="spellStart"/>
      <w:r w:rsidRPr="00FD2F13">
        <w:t>pueda</w:t>
      </w:r>
      <w:proofErr w:type="spellEnd"/>
      <w:r w:rsidRPr="00FD2F13">
        <w:t xml:space="preserve"> </w:t>
      </w:r>
      <w:proofErr w:type="spellStart"/>
      <w:r w:rsidRPr="00FD2F13">
        <w:t>usarse</w:t>
      </w:r>
      <w:proofErr w:type="spellEnd"/>
      <w:r w:rsidRPr="00FD2F13">
        <w:t xml:space="preserve"> fuera de la función sin </w:t>
      </w:r>
      <w:proofErr w:type="spellStart"/>
      <w:r w:rsidRPr="00FD2F13">
        <w:t>perder</w:t>
      </w:r>
      <w:proofErr w:type="spellEnd"/>
      <w:r w:rsidRPr="00FD2F13">
        <w:t xml:space="preserve"> la memoria.</w:t>
      </w:r>
      <w:r w:rsidRPr="00FD2F13">
        <w:br/>
        <w:t xml:space="preserve">En main(), se define n = 5 y se llama a la función para </w:t>
      </w:r>
      <w:proofErr w:type="spellStart"/>
      <w:r w:rsidRPr="00FD2F13">
        <w:rPr>
          <w:b/>
          <w:bCs/>
        </w:rPr>
        <w:t>obtener</w:t>
      </w:r>
      <w:proofErr w:type="spellEnd"/>
      <w:r w:rsidRPr="00FD2F13">
        <w:rPr>
          <w:b/>
          <w:bCs/>
        </w:rPr>
        <w:t xml:space="preserve"> el arreglo </w:t>
      </w:r>
      <w:proofErr w:type="spellStart"/>
      <w:r w:rsidRPr="00FD2F13">
        <w:rPr>
          <w:b/>
          <w:bCs/>
        </w:rPr>
        <w:t>dinámico</w:t>
      </w:r>
      <w:proofErr w:type="spellEnd"/>
      <w:r w:rsidRPr="00FD2F13">
        <w:t xml:space="preserve">, </w:t>
      </w:r>
      <w:proofErr w:type="spellStart"/>
      <w:r w:rsidRPr="00FD2F13">
        <w:t>almacenándolo</w:t>
      </w:r>
      <w:proofErr w:type="spellEnd"/>
      <w:r w:rsidRPr="00FD2F13">
        <w:t xml:space="preserve"> en el puntero arr.</w:t>
      </w:r>
      <w:r w:rsidRPr="00FD2F13">
        <w:br/>
        <w:t xml:space="preserve">Luego, </w:t>
      </w:r>
      <w:proofErr w:type="spellStart"/>
      <w:r w:rsidRPr="00FD2F13">
        <w:t>otro</w:t>
      </w:r>
      <w:proofErr w:type="spellEnd"/>
      <w:r w:rsidRPr="00FD2F13">
        <w:t xml:space="preserve"> ciclo for </w:t>
      </w:r>
      <w:r w:rsidRPr="00FD2F13">
        <w:rPr>
          <w:b/>
          <w:bCs/>
        </w:rPr>
        <w:t xml:space="preserve">recorre e </w:t>
      </w:r>
      <w:proofErr w:type="spellStart"/>
      <w:r w:rsidRPr="00FD2F13">
        <w:rPr>
          <w:b/>
          <w:bCs/>
        </w:rPr>
        <w:t>imprime</w:t>
      </w:r>
      <w:proofErr w:type="spellEnd"/>
      <w:r w:rsidRPr="00FD2F13">
        <w:rPr>
          <w:b/>
          <w:bCs/>
        </w:rPr>
        <w:t xml:space="preserve"> los valores</w:t>
      </w:r>
      <w:r w:rsidRPr="00FD2F13">
        <w:t xml:space="preserve"> del arreglo en pantalla, </w:t>
      </w:r>
      <w:proofErr w:type="spellStart"/>
      <w:r w:rsidRPr="00FD2F13">
        <w:t>mostrando</w:t>
      </w:r>
      <w:proofErr w:type="spellEnd"/>
      <w:r w:rsidRPr="00FD2F13">
        <w:t xml:space="preserve"> la </w:t>
      </w:r>
      <w:proofErr w:type="spellStart"/>
      <w:r w:rsidRPr="00FD2F13">
        <w:t>secuencia</w:t>
      </w:r>
      <w:proofErr w:type="spellEnd"/>
      <w:r w:rsidRPr="00FD2F13">
        <w:t xml:space="preserve"> </w:t>
      </w:r>
      <w:proofErr w:type="spellStart"/>
      <w:r w:rsidRPr="00FD2F13">
        <w:t>generada</w:t>
      </w:r>
      <w:proofErr w:type="spellEnd"/>
      <w:r w:rsidRPr="00FD2F13">
        <w:t>.</w:t>
      </w:r>
      <w:r w:rsidRPr="00FD2F13">
        <w:br/>
      </w:r>
      <w:proofErr w:type="spellStart"/>
      <w:r w:rsidRPr="00FD2F13">
        <w:t>Finalmente</w:t>
      </w:r>
      <w:proofErr w:type="spellEnd"/>
      <w:r w:rsidRPr="00FD2F13">
        <w:t xml:space="preserve">, se libera la memoria con delete[] </w:t>
      </w:r>
      <w:proofErr w:type="spellStart"/>
      <w:r w:rsidRPr="00FD2F13">
        <w:t>arr</w:t>
      </w:r>
      <w:proofErr w:type="spellEnd"/>
      <w:r w:rsidRPr="00FD2F13">
        <w:t xml:space="preserve"> y se </w:t>
      </w:r>
      <w:proofErr w:type="spellStart"/>
      <w:r w:rsidRPr="00FD2F13">
        <w:t>asigna</w:t>
      </w:r>
      <w:proofErr w:type="spellEnd"/>
      <w:r w:rsidRPr="00FD2F13">
        <w:t xml:space="preserve"> </w:t>
      </w:r>
      <w:proofErr w:type="spellStart"/>
      <w:r w:rsidRPr="00FD2F13">
        <w:t>nullptr</w:t>
      </w:r>
      <w:proofErr w:type="spellEnd"/>
      <w:r w:rsidRPr="00FD2F13">
        <w:t xml:space="preserve"> al puntero para </w:t>
      </w:r>
      <w:proofErr w:type="spellStart"/>
      <w:r w:rsidRPr="00FD2F13">
        <w:rPr>
          <w:b/>
          <w:bCs/>
        </w:rPr>
        <w:t>evitar</w:t>
      </w:r>
      <w:proofErr w:type="spellEnd"/>
      <w:r w:rsidRPr="00FD2F13">
        <w:rPr>
          <w:b/>
          <w:bCs/>
        </w:rPr>
        <w:t xml:space="preserve"> fugas de memoria y </w:t>
      </w:r>
      <w:proofErr w:type="spellStart"/>
      <w:r w:rsidRPr="00FD2F13">
        <w:rPr>
          <w:b/>
          <w:bCs/>
        </w:rPr>
        <w:t>accesos</w:t>
      </w:r>
      <w:proofErr w:type="spellEnd"/>
      <w:r w:rsidRPr="00FD2F13">
        <w:rPr>
          <w:b/>
          <w:bCs/>
        </w:rPr>
        <w:t xml:space="preserve"> </w:t>
      </w:r>
      <w:proofErr w:type="spellStart"/>
      <w:r w:rsidRPr="00FD2F13">
        <w:rPr>
          <w:b/>
          <w:bCs/>
        </w:rPr>
        <w:t>inválidos</w:t>
      </w:r>
      <w:proofErr w:type="spellEnd"/>
      <w:r w:rsidRPr="00FD2F13">
        <w:t>.</w:t>
      </w:r>
    </w:p>
    <w:p w14:paraId="1E7ED75F" w14:textId="77777777" w:rsidR="00FD2F13" w:rsidRDefault="00564262">
      <w:pPr>
        <w:rPr>
          <w:lang w:val="es-MX"/>
        </w:rPr>
      </w:pPr>
      <w:r w:rsidRPr="006F2471">
        <w:rPr>
          <w:lang w:val="es-MX"/>
        </w:rPr>
        <w:br/>
        <w:t>• ¿Qué problema podría ocurrir?</w:t>
      </w:r>
    </w:p>
    <w:p w14:paraId="14518384" w14:textId="77777777" w:rsidR="00FD2F13" w:rsidRPr="00FD2F13" w:rsidRDefault="00FD2F13" w:rsidP="00FD2F13">
      <w:pPr>
        <w:rPr>
          <w:lang w:val="es-PE"/>
        </w:rPr>
      </w:pPr>
      <w:r w:rsidRPr="00FD2F13">
        <w:rPr>
          <w:lang w:val="es-PE"/>
        </w:rPr>
        <w:t xml:space="preserve">El principal problema que </w:t>
      </w:r>
      <w:r w:rsidRPr="00FD2F13">
        <w:rPr>
          <w:b/>
          <w:bCs/>
          <w:lang w:val="es-PE"/>
        </w:rPr>
        <w:t>podría ocurrir</w:t>
      </w:r>
      <w:r w:rsidRPr="00FD2F13">
        <w:rPr>
          <w:lang w:val="es-PE"/>
        </w:rPr>
        <w:t xml:space="preserve"> en este programa está relacionado con la </w:t>
      </w:r>
      <w:r w:rsidRPr="00FD2F13">
        <w:rPr>
          <w:b/>
          <w:bCs/>
          <w:lang w:val="es-PE"/>
        </w:rPr>
        <w:t>gestión manual de memoria dinámica (Heap)</w:t>
      </w:r>
      <w:r w:rsidRPr="00FD2F13">
        <w:rPr>
          <w:lang w:val="es-PE"/>
        </w:rPr>
        <w:t>.</w:t>
      </w:r>
    </w:p>
    <w:p w14:paraId="162F1428" w14:textId="272C66F1" w:rsidR="00FD2F13" w:rsidRPr="00FD2F13" w:rsidRDefault="00FD2F13" w:rsidP="00FD2F13">
      <w:pPr>
        <w:rPr>
          <w:lang w:val="es-PE"/>
        </w:rPr>
      </w:pPr>
      <w:r w:rsidRPr="00FD2F13">
        <w:rPr>
          <w:lang w:val="es-PE"/>
        </w:rPr>
        <w:t xml:space="preserve">Si </w:t>
      </w:r>
      <w:r>
        <w:rPr>
          <w:lang w:val="es-PE"/>
        </w:rPr>
        <w:t xml:space="preserve">nosotros </w:t>
      </w:r>
      <w:r w:rsidRPr="00FD2F13">
        <w:rPr>
          <w:b/>
          <w:bCs/>
          <w:lang w:val="es-PE"/>
        </w:rPr>
        <w:t>olvida</w:t>
      </w:r>
      <w:r>
        <w:rPr>
          <w:b/>
          <w:bCs/>
          <w:lang w:val="es-PE"/>
        </w:rPr>
        <w:t>mos</w:t>
      </w:r>
      <w:r w:rsidRPr="00FD2F13">
        <w:rPr>
          <w:b/>
          <w:bCs/>
          <w:lang w:val="es-PE"/>
        </w:rPr>
        <w:t xml:space="preserve"> usar </w:t>
      </w:r>
      <w:proofErr w:type="spellStart"/>
      <w:proofErr w:type="gramStart"/>
      <w:r w:rsidRPr="00FD2F13">
        <w:rPr>
          <w:b/>
          <w:bCs/>
          <w:lang w:val="es-PE"/>
        </w:rPr>
        <w:t>delete</w:t>
      </w:r>
      <w:proofErr w:type="spellEnd"/>
      <w:r w:rsidRPr="00FD2F13">
        <w:rPr>
          <w:b/>
          <w:bCs/>
          <w:lang w:val="es-PE"/>
        </w:rPr>
        <w:t>[</w:t>
      </w:r>
      <w:proofErr w:type="gramEnd"/>
      <w:r w:rsidRPr="00FD2F13">
        <w:rPr>
          <w:b/>
          <w:bCs/>
          <w:lang w:val="es-PE"/>
        </w:rPr>
        <w:t xml:space="preserve">] </w:t>
      </w:r>
      <w:proofErr w:type="spellStart"/>
      <w:r w:rsidRPr="00FD2F13">
        <w:rPr>
          <w:b/>
          <w:bCs/>
          <w:lang w:val="es-PE"/>
        </w:rPr>
        <w:t>arr</w:t>
      </w:r>
      <w:proofErr w:type="spellEnd"/>
      <w:r w:rsidRPr="00FD2F13">
        <w:rPr>
          <w:lang w:val="es-PE"/>
        </w:rPr>
        <w:t xml:space="preserve">, la memoria reservada con new int[n] no se libera, produciendo un </w:t>
      </w:r>
      <w:proofErr w:type="spellStart"/>
      <w:r w:rsidRPr="00FD2F13">
        <w:rPr>
          <w:b/>
          <w:bCs/>
          <w:lang w:val="es-PE"/>
        </w:rPr>
        <w:t>memory</w:t>
      </w:r>
      <w:proofErr w:type="spellEnd"/>
      <w:r w:rsidRPr="00FD2F13">
        <w:rPr>
          <w:b/>
          <w:bCs/>
          <w:lang w:val="es-PE"/>
        </w:rPr>
        <w:t xml:space="preserve"> </w:t>
      </w:r>
      <w:proofErr w:type="spellStart"/>
      <w:r w:rsidRPr="00FD2F13">
        <w:rPr>
          <w:b/>
          <w:bCs/>
          <w:lang w:val="es-PE"/>
        </w:rPr>
        <w:t>leak</w:t>
      </w:r>
      <w:proofErr w:type="spellEnd"/>
      <w:r w:rsidRPr="00FD2F13">
        <w:rPr>
          <w:b/>
          <w:bCs/>
          <w:lang w:val="es-PE"/>
        </w:rPr>
        <w:t xml:space="preserve"> (fuga de memoria)</w:t>
      </w:r>
      <w:r w:rsidRPr="00FD2F13">
        <w:rPr>
          <w:lang w:val="es-PE"/>
        </w:rPr>
        <w:t>; esto provoca que el programa consuma memoria innecesariamente y, en aplicaciones grandes o repetitivas, puede ralentizar o incluso colapsar el sistema.</w:t>
      </w:r>
    </w:p>
    <w:p w14:paraId="2724F4A9" w14:textId="77777777" w:rsidR="00FD2F13" w:rsidRPr="00FD2F13" w:rsidRDefault="00FD2F13" w:rsidP="00FD2F13">
      <w:pPr>
        <w:rPr>
          <w:lang w:val="es-PE"/>
        </w:rPr>
      </w:pPr>
      <w:r w:rsidRPr="00FD2F13">
        <w:rPr>
          <w:lang w:val="es-PE"/>
        </w:rPr>
        <w:t xml:space="preserve">También podría ocurrir un </w:t>
      </w:r>
      <w:r w:rsidRPr="00FD2F13">
        <w:rPr>
          <w:b/>
          <w:bCs/>
          <w:lang w:val="es-PE"/>
        </w:rPr>
        <w:t>acceso a memoria inválida (</w:t>
      </w:r>
      <w:proofErr w:type="spellStart"/>
      <w:r w:rsidRPr="00FD2F13">
        <w:rPr>
          <w:b/>
          <w:bCs/>
          <w:lang w:val="es-PE"/>
        </w:rPr>
        <w:t>dangling</w:t>
      </w:r>
      <w:proofErr w:type="spellEnd"/>
      <w:r w:rsidRPr="00FD2F13">
        <w:rPr>
          <w:b/>
          <w:bCs/>
          <w:lang w:val="es-PE"/>
        </w:rPr>
        <w:t xml:space="preserve"> pointer)</w:t>
      </w:r>
      <w:r w:rsidRPr="00FD2F13">
        <w:rPr>
          <w:lang w:val="es-PE"/>
        </w:rPr>
        <w:t xml:space="preserve"> si se intenta usar </w:t>
      </w:r>
      <w:proofErr w:type="spellStart"/>
      <w:r w:rsidRPr="00FD2F13">
        <w:rPr>
          <w:lang w:val="es-PE"/>
        </w:rPr>
        <w:t>arr</w:t>
      </w:r>
      <w:proofErr w:type="spellEnd"/>
      <w:r w:rsidRPr="00FD2F13">
        <w:rPr>
          <w:lang w:val="es-PE"/>
        </w:rPr>
        <w:t xml:space="preserve"> después de hacer </w:t>
      </w:r>
      <w:proofErr w:type="spellStart"/>
      <w:proofErr w:type="gramStart"/>
      <w:r w:rsidRPr="00FD2F13">
        <w:rPr>
          <w:lang w:val="es-PE"/>
        </w:rPr>
        <w:t>delete</w:t>
      </w:r>
      <w:proofErr w:type="spellEnd"/>
      <w:r w:rsidRPr="00FD2F13">
        <w:rPr>
          <w:lang w:val="es-PE"/>
        </w:rPr>
        <w:t>[</w:t>
      </w:r>
      <w:proofErr w:type="gramEnd"/>
      <w:r w:rsidRPr="00FD2F13">
        <w:rPr>
          <w:lang w:val="es-PE"/>
        </w:rPr>
        <w:t>], ya que la memoria ya no pertenece al programa.</w:t>
      </w:r>
    </w:p>
    <w:p w14:paraId="3003BC6A" w14:textId="32B173BB" w:rsidR="00FD2F13" w:rsidRPr="00FD2F13" w:rsidRDefault="00FD2F13" w:rsidP="00FD2F13">
      <w:pPr>
        <w:rPr>
          <w:lang w:val="es-PE"/>
        </w:rPr>
      </w:pPr>
      <w:r w:rsidRPr="00FD2F13">
        <w:rPr>
          <w:lang w:val="es-PE"/>
        </w:rPr>
        <w:lastRenderedPageBreak/>
        <w:t xml:space="preserve">Otro riesgo es usar </w:t>
      </w:r>
      <w:proofErr w:type="spellStart"/>
      <w:r w:rsidRPr="00FD2F13">
        <w:rPr>
          <w:b/>
          <w:bCs/>
          <w:lang w:val="es-PE"/>
        </w:rPr>
        <w:t>delete</w:t>
      </w:r>
      <w:proofErr w:type="spellEnd"/>
      <w:r w:rsidRPr="00FD2F13">
        <w:rPr>
          <w:b/>
          <w:bCs/>
          <w:lang w:val="es-PE"/>
        </w:rPr>
        <w:t xml:space="preserve"> en lugar de </w:t>
      </w:r>
      <w:proofErr w:type="spellStart"/>
      <w:proofErr w:type="gramStart"/>
      <w:r w:rsidRPr="00FD2F13">
        <w:rPr>
          <w:b/>
          <w:bCs/>
          <w:lang w:val="es-PE"/>
        </w:rPr>
        <w:t>delete</w:t>
      </w:r>
      <w:proofErr w:type="spellEnd"/>
      <w:r w:rsidRPr="00FD2F13">
        <w:rPr>
          <w:b/>
          <w:bCs/>
          <w:lang w:val="es-PE"/>
        </w:rPr>
        <w:t>[</w:t>
      </w:r>
      <w:proofErr w:type="gramEnd"/>
      <w:r w:rsidRPr="00FD2F13">
        <w:rPr>
          <w:b/>
          <w:bCs/>
          <w:lang w:val="es-PE"/>
        </w:rPr>
        <w:t>]</w:t>
      </w:r>
      <w:r w:rsidRPr="00FD2F13">
        <w:rPr>
          <w:lang w:val="es-PE"/>
        </w:rPr>
        <w:t xml:space="preserve">, lo que genera comportamiento indefinido porque el arreglo fue creado con </w:t>
      </w:r>
      <w:proofErr w:type="gramStart"/>
      <w:r w:rsidRPr="00FD2F13">
        <w:rPr>
          <w:lang w:val="es-PE"/>
        </w:rPr>
        <w:t>new[</w:t>
      </w:r>
      <w:proofErr w:type="gramEnd"/>
      <w:r w:rsidRPr="00FD2F13">
        <w:rPr>
          <w:lang w:val="es-PE"/>
        </w:rPr>
        <w:t>].</w:t>
      </w:r>
    </w:p>
    <w:p w14:paraId="238C67C5" w14:textId="00296281" w:rsidR="00564262" w:rsidRDefault="00564262">
      <w:pPr>
        <w:rPr>
          <w:lang w:val="es-MX"/>
        </w:rPr>
      </w:pPr>
      <w:r w:rsidRPr="006F2471">
        <w:rPr>
          <w:lang w:val="es-MX"/>
        </w:rPr>
        <w:br/>
        <w:t>• ¿Cómo lo solucionaste?</w:t>
      </w:r>
    </w:p>
    <w:p w14:paraId="49C1E2F9" w14:textId="26B3C005" w:rsidR="00FD2F13" w:rsidRPr="00FD2F13" w:rsidRDefault="00FD2F13" w:rsidP="00FD2F13">
      <w:pPr>
        <w:rPr>
          <w:lang w:val="es-PE"/>
        </w:rPr>
      </w:pPr>
      <w:r w:rsidRPr="00FD2F13">
        <w:rPr>
          <w:lang w:val="es-PE"/>
        </w:rPr>
        <w:t xml:space="preserve">Lo solucioné aplicando una </w:t>
      </w:r>
      <w:r w:rsidRPr="00FD2F13">
        <w:rPr>
          <w:b/>
          <w:bCs/>
          <w:lang w:val="es-PE"/>
        </w:rPr>
        <w:t>gestión correcta y explícita de la memoria dinámica del Heap</w:t>
      </w:r>
      <w:r w:rsidRPr="00FD2F13">
        <w:rPr>
          <w:lang w:val="es-PE"/>
        </w:rPr>
        <w:t xml:space="preserve">, asegurando que toda memoria reservada con </w:t>
      </w:r>
      <w:proofErr w:type="gramStart"/>
      <w:r w:rsidRPr="00FD2F13">
        <w:rPr>
          <w:lang w:val="es-PE"/>
        </w:rPr>
        <w:t>new[</w:t>
      </w:r>
      <w:proofErr w:type="gramEnd"/>
      <w:r w:rsidRPr="00FD2F13">
        <w:rPr>
          <w:lang w:val="es-PE"/>
        </w:rPr>
        <w:t xml:space="preserve">] tenga su liberación correspondiente con </w:t>
      </w:r>
      <w:proofErr w:type="spellStart"/>
      <w:proofErr w:type="gramStart"/>
      <w:r w:rsidRPr="00FD2F13">
        <w:rPr>
          <w:lang w:val="es-PE"/>
        </w:rPr>
        <w:t>delete</w:t>
      </w:r>
      <w:proofErr w:type="spellEnd"/>
      <w:r w:rsidRPr="00FD2F13">
        <w:rPr>
          <w:lang w:val="es-PE"/>
        </w:rPr>
        <w:t>[</w:t>
      </w:r>
      <w:proofErr w:type="gramEnd"/>
      <w:r w:rsidRPr="00FD2F13">
        <w:rPr>
          <w:lang w:val="es-PE"/>
        </w:rPr>
        <w:t>].</w:t>
      </w:r>
    </w:p>
    <w:p w14:paraId="2E2D5049" w14:textId="25C4D6FF" w:rsidR="00FD2F13" w:rsidRPr="00FD2F13" w:rsidRDefault="00FD2F13" w:rsidP="00FD2F13">
      <w:pPr>
        <w:rPr>
          <w:lang w:val="es-PE"/>
        </w:rPr>
      </w:pPr>
      <w:r w:rsidRPr="00FD2F13">
        <w:rPr>
          <w:lang w:val="es-PE"/>
        </w:rPr>
        <w:t xml:space="preserve">Primero, después de terminar de usar el arreglo, agregué </w:t>
      </w:r>
      <w:proofErr w:type="spellStart"/>
      <w:proofErr w:type="gramStart"/>
      <w:r w:rsidRPr="00FD2F13">
        <w:rPr>
          <w:b/>
          <w:bCs/>
          <w:lang w:val="es-PE"/>
        </w:rPr>
        <w:t>delete</w:t>
      </w:r>
      <w:proofErr w:type="spellEnd"/>
      <w:r w:rsidRPr="00FD2F13">
        <w:rPr>
          <w:b/>
          <w:bCs/>
          <w:lang w:val="es-PE"/>
        </w:rPr>
        <w:t>[</w:t>
      </w:r>
      <w:proofErr w:type="gramEnd"/>
      <w:r w:rsidRPr="00FD2F13">
        <w:rPr>
          <w:b/>
          <w:bCs/>
          <w:lang w:val="es-PE"/>
        </w:rPr>
        <w:t xml:space="preserve">] </w:t>
      </w:r>
      <w:proofErr w:type="spellStart"/>
      <w:proofErr w:type="gramStart"/>
      <w:r w:rsidRPr="00FD2F13">
        <w:rPr>
          <w:b/>
          <w:bCs/>
          <w:lang w:val="es-PE"/>
        </w:rPr>
        <w:t>arr</w:t>
      </w:r>
      <w:proofErr w:type="spellEnd"/>
      <w:r w:rsidRPr="00FD2F13">
        <w:rPr>
          <w:b/>
          <w:bCs/>
          <w:lang w:val="es-PE"/>
        </w:rPr>
        <w:t>;</w:t>
      </w:r>
      <w:r w:rsidRPr="00FD2F13">
        <w:rPr>
          <w:lang w:val="es-PE"/>
        </w:rPr>
        <w:t>,</w:t>
      </w:r>
      <w:proofErr w:type="gramEnd"/>
      <w:r w:rsidRPr="00FD2F13">
        <w:rPr>
          <w:lang w:val="es-PE"/>
        </w:rPr>
        <w:t xml:space="preserve"> lo que libera completamente el bloque de memoria asignado al arreglo y evita un </w:t>
      </w:r>
      <w:proofErr w:type="spellStart"/>
      <w:r w:rsidRPr="00FD2F13">
        <w:rPr>
          <w:b/>
          <w:bCs/>
          <w:lang w:val="es-PE"/>
        </w:rPr>
        <w:t>memory</w:t>
      </w:r>
      <w:proofErr w:type="spellEnd"/>
      <w:r w:rsidRPr="00FD2F13">
        <w:rPr>
          <w:b/>
          <w:bCs/>
          <w:lang w:val="es-PE"/>
        </w:rPr>
        <w:t xml:space="preserve"> </w:t>
      </w:r>
      <w:proofErr w:type="spellStart"/>
      <w:r w:rsidRPr="00FD2F13">
        <w:rPr>
          <w:b/>
          <w:bCs/>
          <w:lang w:val="es-PE"/>
        </w:rPr>
        <w:t>leak</w:t>
      </w:r>
      <w:proofErr w:type="spellEnd"/>
      <w:r w:rsidRPr="00FD2F13">
        <w:rPr>
          <w:lang w:val="es-PE"/>
        </w:rPr>
        <w:t>.</w:t>
      </w:r>
    </w:p>
    <w:p w14:paraId="1B6DD497" w14:textId="18974287" w:rsidR="00FD2F13" w:rsidRPr="00FD2F13" w:rsidRDefault="00FD2F13" w:rsidP="00FD2F13">
      <w:pPr>
        <w:rPr>
          <w:lang w:val="es-PE"/>
        </w:rPr>
      </w:pPr>
      <w:r w:rsidRPr="00FD2F13">
        <w:rPr>
          <w:lang w:val="es-PE"/>
        </w:rPr>
        <w:t xml:space="preserve">Luego, asigné </w:t>
      </w:r>
      <w:proofErr w:type="spellStart"/>
      <w:r w:rsidRPr="00FD2F13">
        <w:rPr>
          <w:b/>
          <w:bCs/>
          <w:lang w:val="es-PE"/>
        </w:rPr>
        <w:t>arr</w:t>
      </w:r>
      <w:proofErr w:type="spellEnd"/>
      <w:r w:rsidRPr="00FD2F13">
        <w:rPr>
          <w:b/>
          <w:bCs/>
          <w:lang w:val="es-PE"/>
        </w:rPr>
        <w:t xml:space="preserve"> = </w:t>
      </w:r>
      <w:proofErr w:type="spellStart"/>
      <w:r w:rsidRPr="00FD2F13">
        <w:rPr>
          <w:b/>
          <w:bCs/>
          <w:lang w:val="es-PE"/>
        </w:rPr>
        <w:t>nullptr</w:t>
      </w:r>
      <w:proofErr w:type="spellEnd"/>
      <w:r w:rsidRPr="00FD2F13">
        <w:rPr>
          <w:b/>
          <w:bCs/>
          <w:lang w:val="es-PE"/>
        </w:rPr>
        <w:t>;</w:t>
      </w:r>
      <w:r w:rsidRPr="00FD2F13">
        <w:rPr>
          <w:lang w:val="es-PE"/>
        </w:rPr>
        <w:t xml:space="preserve"> para prevenir un </w:t>
      </w:r>
      <w:proofErr w:type="spellStart"/>
      <w:r w:rsidRPr="00FD2F13">
        <w:rPr>
          <w:b/>
          <w:bCs/>
          <w:lang w:val="es-PE"/>
        </w:rPr>
        <w:t>dangling</w:t>
      </w:r>
      <w:proofErr w:type="spellEnd"/>
      <w:r w:rsidRPr="00FD2F13">
        <w:rPr>
          <w:b/>
          <w:bCs/>
          <w:lang w:val="es-PE"/>
        </w:rPr>
        <w:t xml:space="preserve"> pointer</w:t>
      </w:r>
      <w:r w:rsidRPr="00FD2F13">
        <w:rPr>
          <w:lang w:val="es-PE"/>
        </w:rPr>
        <w:t>, es decir, impedir que el puntero siga apuntando a una dirección de memoria ya liberada.</w:t>
      </w:r>
    </w:p>
    <w:p w14:paraId="5F81770D" w14:textId="6839315C" w:rsidR="00FD2F13" w:rsidRPr="00FD2F13" w:rsidRDefault="00FD2F13" w:rsidP="00FD2F13">
      <w:pPr>
        <w:rPr>
          <w:lang w:val="es-PE"/>
        </w:rPr>
      </w:pPr>
      <w:r w:rsidRPr="00FD2F13">
        <w:rPr>
          <w:lang w:val="es-PE"/>
        </w:rPr>
        <w:t>Además, respeté la regla de correspondencia:</w:t>
      </w:r>
    </w:p>
    <w:p w14:paraId="04C11188" w14:textId="4DB45325" w:rsidR="00FD2F13" w:rsidRPr="00FD2F13" w:rsidRDefault="00FD2F13" w:rsidP="00FD2F13">
      <w:pPr>
        <w:numPr>
          <w:ilvl w:val="0"/>
          <w:numId w:val="19"/>
        </w:numPr>
        <w:rPr>
          <w:lang w:val="es-PE"/>
        </w:rPr>
      </w:pPr>
      <w:proofErr w:type="gramStart"/>
      <w:r w:rsidRPr="00FD2F13">
        <w:rPr>
          <w:lang w:val="es-PE"/>
        </w:rPr>
        <w:t>new[</w:t>
      </w:r>
      <w:proofErr w:type="gramEnd"/>
      <w:r w:rsidRPr="00FD2F13">
        <w:rPr>
          <w:lang w:val="es-PE"/>
        </w:rPr>
        <w:t xml:space="preserve">] → </w:t>
      </w:r>
      <w:proofErr w:type="spellStart"/>
      <w:proofErr w:type="gramStart"/>
      <w:r w:rsidRPr="00FD2F13">
        <w:rPr>
          <w:lang w:val="es-PE"/>
        </w:rPr>
        <w:t>delete</w:t>
      </w:r>
      <w:proofErr w:type="spellEnd"/>
      <w:r w:rsidRPr="00FD2F13">
        <w:rPr>
          <w:lang w:val="es-PE"/>
        </w:rPr>
        <w:t>[</w:t>
      </w:r>
      <w:proofErr w:type="gramEnd"/>
      <w:r w:rsidRPr="00FD2F13">
        <w:rPr>
          <w:lang w:val="es-PE"/>
        </w:rPr>
        <w:t>]</w:t>
      </w:r>
    </w:p>
    <w:p w14:paraId="7DCA3FC8" w14:textId="3CA6C0F5" w:rsidR="00FD2F13" w:rsidRPr="00FD2F13" w:rsidRDefault="00FD2F13" w:rsidP="00FD2F13">
      <w:pPr>
        <w:numPr>
          <w:ilvl w:val="0"/>
          <w:numId w:val="19"/>
        </w:numPr>
        <w:rPr>
          <w:lang w:val="es-PE"/>
        </w:rPr>
      </w:pPr>
      <w:r w:rsidRPr="00FD2F13">
        <w:rPr>
          <w:lang w:val="es-PE"/>
        </w:rPr>
        <w:t xml:space="preserve">new → </w:t>
      </w:r>
      <w:proofErr w:type="spellStart"/>
      <w:r w:rsidRPr="00FD2F13">
        <w:rPr>
          <w:lang w:val="es-PE"/>
        </w:rPr>
        <w:t>delete</w:t>
      </w:r>
      <w:proofErr w:type="spellEnd"/>
    </w:p>
    <w:p w14:paraId="255B82EF" w14:textId="644553C3" w:rsidR="00FD2F13" w:rsidRDefault="00FD2F13">
      <w:pPr>
        <w:rPr>
          <w:lang w:val="es-MX"/>
        </w:rPr>
      </w:pPr>
      <w:r w:rsidRPr="0062270A">
        <w:rPr>
          <w:lang w:val="es-MX"/>
        </w:rPr>
        <w:drawing>
          <wp:anchor distT="0" distB="0" distL="114300" distR="114300" simplePos="0" relativeHeight="251677184" behindDoc="0" locked="0" layoutInCell="1" allowOverlap="1" wp14:anchorId="59D68599" wp14:editId="738F5762">
            <wp:simplePos x="0" y="0"/>
            <wp:positionH relativeFrom="column">
              <wp:posOffset>19050</wp:posOffset>
            </wp:positionH>
            <wp:positionV relativeFrom="paragraph">
              <wp:posOffset>1905</wp:posOffset>
            </wp:positionV>
            <wp:extent cx="4102100" cy="4567555"/>
            <wp:effectExtent l="0" t="0" r="0" b="4445"/>
            <wp:wrapSquare wrapText="bothSides"/>
            <wp:docPr id="10853334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33426" name="Imagen 1" descr="Texto&#10;&#10;El contenido generado por IA puede ser incorrecto."/>
                    <pic:cNvPicPr/>
                  </pic:nvPicPr>
                  <pic:blipFill>
                    <a:blip r:embed="rId17"/>
                    <a:stretch>
                      <a:fillRect/>
                    </a:stretch>
                  </pic:blipFill>
                  <pic:spPr>
                    <a:xfrm>
                      <a:off x="0" y="0"/>
                      <a:ext cx="4102100" cy="4567555"/>
                    </a:xfrm>
                    <a:prstGeom prst="rect">
                      <a:avLst/>
                    </a:prstGeom>
                  </pic:spPr>
                </pic:pic>
              </a:graphicData>
            </a:graphic>
            <wp14:sizeRelH relativeFrom="page">
              <wp14:pctWidth>0</wp14:pctWidth>
            </wp14:sizeRelH>
            <wp14:sizeRelV relativeFrom="page">
              <wp14:pctHeight>0</wp14:pctHeight>
            </wp14:sizeRelV>
          </wp:anchor>
        </w:drawing>
      </w:r>
    </w:p>
    <w:p w14:paraId="29DDF37F" w14:textId="0B2DDFC5" w:rsidR="0062270A" w:rsidRDefault="0062270A">
      <w:pPr>
        <w:rPr>
          <w:lang w:val="es-MX"/>
        </w:rPr>
      </w:pPr>
    </w:p>
    <w:p w14:paraId="350987D8" w14:textId="77777777" w:rsidR="0062270A" w:rsidRDefault="0062270A">
      <w:pPr>
        <w:rPr>
          <w:lang w:val="es-MX"/>
        </w:rPr>
      </w:pPr>
    </w:p>
    <w:p w14:paraId="16C841B4" w14:textId="5EC7CFC9" w:rsidR="0062270A" w:rsidRDefault="0062270A">
      <w:pPr>
        <w:rPr>
          <w:lang w:val="es-MX"/>
        </w:rPr>
      </w:pPr>
    </w:p>
    <w:p w14:paraId="2CCD7FA1" w14:textId="10C44242" w:rsidR="0062270A" w:rsidRDefault="0062270A">
      <w:pPr>
        <w:rPr>
          <w:lang w:val="es-MX"/>
        </w:rPr>
      </w:pPr>
    </w:p>
    <w:p w14:paraId="71D43664" w14:textId="77777777" w:rsidR="0062270A" w:rsidRDefault="0062270A">
      <w:pPr>
        <w:rPr>
          <w:lang w:val="es-MX"/>
        </w:rPr>
      </w:pPr>
    </w:p>
    <w:p w14:paraId="75F28065" w14:textId="77777777" w:rsidR="0062270A" w:rsidRDefault="0062270A">
      <w:pPr>
        <w:rPr>
          <w:lang w:val="es-MX"/>
        </w:rPr>
      </w:pPr>
    </w:p>
    <w:p w14:paraId="551B8A26" w14:textId="77777777" w:rsidR="0062270A" w:rsidRDefault="0062270A">
      <w:pPr>
        <w:rPr>
          <w:lang w:val="es-MX"/>
        </w:rPr>
      </w:pPr>
    </w:p>
    <w:p w14:paraId="52DF5841" w14:textId="77777777" w:rsidR="0062270A" w:rsidRDefault="0062270A">
      <w:pPr>
        <w:rPr>
          <w:lang w:val="es-MX"/>
        </w:rPr>
      </w:pPr>
    </w:p>
    <w:p w14:paraId="6AE2FD5F" w14:textId="77777777" w:rsidR="0062270A" w:rsidRDefault="0062270A">
      <w:pPr>
        <w:rPr>
          <w:lang w:val="es-MX"/>
        </w:rPr>
      </w:pPr>
    </w:p>
    <w:p w14:paraId="3E0E87D1" w14:textId="77777777" w:rsidR="0062270A" w:rsidRDefault="0062270A">
      <w:pPr>
        <w:rPr>
          <w:lang w:val="es-MX"/>
        </w:rPr>
      </w:pPr>
    </w:p>
    <w:p w14:paraId="365CDB59" w14:textId="77777777" w:rsidR="0062270A" w:rsidRDefault="0062270A">
      <w:pPr>
        <w:rPr>
          <w:lang w:val="es-MX"/>
        </w:rPr>
      </w:pPr>
    </w:p>
    <w:p w14:paraId="76F7BC0B" w14:textId="77777777" w:rsidR="0062270A" w:rsidRDefault="0062270A">
      <w:pPr>
        <w:rPr>
          <w:lang w:val="es-MX"/>
        </w:rPr>
      </w:pPr>
    </w:p>
    <w:p w14:paraId="4B26C6F0" w14:textId="77777777" w:rsidR="00564262" w:rsidRPr="006F2471" w:rsidRDefault="00564262">
      <w:pPr>
        <w:rPr>
          <w:lang w:val="es-MX"/>
        </w:rPr>
      </w:pPr>
    </w:p>
    <w:p w14:paraId="0E0E0C96" w14:textId="5DE2E41B" w:rsidR="00A81C30" w:rsidRPr="006F2471" w:rsidRDefault="00000000">
      <w:pPr>
        <w:pStyle w:val="Ttulo2"/>
        <w:rPr>
          <w:lang w:val="es-MX"/>
        </w:rPr>
      </w:pPr>
      <w:r w:rsidRPr="006F2471">
        <w:rPr>
          <w:lang w:val="es-MX"/>
        </w:rPr>
        <w:lastRenderedPageBreak/>
        <w:t>2.3 Ejercicio C — Evitar errores (</w:t>
      </w:r>
      <w:proofErr w:type="spellStart"/>
      <w:r w:rsidRPr="006F2471">
        <w:rPr>
          <w:lang w:val="es-MX"/>
        </w:rPr>
        <w:t>debug</w:t>
      </w:r>
      <w:proofErr w:type="spellEnd"/>
      <w:r w:rsidRPr="006F2471">
        <w:rPr>
          <w:lang w:val="es-MX"/>
        </w:rPr>
        <w:t xml:space="preserve"> lógico)</w:t>
      </w:r>
    </w:p>
    <w:p w14:paraId="3CD6812B" w14:textId="77777777" w:rsidR="00910FCC" w:rsidRDefault="00000000">
      <w:pPr>
        <w:rPr>
          <w:lang w:val="es-MX"/>
        </w:rPr>
      </w:pPr>
      <w:r w:rsidRPr="006F2471">
        <w:rPr>
          <w:lang w:val="es-MX"/>
        </w:rPr>
        <w:t>Lee este código y responde:</w:t>
      </w:r>
      <w:r w:rsidRPr="006F2471">
        <w:rPr>
          <w:lang w:val="es-MX"/>
        </w:rPr>
        <w:br/>
        <w:t>1) ¿Qué error tiene?</w:t>
      </w:r>
    </w:p>
    <w:p w14:paraId="628889DE" w14:textId="77777777" w:rsidR="00910FCC" w:rsidRPr="00910FCC" w:rsidRDefault="00910FCC" w:rsidP="00910FCC">
      <w:pPr>
        <w:rPr>
          <w:lang w:val="es-PE"/>
        </w:rPr>
      </w:pPr>
      <w:r w:rsidRPr="00910FCC">
        <w:rPr>
          <w:lang w:val="es-PE"/>
        </w:rPr>
        <w:t xml:space="preserve">El error es </w:t>
      </w:r>
      <w:r w:rsidRPr="00910FCC">
        <w:rPr>
          <w:b/>
          <w:bCs/>
          <w:lang w:val="es-PE"/>
        </w:rPr>
        <w:t>retornar la dirección de una variable local (</w:t>
      </w:r>
      <w:proofErr w:type="spellStart"/>
      <w:r w:rsidRPr="00910FCC">
        <w:rPr>
          <w:b/>
          <w:bCs/>
          <w:lang w:val="es-PE"/>
        </w:rPr>
        <w:t>stack</w:t>
      </w:r>
      <w:proofErr w:type="spellEnd"/>
      <w:r w:rsidRPr="00910FCC">
        <w:rPr>
          <w:b/>
          <w:bCs/>
          <w:lang w:val="es-PE"/>
        </w:rPr>
        <w:t>)</w:t>
      </w:r>
      <w:r w:rsidRPr="00910FCC">
        <w:rPr>
          <w:lang w:val="es-PE"/>
        </w:rPr>
        <w:t>.</w:t>
      </w:r>
    </w:p>
    <w:p w14:paraId="2B1E073B" w14:textId="77777777" w:rsidR="00910FCC" w:rsidRPr="00910FCC" w:rsidRDefault="00910FCC" w:rsidP="00910FCC">
      <w:pPr>
        <w:numPr>
          <w:ilvl w:val="0"/>
          <w:numId w:val="20"/>
        </w:numPr>
        <w:rPr>
          <w:lang w:val="es-PE"/>
        </w:rPr>
      </w:pPr>
      <w:r w:rsidRPr="00910FCC">
        <w:rPr>
          <w:lang w:val="es-PE"/>
        </w:rPr>
        <w:t xml:space="preserve">x está en el </w:t>
      </w:r>
      <w:r w:rsidRPr="00910FCC">
        <w:rPr>
          <w:b/>
          <w:bCs/>
          <w:lang w:val="es-PE"/>
        </w:rPr>
        <w:t>Stack (memoria automática)</w:t>
      </w:r>
      <w:r w:rsidRPr="00910FCC">
        <w:rPr>
          <w:lang w:val="es-PE"/>
        </w:rPr>
        <w:t>.</w:t>
      </w:r>
    </w:p>
    <w:p w14:paraId="3A082665" w14:textId="77777777" w:rsidR="00910FCC" w:rsidRPr="00910FCC" w:rsidRDefault="00910FCC" w:rsidP="00910FCC">
      <w:pPr>
        <w:numPr>
          <w:ilvl w:val="0"/>
          <w:numId w:val="20"/>
        </w:numPr>
        <w:rPr>
          <w:lang w:val="es-PE"/>
        </w:rPr>
      </w:pPr>
      <w:r w:rsidRPr="00910FCC">
        <w:rPr>
          <w:lang w:val="es-PE"/>
        </w:rPr>
        <w:t xml:space="preserve">Las variables locales </w:t>
      </w:r>
      <w:r w:rsidRPr="00910FCC">
        <w:rPr>
          <w:b/>
          <w:bCs/>
          <w:lang w:val="es-PE"/>
        </w:rPr>
        <w:t>se destruyen cuando la función termina</w:t>
      </w:r>
      <w:r w:rsidRPr="00910FCC">
        <w:rPr>
          <w:lang w:val="es-PE"/>
        </w:rPr>
        <w:t>.</w:t>
      </w:r>
    </w:p>
    <w:p w14:paraId="65B5C0DD" w14:textId="77777777" w:rsidR="00910FCC" w:rsidRPr="00910FCC" w:rsidRDefault="00910FCC" w:rsidP="00910FCC">
      <w:pPr>
        <w:numPr>
          <w:ilvl w:val="0"/>
          <w:numId w:val="20"/>
        </w:numPr>
        <w:rPr>
          <w:lang w:val="es-PE"/>
        </w:rPr>
      </w:pPr>
      <w:r w:rsidRPr="00910FCC">
        <w:rPr>
          <w:lang w:val="es-PE"/>
        </w:rPr>
        <w:t xml:space="preserve">Al hacer </w:t>
      </w:r>
      <w:proofErr w:type="spellStart"/>
      <w:r w:rsidRPr="00910FCC">
        <w:rPr>
          <w:lang w:val="es-PE"/>
        </w:rPr>
        <w:t>return</w:t>
      </w:r>
      <w:proofErr w:type="spellEnd"/>
      <w:r w:rsidRPr="00910FCC">
        <w:rPr>
          <w:lang w:val="es-PE"/>
        </w:rPr>
        <w:t xml:space="preserve"> &amp;x; estás devolviendo un </w:t>
      </w:r>
      <w:r w:rsidRPr="00910FCC">
        <w:rPr>
          <w:b/>
          <w:bCs/>
          <w:lang w:val="es-PE"/>
        </w:rPr>
        <w:t>puntero a memoria inválida</w:t>
      </w:r>
      <w:r w:rsidRPr="00910FCC">
        <w:rPr>
          <w:lang w:val="es-PE"/>
        </w:rPr>
        <w:t>.</w:t>
      </w:r>
    </w:p>
    <w:p w14:paraId="08B4C5C4" w14:textId="77777777" w:rsidR="00910FCC" w:rsidRPr="00910FCC" w:rsidRDefault="00910FCC" w:rsidP="00910FCC">
      <w:pPr>
        <w:rPr>
          <w:lang w:val="es-PE"/>
        </w:rPr>
      </w:pPr>
      <w:r w:rsidRPr="00910FCC">
        <w:rPr>
          <w:lang w:val="es-PE"/>
        </w:rPr>
        <w:t xml:space="preserve">Esto genera un </w:t>
      </w:r>
      <w:proofErr w:type="spellStart"/>
      <w:r w:rsidRPr="00910FCC">
        <w:rPr>
          <w:b/>
          <w:bCs/>
          <w:lang w:val="es-PE"/>
        </w:rPr>
        <w:t>dangling</w:t>
      </w:r>
      <w:proofErr w:type="spellEnd"/>
      <w:r w:rsidRPr="00910FCC">
        <w:rPr>
          <w:b/>
          <w:bCs/>
          <w:lang w:val="es-PE"/>
        </w:rPr>
        <w:t xml:space="preserve"> pointer</w:t>
      </w:r>
      <w:r w:rsidRPr="00910FCC">
        <w:rPr>
          <w:lang w:val="es-PE"/>
        </w:rPr>
        <w:t xml:space="preserve"> (puntero colgante).</w:t>
      </w:r>
    </w:p>
    <w:p w14:paraId="749B8CCD" w14:textId="77777777" w:rsidR="00910FCC" w:rsidRDefault="00000000">
      <w:pPr>
        <w:rPr>
          <w:lang w:val="es-MX"/>
        </w:rPr>
      </w:pPr>
      <w:r w:rsidRPr="006F2471">
        <w:rPr>
          <w:lang w:val="es-MX"/>
        </w:rPr>
        <w:br/>
        <w:t>2) ¿Qué pasaría si lo ejecutas?</w:t>
      </w:r>
    </w:p>
    <w:p w14:paraId="79FF338E" w14:textId="77777777" w:rsidR="00910FCC" w:rsidRPr="00910FCC" w:rsidRDefault="00910FCC" w:rsidP="00910FCC">
      <w:pPr>
        <w:rPr>
          <w:lang w:val="es-PE"/>
        </w:rPr>
      </w:pPr>
      <w:r w:rsidRPr="00910FCC">
        <w:rPr>
          <w:lang w:val="es-PE"/>
        </w:rPr>
        <w:t xml:space="preserve">Comportamiento: </w:t>
      </w:r>
      <w:r w:rsidRPr="00910FCC">
        <w:rPr>
          <w:b/>
          <w:bCs/>
          <w:lang w:val="es-PE"/>
        </w:rPr>
        <w:t>indefinido (</w:t>
      </w:r>
      <w:proofErr w:type="spellStart"/>
      <w:r w:rsidRPr="00910FCC">
        <w:rPr>
          <w:b/>
          <w:bCs/>
          <w:lang w:val="es-PE"/>
        </w:rPr>
        <w:t>undefined</w:t>
      </w:r>
      <w:proofErr w:type="spellEnd"/>
      <w:r w:rsidRPr="00910FCC">
        <w:rPr>
          <w:b/>
          <w:bCs/>
          <w:lang w:val="es-PE"/>
        </w:rPr>
        <w:t xml:space="preserve"> </w:t>
      </w:r>
      <w:proofErr w:type="spellStart"/>
      <w:r w:rsidRPr="00910FCC">
        <w:rPr>
          <w:b/>
          <w:bCs/>
          <w:lang w:val="es-PE"/>
        </w:rPr>
        <w:t>behavior</w:t>
      </w:r>
      <w:proofErr w:type="spellEnd"/>
      <w:r w:rsidRPr="00910FCC">
        <w:rPr>
          <w:b/>
          <w:bCs/>
          <w:lang w:val="es-PE"/>
        </w:rPr>
        <w:t>)</w:t>
      </w:r>
      <w:r w:rsidRPr="00910FCC">
        <w:rPr>
          <w:lang w:val="es-PE"/>
        </w:rPr>
        <w:t>.</w:t>
      </w:r>
    </w:p>
    <w:p w14:paraId="4E69D169" w14:textId="77777777" w:rsidR="00910FCC" w:rsidRPr="00910FCC" w:rsidRDefault="00910FCC" w:rsidP="00910FCC">
      <w:pPr>
        <w:rPr>
          <w:lang w:val="es-PE"/>
        </w:rPr>
      </w:pPr>
      <w:r w:rsidRPr="00910FCC">
        <w:rPr>
          <w:lang w:val="es-PE"/>
        </w:rPr>
        <w:t>Puede ocurrir:</w:t>
      </w:r>
    </w:p>
    <w:p w14:paraId="4C9388AD" w14:textId="77777777" w:rsidR="00910FCC" w:rsidRPr="00910FCC" w:rsidRDefault="00910FCC" w:rsidP="00910FCC">
      <w:pPr>
        <w:numPr>
          <w:ilvl w:val="0"/>
          <w:numId w:val="21"/>
        </w:numPr>
        <w:rPr>
          <w:lang w:val="es-PE"/>
        </w:rPr>
      </w:pPr>
      <w:r w:rsidRPr="00910FCC">
        <w:rPr>
          <w:lang w:val="es-PE"/>
        </w:rPr>
        <w:t>Mostrar basura (valores aleatorios)</w:t>
      </w:r>
    </w:p>
    <w:p w14:paraId="52EF4564" w14:textId="77777777" w:rsidR="00910FCC" w:rsidRPr="00910FCC" w:rsidRDefault="00910FCC" w:rsidP="00910FCC">
      <w:pPr>
        <w:numPr>
          <w:ilvl w:val="0"/>
          <w:numId w:val="21"/>
        </w:numPr>
        <w:rPr>
          <w:lang w:val="es-PE"/>
        </w:rPr>
      </w:pPr>
      <w:r w:rsidRPr="00910FCC">
        <w:rPr>
          <w:lang w:val="es-PE"/>
        </w:rPr>
        <w:t>Cambiar de valor inesperadamente</w:t>
      </w:r>
    </w:p>
    <w:p w14:paraId="4045E06D" w14:textId="108A0FE0" w:rsidR="00910FCC" w:rsidRPr="00910FCC" w:rsidRDefault="00910FCC" w:rsidP="00910FCC">
      <w:pPr>
        <w:numPr>
          <w:ilvl w:val="0"/>
          <w:numId w:val="21"/>
        </w:numPr>
        <w:rPr>
          <w:lang w:val="es-PE"/>
        </w:rPr>
      </w:pPr>
      <w:r w:rsidRPr="00910FCC">
        <w:rPr>
          <w:lang w:val="es-PE"/>
        </w:rPr>
        <w:t>Fallos intermitentes</w:t>
      </w:r>
    </w:p>
    <w:p w14:paraId="53BF79EE" w14:textId="2264D8F0" w:rsidR="00910FCC" w:rsidRPr="00910FCC" w:rsidRDefault="00910FCC" w:rsidP="00910FCC">
      <w:pPr>
        <w:numPr>
          <w:ilvl w:val="0"/>
          <w:numId w:val="21"/>
        </w:numPr>
        <w:rPr>
          <w:lang w:val="es-PE"/>
        </w:rPr>
      </w:pPr>
      <w:proofErr w:type="spellStart"/>
      <w:r w:rsidRPr="00910FCC">
        <w:rPr>
          <w:lang w:val="es-PE"/>
        </w:rPr>
        <w:t>Crashear</w:t>
      </w:r>
      <w:proofErr w:type="spellEnd"/>
      <w:r w:rsidRPr="00910FCC">
        <w:rPr>
          <w:lang w:val="es-PE"/>
        </w:rPr>
        <w:t xml:space="preserve"> (</w:t>
      </w:r>
      <w:proofErr w:type="spellStart"/>
      <w:r w:rsidRPr="00910FCC">
        <w:rPr>
          <w:lang w:val="es-PE"/>
        </w:rPr>
        <w:t>segmentation</w:t>
      </w:r>
      <w:proofErr w:type="spellEnd"/>
      <w:r w:rsidRPr="00910FCC">
        <w:rPr>
          <w:lang w:val="es-PE"/>
        </w:rPr>
        <w:t xml:space="preserve"> </w:t>
      </w:r>
      <w:proofErr w:type="spellStart"/>
      <w:r w:rsidRPr="00910FCC">
        <w:rPr>
          <w:lang w:val="es-PE"/>
        </w:rPr>
        <w:t>fault</w:t>
      </w:r>
      <w:proofErr w:type="spellEnd"/>
      <w:r w:rsidRPr="00910FCC">
        <w:rPr>
          <w:lang w:val="es-PE"/>
        </w:rPr>
        <w:t>)</w:t>
      </w:r>
    </w:p>
    <w:p w14:paraId="73B59279" w14:textId="1B8FC57E" w:rsidR="00910FCC" w:rsidRPr="00910FCC" w:rsidRDefault="00910FCC" w:rsidP="00910FCC">
      <w:pPr>
        <w:numPr>
          <w:ilvl w:val="0"/>
          <w:numId w:val="21"/>
        </w:numPr>
        <w:rPr>
          <w:lang w:val="es-PE"/>
        </w:rPr>
      </w:pPr>
      <w:r w:rsidRPr="00910FCC">
        <w:rPr>
          <w:lang w:val="es-MX"/>
        </w:rPr>
        <w:drawing>
          <wp:anchor distT="0" distB="0" distL="114300" distR="114300" simplePos="0" relativeHeight="251682304" behindDoc="0" locked="0" layoutInCell="1" allowOverlap="1" wp14:anchorId="3FF6F092" wp14:editId="36A0C139">
            <wp:simplePos x="0" y="0"/>
            <wp:positionH relativeFrom="column">
              <wp:posOffset>-60960</wp:posOffset>
            </wp:positionH>
            <wp:positionV relativeFrom="paragraph">
              <wp:posOffset>260350</wp:posOffset>
            </wp:positionV>
            <wp:extent cx="5486400" cy="789305"/>
            <wp:effectExtent l="0" t="0" r="0" b="0"/>
            <wp:wrapNone/>
            <wp:docPr id="538109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09125" name=""/>
                    <pic:cNvPicPr/>
                  </pic:nvPicPr>
                  <pic:blipFill>
                    <a:blip r:embed="rId18"/>
                    <a:stretch>
                      <a:fillRect/>
                    </a:stretch>
                  </pic:blipFill>
                  <pic:spPr>
                    <a:xfrm>
                      <a:off x="0" y="0"/>
                      <a:ext cx="5486400" cy="789305"/>
                    </a:xfrm>
                    <a:prstGeom prst="rect">
                      <a:avLst/>
                    </a:prstGeom>
                  </pic:spPr>
                </pic:pic>
              </a:graphicData>
            </a:graphic>
            <wp14:sizeRelH relativeFrom="page">
              <wp14:pctWidth>0</wp14:pctWidth>
            </wp14:sizeRelH>
            <wp14:sizeRelV relativeFrom="page">
              <wp14:pctHeight>0</wp14:pctHeight>
            </wp14:sizeRelV>
          </wp:anchor>
        </w:drawing>
      </w:r>
      <w:r w:rsidRPr="00910FCC">
        <w:rPr>
          <w:lang w:val="es-PE"/>
        </w:rPr>
        <w:t>“Parecer que funciona” a veces (lo más peligroso)</w:t>
      </w:r>
    </w:p>
    <w:p w14:paraId="12BDE8F9" w14:textId="20805648" w:rsidR="00910FCC" w:rsidRDefault="00910FCC">
      <w:pPr>
        <w:rPr>
          <w:lang w:val="es-MX"/>
        </w:rPr>
      </w:pPr>
    </w:p>
    <w:p w14:paraId="6CCC1A83" w14:textId="77777777" w:rsidR="00910FCC" w:rsidRDefault="00910FCC">
      <w:pPr>
        <w:rPr>
          <w:lang w:val="es-MX"/>
        </w:rPr>
      </w:pPr>
    </w:p>
    <w:p w14:paraId="4AB25A4B" w14:textId="77777777" w:rsidR="00910FCC" w:rsidRDefault="00910FCC">
      <w:pPr>
        <w:rPr>
          <w:lang w:val="es-MX"/>
        </w:rPr>
      </w:pPr>
    </w:p>
    <w:p w14:paraId="50C57482" w14:textId="77777777" w:rsidR="00910FCC" w:rsidRDefault="00910FCC">
      <w:pPr>
        <w:rPr>
          <w:lang w:val="es-MX"/>
        </w:rPr>
      </w:pPr>
      <w:r>
        <w:rPr>
          <w:lang w:val="es-MX"/>
        </w:rPr>
        <w:t>En la terminal nos muestra así:</w:t>
      </w:r>
    </w:p>
    <w:p w14:paraId="03DB4787" w14:textId="31A310CD" w:rsidR="00910FCC" w:rsidRDefault="00910FCC">
      <w:pPr>
        <w:rPr>
          <w:lang w:val="es-MX"/>
        </w:rPr>
      </w:pPr>
      <w:r w:rsidRPr="00910FCC">
        <w:rPr>
          <w:lang w:val="es-MX"/>
        </w:rPr>
        <w:drawing>
          <wp:anchor distT="0" distB="0" distL="114300" distR="114300" simplePos="0" relativeHeight="251683328" behindDoc="0" locked="0" layoutInCell="1" allowOverlap="1" wp14:anchorId="57C847DC" wp14:editId="2E27BCE8">
            <wp:simplePos x="0" y="0"/>
            <wp:positionH relativeFrom="column">
              <wp:posOffset>-792480</wp:posOffset>
            </wp:positionH>
            <wp:positionV relativeFrom="paragraph">
              <wp:posOffset>299085</wp:posOffset>
            </wp:positionV>
            <wp:extent cx="7140446" cy="1729740"/>
            <wp:effectExtent l="0" t="0" r="3810" b="3810"/>
            <wp:wrapNone/>
            <wp:docPr id="13095213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21323" name="Imagen 1" descr="Texto&#10;&#10;El contenido generado por IA puede ser incorrecto."/>
                    <pic:cNvPicPr/>
                  </pic:nvPicPr>
                  <pic:blipFill>
                    <a:blip r:embed="rId19"/>
                    <a:stretch>
                      <a:fillRect/>
                    </a:stretch>
                  </pic:blipFill>
                  <pic:spPr>
                    <a:xfrm>
                      <a:off x="0" y="0"/>
                      <a:ext cx="7140446" cy="1729740"/>
                    </a:xfrm>
                    <a:prstGeom prst="rect">
                      <a:avLst/>
                    </a:prstGeom>
                  </pic:spPr>
                </pic:pic>
              </a:graphicData>
            </a:graphic>
            <wp14:sizeRelH relativeFrom="page">
              <wp14:pctWidth>0</wp14:pctWidth>
            </wp14:sizeRelH>
            <wp14:sizeRelV relativeFrom="page">
              <wp14:pctHeight>0</wp14:pctHeight>
            </wp14:sizeRelV>
          </wp:anchor>
        </w:drawing>
      </w:r>
    </w:p>
    <w:p w14:paraId="3D03D4DC" w14:textId="77777777" w:rsidR="00910FCC" w:rsidRDefault="00910FCC">
      <w:pPr>
        <w:rPr>
          <w:lang w:val="es-MX"/>
        </w:rPr>
      </w:pPr>
    </w:p>
    <w:p w14:paraId="2EAB1367" w14:textId="77777777" w:rsidR="00910FCC" w:rsidRDefault="00910FCC">
      <w:pPr>
        <w:rPr>
          <w:lang w:val="es-MX"/>
        </w:rPr>
      </w:pPr>
    </w:p>
    <w:p w14:paraId="42E8A40A" w14:textId="77777777" w:rsidR="00910FCC" w:rsidRDefault="00910FCC">
      <w:pPr>
        <w:rPr>
          <w:lang w:val="es-MX"/>
        </w:rPr>
      </w:pPr>
    </w:p>
    <w:p w14:paraId="37A0FD1C" w14:textId="77777777" w:rsidR="00910FCC" w:rsidRDefault="00910FCC">
      <w:pPr>
        <w:rPr>
          <w:lang w:val="es-MX"/>
        </w:rPr>
      </w:pPr>
    </w:p>
    <w:p w14:paraId="4C05943C" w14:textId="71E9F676" w:rsidR="00A81C30" w:rsidRPr="006F2471" w:rsidRDefault="00000000">
      <w:pPr>
        <w:rPr>
          <w:lang w:val="es-MX"/>
        </w:rPr>
      </w:pPr>
      <w:r w:rsidRPr="006F2471">
        <w:rPr>
          <w:lang w:val="es-MX"/>
        </w:rPr>
        <w:lastRenderedPageBreak/>
        <w:br/>
        <w:t>3) Corrígelo.</w:t>
      </w:r>
      <w:r w:rsidRPr="006F2471">
        <w:rPr>
          <w:lang w:val="es-MX"/>
        </w:rPr>
        <w:br/>
      </w:r>
    </w:p>
    <w:p w14:paraId="0D148F0D" w14:textId="0D852459" w:rsidR="00A81C30" w:rsidRDefault="0062270A">
      <w:pPr>
        <w:rPr>
          <w:lang w:val="es-MX"/>
        </w:rPr>
      </w:pPr>
      <w:r w:rsidRPr="0062270A">
        <w:rPr>
          <w:lang w:val="es-MX"/>
        </w:rPr>
        <w:drawing>
          <wp:anchor distT="0" distB="0" distL="114300" distR="114300" simplePos="0" relativeHeight="251678208" behindDoc="0" locked="0" layoutInCell="1" allowOverlap="1" wp14:anchorId="0407BF0A" wp14:editId="001E3C16">
            <wp:simplePos x="0" y="0"/>
            <wp:positionH relativeFrom="column">
              <wp:posOffset>-38100</wp:posOffset>
            </wp:positionH>
            <wp:positionV relativeFrom="paragraph">
              <wp:posOffset>1168400</wp:posOffset>
            </wp:positionV>
            <wp:extent cx="5388610" cy="1341120"/>
            <wp:effectExtent l="0" t="0" r="2540" b="0"/>
            <wp:wrapSquare wrapText="bothSides"/>
            <wp:docPr id="7459148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14898" name="Imagen 1" descr="Texto&#10;&#10;El contenido generado por IA puede ser incorrecto."/>
                    <pic:cNvPicPr/>
                  </pic:nvPicPr>
                  <pic:blipFill>
                    <a:blip r:embed="rId20"/>
                    <a:stretch>
                      <a:fillRect/>
                    </a:stretch>
                  </pic:blipFill>
                  <pic:spPr>
                    <a:xfrm>
                      <a:off x="0" y="0"/>
                      <a:ext cx="5388610" cy="1341120"/>
                    </a:xfrm>
                    <a:prstGeom prst="rect">
                      <a:avLst/>
                    </a:prstGeom>
                  </pic:spPr>
                </pic:pic>
              </a:graphicData>
            </a:graphic>
            <wp14:sizeRelH relativeFrom="page">
              <wp14:pctWidth>0</wp14:pctWidth>
            </wp14:sizeRelH>
            <wp14:sizeRelV relativeFrom="page">
              <wp14:pctHeight>0</wp14:pctHeight>
            </wp14:sizeRelV>
          </wp:anchor>
        </w:drawing>
      </w:r>
      <w:r w:rsidR="00000000" w:rsidRPr="006F2471">
        <w:rPr>
          <w:lang w:val="es-MX"/>
        </w:rPr>
        <w:t xml:space="preserve">int* </w:t>
      </w:r>
      <w:proofErr w:type="spellStart"/>
      <w:proofErr w:type="gramStart"/>
      <w:r w:rsidR="00000000" w:rsidRPr="006F2471">
        <w:rPr>
          <w:lang w:val="es-MX"/>
        </w:rPr>
        <w:t>funcionMala</w:t>
      </w:r>
      <w:proofErr w:type="spellEnd"/>
      <w:r w:rsidR="00000000" w:rsidRPr="006F2471">
        <w:rPr>
          <w:lang w:val="es-MX"/>
        </w:rPr>
        <w:t>(</w:t>
      </w:r>
      <w:proofErr w:type="gramEnd"/>
      <w:r w:rsidR="00000000" w:rsidRPr="006F2471">
        <w:rPr>
          <w:lang w:val="es-MX"/>
        </w:rPr>
        <w:t>) {</w:t>
      </w:r>
      <w:r w:rsidR="00000000" w:rsidRPr="006F2471">
        <w:rPr>
          <w:lang w:val="es-MX"/>
        </w:rPr>
        <w:br/>
        <w:t xml:space="preserve">    int x = 50;</w:t>
      </w:r>
      <w:r w:rsidR="00000000" w:rsidRPr="006F2471">
        <w:rPr>
          <w:lang w:val="es-MX"/>
        </w:rPr>
        <w:br/>
        <w:t xml:space="preserve">    </w:t>
      </w:r>
      <w:proofErr w:type="spellStart"/>
      <w:r w:rsidR="00000000" w:rsidRPr="006F2471">
        <w:rPr>
          <w:lang w:val="es-MX"/>
        </w:rPr>
        <w:t>return</w:t>
      </w:r>
      <w:proofErr w:type="spellEnd"/>
      <w:r w:rsidR="00000000" w:rsidRPr="006F2471">
        <w:rPr>
          <w:lang w:val="es-MX"/>
        </w:rPr>
        <w:t xml:space="preserve"> &amp;x;</w:t>
      </w:r>
      <w:r w:rsidR="00000000" w:rsidRPr="006F2471">
        <w:rPr>
          <w:lang w:val="es-MX"/>
        </w:rPr>
        <w:br/>
        <w:t>}</w:t>
      </w:r>
      <w:r w:rsidR="00000000" w:rsidRPr="006F2471">
        <w:rPr>
          <w:lang w:val="es-MX"/>
        </w:rPr>
        <w:br/>
      </w:r>
      <w:r>
        <w:rPr>
          <w:lang w:val="es-MX"/>
        </w:rPr>
        <w:t>Corrección del ejercicio:</w:t>
      </w:r>
    </w:p>
    <w:p w14:paraId="2E9A00E0" w14:textId="4B80212A" w:rsidR="0062270A" w:rsidRDefault="0062270A">
      <w:pPr>
        <w:rPr>
          <w:lang w:val="es-MX"/>
        </w:rPr>
      </w:pPr>
    </w:p>
    <w:p w14:paraId="4B9691E7" w14:textId="0EE32931" w:rsidR="0062270A" w:rsidRDefault="0062270A">
      <w:pPr>
        <w:rPr>
          <w:lang w:val="es-MX"/>
        </w:rPr>
      </w:pPr>
    </w:p>
    <w:p w14:paraId="3A735FD6" w14:textId="77777777" w:rsidR="0062270A" w:rsidRDefault="0062270A">
      <w:pPr>
        <w:rPr>
          <w:lang w:val="es-MX"/>
        </w:rPr>
      </w:pPr>
    </w:p>
    <w:p w14:paraId="16DE6983" w14:textId="77777777" w:rsidR="0062270A" w:rsidRDefault="0062270A">
      <w:pPr>
        <w:rPr>
          <w:lang w:val="es-MX"/>
        </w:rPr>
      </w:pPr>
    </w:p>
    <w:p w14:paraId="43B99704" w14:textId="77777777" w:rsidR="0062270A" w:rsidRDefault="0062270A">
      <w:pPr>
        <w:rPr>
          <w:lang w:val="es-MX"/>
        </w:rPr>
      </w:pPr>
    </w:p>
    <w:p w14:paraId="4A5BCC9B" w14:textId="77777777" w:rsidR="0062270A" w:rsidRDefault="0062270A">
      <w:pPr>
        <w:rPr>
          <w:lang w:val="es-MX"/>
        </w:rPr>
      </w:pPr>
    </w:p>
    <w:p w14:paraId="2ADE4080" w14:textId="77777777" w:rsidR="0062270A" w:rsidRDefault="0062270A">
      <w:pPr>
        <w:rPr>
          <w:lang w:val="es-MX"/>
        </w:rPr>
      </w:pPr>
    </w:p>
    <w:p w14:paraId="62FBC280" w14:textId="77777777" w:rsidR="00910FCC" w:rsidRDefault="00910FCC">
      <w:pPr>
        <w:rPr>
          <w:lang w:val="es-MX"/>
        </w:rPr>
      </w:pPr>
    </w:p>
    <w:p w14:paraId="1035D734" w14:textId="77777777" w:rsidR="00910FCC" w:rsidRDefault="00910FCC">
      <w:pPr>
        <w:rPr>
          <w:lang w:val="es-MX"/>
        </w:rPr>
      </w:pPr>
    </w:p>
    <w:p w14:paraId="61B9E05E" w14:textId="77777777" w:rsidR="00910FCC" w:rsidRDefault="00910FCC">
      <w:pPr>
        <w:rPr>
          <w:lang w:val="es-MX"/>
        </w:rPr>
      </w:pPr>
    </w:p>
    <w:p w14:paraId="0AD756CA" w14:textId="77777777" w:rsidR="00910FCC" w:rsidRDefault="00910FCC">
      <w:pPr>
        <w:rPr>
          <w:lang w:val="es-MX"/>
        </w:rPr>
      </w:pPr>
    </w:p>
    <w:p w14:paraId="037218DB" w14:textId="77777777" w:rsidR="00910FCC" w:rsidRDefault="00910FCC">
      <w:pPr>
        <w:rPr>
          <w:lang w:val="es-MX"/>
        </w:rPr>
      </w:pPr>
    </w:p>
    <w:p w14:paraId="1326FC02" w14:textId="77777777" w:rsidR="00910FCC" w:rsidRDefault="00910FCC">
      <w:pPr>
        <w:rPr>
          <w:lang w:val="es-MX"/>
        </w:rPr>
      </w:pPr>
    </w:p>
    <w:p w14:paraId="35863542" w14:textId="77777777" w:rsidR="00910FCC" w:rsidRDefault="00910FCC">
      <w:pPr>
        <w:rPr>
          <w:lang w:val="es-MX"/>
        </w:rPr>
      </w:pPr>
    </w:p>
    <w:p w14:paraId="770C1FF8" w14:textId="77777777" w:rsidR="00910FCC" w:rsidRDefault="00910FCC">
      <w:pPr>
        <w:rPr>
          <w:lang w:val="es-MX"/>
        </w:rPr>
      </w:pPr>
    </w:p>
    <w:p w14:paraId="78822A8C" w14:textId="77777777" w:rsidR="00910FCC" w:rsidRPr="006F2471" w:rsidRDefault="00910FCC">
      <w:pPr>
        <w:rPr>
          <w:lang w:val="es-MX"/>
        </w:rPr>
      </w:pPr>
    </w:p>
    <w:p w14:paraId="68C0A39C" w14:textId="77777777" w:rsidR="00A81C30" w:rsidRPr="006F2471" w:rsidRDefault="00000000">
      <w:pPr>
        <w:pStyle w:val="Ttulo2"/>
        <w:rPr>
          <w:lang w:val="es-MX"/>
        </w:rPr>
      </w:pPr>
      <w:r w:rsidRPr="006F2471">
        <w:rPr>
          <w:lang w:val="es-MX"/>
        </w:rPr>
        <w:lastRenderedPageBreak/>
        <w:t>2.4 Ejercicio D — Vector como solución moderna</w:t>
      </w:r>
    </w:p>
    <w:p w14:paraId="42340378" w14:textId="77777777" w:rsidR="00F51846" w:rsidRDefault="00000000">
      <w:pPr>
        <w:rPr>
          <w:lang w:val="es-MX"/>
        </w:rPr>
      </w:pPr>
      <w:r w:rsidRPr="006F2471">
        <w:rPr>
          <w:lang w:val="es-MX"/>
        </w:rPr>
        <w:t xml:space="preserve">Repite el Ejercicio </w:t>
      </w:r>
      <w:proofErr w:type="gramStart"/>
      <w:r w:rsidRPr="006F2471">
        <w:rPr>
          <w:lang w:val="es-MX"/>
        </w:rPr>
        <w:t>A</w:t>
      </w:r>
      <w:proofErr w:type="gramEnd"/>
      <w:r w:rsidRPr="006F2471">
        <w:rPr>
          <w:lang w:val="es-MX"/>
        </w:rPr>
        <w:t xml:space="preserve"> pero usando </w:t>
      </w:r>
      <w:proofErr w:type="spellStart"/>
      <w:proofErr w:type="gramStart"/>
      <w:r w:rsidRPr="006F2471">
        <w:rPr>
          <w:lang w:val="es-MX"/>
        </w:rPr>
        <w:t>std</w:t>
      </w:r>
      <w:proofErr w:type="spellEnd"/>
      <w:r w:rsidRPr="006F2471">
        <w:rPr>
          <w:lang w:val="es-MX"/>
        </w:rPr>
        <w:t>::</w:t>
      </w:r>
      <w:proofErr w:type="gramEnd"/>
      <w:r w:rsidRPr="006F2471">
        <w:rPr>
          <w:lang w:val="es-MX"/>
        </w:rPr>
        <w:t>vector&lt;int&gt;.</w:t>
      </w:r>
      <w:r w:rsidRPr="006F2471">
        <w:rPr>
          <w:lang w:val="es-MX"/>
        </w:rPr>
        <w:br/>
      </w:r>
      <w:r w:rsidRPr="006F2471">
        <w:rPr>
          <w:lang w:val="es-MX"/>
        </w:rPr>
        <w:br/>
        <w:t>Preguntas:</w:t>
      </w:r>
      <w:r w:rsidRPr="006F2471">
        <w:rPr>
          <w:lang w:val="es-MX"/>
        </w:rPr>
        <w:br/>
        <w:t>• ¿En qué se simplifica el código?</w:t>
      </w:r>
    </w:p>
    <w:p w14:paraId="5B08BBF1" w14:textId="77777777" w:rsidR="00F51846" w:rsidRDefault="00F51846">
      <w:pPr>
        <w:rPr>
          <w:lang w:val="es-MX"/>
        </w:rPr>
      </w:pPr>
      <w:r w:rsidRPr="00F51846">
        <w:t xml:space="preserve">El </w:t>
      </w:r>
      <w:proofErr w:type="spellStart"/>
      <w:r w:rsidRPr="00F51846">
        <w:t>código</w:t>
      </w:r>
      <w:proofErr w:type="spellEnd"/>
      <w:r w:rsidRPr="00F51846">
        <w:t xml:space="preserve"> se </w:t>
      </w:r>
      <w:proofErr w:type="spellStart"/>
      <w:r w:rsidRPr="00F51846">
        <w:t>simplifica</w:t>
      </w:r>
      <w:proofErr w:type="spellEnd"/>
      <w:r w:rsidRPr="00F51846">
        <w:t xml:space="preserve"> </w:t>
      </w:r>
      <w:proofErr w:type="spellStart"/>
      <w:r w:rsidRPr="00F51846">
        <w:t>porque</w:t>
      </w:r>
      <w:proofErr w:type="spellEnd"/>
      <w:r w:rsidRPr="00F51846">
        <w:t xml:space="preserve"> ya no es </w:t>
      </w:r>
      <w:proofErr w:type="spellStart"/>
      <w:r w:rsidRPr="00F51846">
        <w:t>necesario</w:t>
      </w:r>
      <w:proofErr w:type="spellEnd"/>
      <w:r w:rsidRPr="00F51846">
        <w:t xml:space="preserve"> reservar memoria </w:t>
      </w:r>
      <w:proofErr w:type="spellStart"/>
      <w:r w:rsidRPr="00F51846">
        <w:t>manualmente</w:t>
      </w:r>
      <w:proofErr w:type="spellEnd"/>
      <w:r w:rsidRPr="00F51846">
        <w:t xml:space="preserve"> con new[].</w:t>
      </w:r>
      <w:r w:rsidRPr="00F51846">
        <w:br/>
        <w:t xml:space="preserve">Tampoco se necesita </w:t>
      </w:r>
      <w:proofErr w:type="spellStart"/>
      <w:r w:rsidRPr="00F51846">
        <w:t>liberar</w:t>
      </w:r>
      <w:proofErr w:type="spellEnd"/>
      <w:r w:rsidRPr="00F51846">
        <w:t xml:space="preserve"> memoria con delete[], </w:t>
      </w:r>
      <w:proofErr w:type="spellStart"/>
      <w:r w:rsidRPr="00F51846">
        <w:t>porque</w:t>
      </w:r>
      <w:proofErr w:type="spellEnd"/>
      <w:r w:rsidRPr="00F51846">
        <w:t xml:space="preserve"> el vector lo </w:t>
      </w:r>
      <w:proofErr w:type="spellStart"/>
      <w:r w:rsidRPr="00F51846">
        <w:t>hace</w:t>
      </w:r>
      <w:proofErr w:type="spellEnd"/>
      <w:r w:rsidRPr="00F51846">
        <w:t xml:space="preserve"> automáticamente.</w:t>
      </w:r>
      <w:r w:rsidRPr="00F51846">
        <w:br/>
        <w:t xml:space="preserve">Se eliminan los punteros (int*), reduciendo </w:t>
      </w:r>
      <w:proofErr w:type="spellStart"/>
      <w:r w:rsidRPr="00F51846">
        <w:t>errores</w:t>
      </w:r>
      <w:proofErr w:type="spellEnd"/>
      <w:r w:rsidRPr="00F51846">
        <w:t xml:space="preserve"> de manejo de direcciones de memoria.</w:t>
      </w:r>
      <w:r w:rsidRPr="00F51846">
        <w:br/>
        <w:t xml:space="preserve">La gestión del tamaño es más fácil, ya que el vector conoce </w:t>
      </w:r>
      <w:proofErr w:type="spellStart"/>
      <w:r w:rsidRPr="00F51846">
        <w:t>su</w:t>
      </w:r>
      <w:proofErr w:type="spellEnd"/>
      <w:r w:rsidRPr="00F51846">
        <w:t xml:space="preserve"> tamaño internamente.</w:t>
      </w:r>
      <w:r w:rsidRPr="00F51846">
        <w:br/>
      </w:r>
      <w:proofErr w:type="spellStart"/>
      <w:r w:rsidRPr="00F51846">
        <w:t>Agregar</w:t>
      </w:r>
      <w:proofErr w:type="spellEnd"/>
      <w:r w:rsidRPr="00F51846">
        <w:t xml:space="preserve"> o </w:t>
      </w:r>
      <w:proofErr w:type="spellStart"/>
      <w:r w:rsidRPr="00F51846">
        <w:t>cambiar</w:t>
      </w:r>
      <w:proofErr w:type="spellEnd"/>
      <w:r w:rsidRPr="00F51846">
        <w:t xml:space="preserve"> elementos es más seguro usando funciones como push_back() o resize().</w:t>
      </w:r>
      <w:r w:rsidRPr="00F51846">
        <w:br/>
        <w:t xml:space="preserve">En general, el programa </w:t>
      </w:r>
      <w:proofErr w:type="spellStart"/>
      <w:r w:rsidRPr="00F51846">
        <w:t>queda</w:t>
      </w:r>
      <w:proofErr w:type="spellEnd"/>
      <w:r w:rsidRPr="00F51846">
        <w:t xml:space="preserve"> más </w:t>
      </w:r>
      <w:proofErr w:type="spellStart"/>
      <w:r w:rsidRPr="00F51846">
        <w:t>corto</w:t>
      </w:r>
      <w:proofErr w:type="spellEnd"/>
      <w:r w:rsidRPr="00F51846">
        <w:t xml:space="preserve">, más </w:t>
      </w:r>
      <w:proofErr w:type="spellStart"/>
      <w:r w:rsidRPr="00F51846">
        <w:t>limpio</w:t>
      </w:r>
      <w:proofErr w:type="spellEnd"/>
      <w:r w:rsidRPr="00F51846">
        <w:t xml:space="preserve"> y menos propenso a fallos de memoria.</w:t>
      </w:r>
      <w:r w:rsidR="00000000" w:rsidRPr="006F2471">
        <w:rPr>
          <w:lang w:val="es-MX"/>
        </w:rPr>
        <w:br/>
        <w:t>• ¿Qué problema desaparece?</w:t>
      </w:r>
    </w:p>
    <w:p w14:paraId="41519939" w14:textId="4B250222" w:rsidR="00A81C30" w:rsidRDefault="00F51846">
      <w:pPr>
        <w:rPr>
          <w:lang w:val="es-MX"/>
        </w:rPr>
      </w:pPr>
      <w:r w:rsidRPr="00F51846">
        <w:t xml:space="preserve">Al usar vector, </w:t>
      </w:r>
      <w:proofErr w:type="spellStart"/>
      <w:r w:rsidRPr="00F51846">
        <w:t>toda</w:t>
      </w:r>
      <w:proofErr w:type="spellEnd"/>
      <w:r w:rsidRPr="00F51846">
        <w:t xml:space="preserve"> esa gestión es </w:t>
      </w:r>
      <w:proofErr w:type="spellStart"/>
      <w:r w:rsidRPr="00F51846">
        <w:t>automática</w:t>
      </w:r>
      <w:proofErr w:type="spellEnd"/>
      <w:r w:rsidRPr="00F51846">
        <w:t xml:space="preserve">: el </w:t>
      </w:r>
      <w:proofErr w:type="spellStart"/>
      <w:r w:rsidRPr="00F51846">
        <w:t>contenedor</w:t>
      </w:r>
      <w:proofErr w:type="spellEnd"/>
      <w:r w:rsidRPr="00F51846">
        <w:t xml:space="preserve"> reserva y libera memoria por </w:t>
      </w:r>
      <w:proofErr w:type="spellStart"/>
      <w:r w:rsidRPr="00F51846">
        <w:t>sí</w:t>
      </w:r>
      <w:proofErr w:type="spellEnd"/>
      <w:r w:rsidRPr="00F51846">
        <w:t xml:space="preserve"> solo </w:t>
      </w:r>
      <w:proofErr w:type="spellStart"/>
      <w:r w:rsidRPr="00F51846">
        <w:t>cuando</w:t>
      </w:r>
      <w:proofErr w:type="spellEnd"/>
      <w:r w:rsidRPr="00F51846">
        <w:t xml:space="preserve"> termina </w:t>
      </w:r>
      <w:proofErr w:type="spellStart"/>
      <w:r w:rsidRPr="00F51846">
        <w:t>su</w:t>
      </w:r>
      <w:proofErr w:type="spellEnd"/>
      <w:r w:rsidRPr="00F51846">
        <w:t xml:space="preserve"> </w:t>
      </w:r>
      <w:proofErr w:type="spellStart"/>
      <w:r w:rsidRPr="00F51846">
        <w:t>vida</w:t>
      </w:r>
      <w:proofErr w:type="spellEnd"/>
      <w:r w:rsidRPr="00F51846">
        <w:t xml:space="preserve"> </w:t>
      </w:r>
      <w:proofErr w:type="spellStart"/>
      <w:r w:rsidRPr="00F51846">
        <w:t>útil</w:t>
      </w:r>
      <w:proofErr w:type="spellEnd"/>
      <w:r w:rsidRPr="00F51846">
        <w:t>.</w:t>
      </w:r>
      <w:r w:rsidRPr="00F51846">
        <w:br/>
        <w:t xml:space="preserve">Por </w:t>
      </w:r>
      <w:proofErr w:type="spellStart"/>
      <w:r w:rsidRPr="00F51846">
        <w:t>eso</w:t>
      </w:r>
      <w:proofErr w:type="spellEnd"/>
      <w:r w:rsidRPr="00F51846">
        <w:t xml:space="preserve"> </w:t>
      </w:r>
      <w:proofErr w:type="spellStart"/>
      <w:r w:rsidRPr="00F51846">
        <w:t>desaparecen</w:t>
      </w:r>
      <w:proofErr w:type="spellEnd"/>
      <w:r w:rsidRPr="00F51846">
        <w:t xml:space="preserve"> fugas de memoria, punteros </w:t>
      </w:r>
      <w:proofErr w:type="spellStart"/>
      <w:r w:rsidRPr="00F51846">
        <w:t>colgantes</w:t>
      </w:r>
      <w:proofErr w:type="spellEnd"/>
      <w:r w:rsidRPr="00F51846">
        <w:t xml:space="preserve"> y </w:t>
      </w:r>
      <w:proofErr w:type="spellStart"/>
      <w:r w:rsidRPr="00F51846">
        <w:t>errores</w:t>
      </w:r>
      <w:proofErr w:type="spellEnd"/>
      <w:r w:rsidRPr="00F51846">
        <w:t xml:space="preserve"> </w:t>
      </w:r>
      <w:proofErr w:type="spellStart"/>
      <w:r w:rsidRPr="00F51846">
        <w:t>humanos</w:t>
      </w:r>
      <w:proofErr w:type="spellEnd"/>
      <w:r w:rsidRPr="00F51846">
        <w:t xml:space="preserve"> </w:t>
      </w:r>
      <w:proofErr w:type="spellStart"/>
      <w:r w:rsidRPr="00F51846">
        <w:t>relacionados</w:t>
      </w:r>
      <w:proofErr w:type="spellEnd"/>
      <w:r w:rsidRPr="00F51846">
        <w:t xml:space="preserve"> con new/delete.</w:t>
      </w:r>
      <w:r w:rsidR="00000000" w:rsidRPr="006F2471">
        <w:rPr>
          <w:lang w:val="es-MX"/>
        </w:rPr>
        <w:br/>
        <w:t>• ¿Qué ventaja tiene vector para redimensionar?</w:t>
      </w:r>
    </w:p>
    <w:p w14:paraId="7A83AD91" w14:textId="2F7DF89D" w:rsidR="00F51846" w:rsidRPr="00F51846" w:rsidRDefault="00F51846" w:rsidP="00F51846">
      <w:pPr>
        <w:rPr>
          <w:lang w:val="es-PE"/>
        </w:rPr>
      </w:pPr>
      <w:r w:rsidRPr="00F51846">
        <w:rPr>
          <w:lang w:val="es-PE"/>
        </w:rPr>
        <w:t xml:space="preserve">La principal ventaja de </w:t>
      </w:r>
      <w:r w:rsidRPr="00F51846">
        <w:rPr>
          <w:b/>
          <w:bCs/>
          <w:lang w:val="es-PE"/>
        </w:rPr>
        <w:t>vector</w:t>
      </w:r>
      <w:r w:rsidRPr="00F51846">
        <w:rPr>
          <w:lang w:val="es-PE"/>
        </w:rPr>
        <w:t xml:space="preserve"> es que puede </w:t>
      </w:r>
      <w:r w:rsidRPr="00F51846">
        <w:rPr>
          <w:b/>
          <w:bCs/>
          <w:lang w:val="es-PE"/>
        </w:rPr>
        <w:t>cambiar de tamaño automáticamente sin que el programador gestione la memoria manualmente</w:t>
      </w:r>
      <w:r w:rsidRPr="00F51846">
        <w:rPr>
          <w:lang w:val="es-PE"/>
        </w:rPr>
        <w:t>.</w:t>
      </w:r>
      <w:r>
        <w:rPr>
          <w:lang w:val="es-PE"/>
        </w:rPr>
        <w:t xml:space="preserve"> </w:t>
      </w:r>
      <w:r w:rsidRPr="00F51846">
        <w:rPr>
          <w:lang w:val="es-PE"/>
        </w:rPr>
        <w:t>Con un arreglo dinámico (</w:t>
      </w:r>
      <w:proofErr w:type="gramStart"/>
      <w:r w:rsidRPr="00F51846">
        <w:rPr>
          <w:lang w:val="es-PE"/>
        </w:rPr>
        <w:t>new[</w:t>
      </w:r>
      <w:proofErr w:type="gramEnd"/>
      <w:r w:rsidRPr="00F51846">
        <w:rPr>
          <w:lang w:val="es-PE"/>
        </w:rPr>
        <w:t>]), si necesitas más espacio debes crear otro arreglo más grande, copiar los datos y liberar el anterior, lo cual es más largo y propenso a errores.</w:t>
      </w:r>
      <w:r>
        <w:rPr>
          <w:lang w:val="es-PE"/>
        </w:rPr>
        <w:t>, e</w:t>
      </w:r>
      <w:r w:rsidRPr="00F51846">
        <w:rPr>
          <w:lang w:val="es-PE"/>
        </w:rPr>
        <w:t xml:space="preserve">n cambio, el </w:t>
      </w:r>
      <w:r w:rsidRPr="00F51846">
        <w:rPr>
          <w:b/>
          <w:bCs/>
          <w:lang w:val="es-PE"/>
        </w:rPr>
        <w:t>vector</w:t>
      </w:r>
      <w:r w:rsidRPr="00F51846">
        <w:rPr>
          <w:lang w:val="es-PE"/>
        </w:rPr>
        <w:t xml:space="preserve"> redimensiona internamente usando funciones como </w:t>
      </w:r>
      <w:proofErr w:type="spellStart"/>
      <w:r w:rsidRPr="00F51846">
        <w:rPr>
          <w:lang w:val="es-PE"/>
        </w:rPr>
        <w:t>resize</w:t>
      </w:r>
      <w:proofErr w:type="spellEnd"/>
      <w:r w:rsidRPr="00F51846">
        <w:rPr>
          <w:lang w:val="es-PE"/>
        </w:rPr>
        <w:t>() o agregando elementos con push_back().</w:t>
      </w:r>
      <w:r>
        <w:rPr>
          <w:lang w:val="es-PE"/>
        </w:rPr>
        <w:t xml:space="preserve"> </w:t>
      </w:r>
      <w:r w:rsidRPr="00F51846">
        <w:rPr>
          <w:lang w:val="es-PE"/>
        </w:rPr>
        <w:t>Él mismo reserva más memoria, copia los datos y libera la anterior sin que tú lo hagas.</w:t>
      </w:r>
      <w:r w:rsidRPr="00F51846">
        <w:rPr>
          <w:lang w:val="es-PE"/>
        </w:rPr>
        <w:br/>
      </w:r>
    </w:p>
    <w:p w14:paraId="5521B367" w14:textId="467436D7" w:rsidR="00F51846" w:rsidRDefault="00F51846">
      <w:pPr>
        <w:rPr>
          <w:lang w:val="es-MX"/>
        </w:rPr>
      </w:pPr>
    </w:p>
    <w:p w14:paraId="7D787046" w14:textId="42232176" w:rsidR="0062270A" w:rsidRDefault="0062270A">
      <w:pPr>
        <w:rPr>
          <w:lang w:val="es-MX"/>
        </w:rPr>
      </w:pPr>
    </w:p>
    <w:p w14:paraId="6BB825FA" w14:textId="1B8046DA" w:rsidR="0062270A" w:rsidRDefault="0062270A">
      <w:pPr>
        <w:rPr>
          <w:lang w:val="es-MX"/>
        </w:rPr>
      </w:pPr>
    </w:p>
    <w:p w14:paraId="177253DD" w14:textId="0EB76EB0" w:rsidR="0062270A" w:rsidRDefault="00F51846">
      <w:pPr>
        <w:rPr>
          <w:lang w:val="es-MX"/>
        </w:rPr>
      </w:pPr>
      <w:r w:rsidRPr="0062270A">
        <w:rPr>
          <w:lang w:val="es-MX"/>
        </w:rPr>
        <w:lastRenderedPageBreak/>
        <w:drawing>
          <wp:anchor distT="0" distB="0" distL="114300" distR="114300" simplePos="0" relativeHeight="251679232" behindDoc="0" locked="0" layoutInCell="1" allowOverlap="1" wp14:anchorId="4C08D12D" wp14:editId="145A6C5F">
            <wp:simplePos x="0" y="0"/>
            <wp:positionH relativeFrom="column">
              <wp:posOffset>-91440</wp:posOffset>
            </wp:positionH>
            <wp:positionV relativeFrom="paragraph">
              <wp:posOffset>0</wp:posOffset>
            </wp:positionV>
            <wp:extent cx="5791200" cy="4876800"/>
            <wp:effectExtent l="0" t="0" r="0" b="0"/>
            <wp:wrapSquare wrapText="bothSides"/>
            <wp:docPr id="8770638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63803" name="Imagen 1" descr="Texto&#10;&#10;El contenido generado por IA puede ser incorrecto."/>
                    <pic:cNvPicPr/>
                  </pic:nvPicPr>
                  <pic:blipFill>
                    <a:blip r:embed="rId21"/>
                    <a:stretch>
                      <a:fillRect/>
                    </a:stretch>
                  </pic:blipFill>
                  <pic:spPr>
                    <a:xfrm>
                      <a:off x="0" y="0"/>
                      <a:ext cx="5791200" cy="4876800"/>
                    </a:xfrm>
                    <a:prstGeom prst="rect">
                      <a:avLst/>
                    </a:prstGeom>
                  </pic:spPr>
                </pic:pic>
              </a:graphicData>
            </a:graphic>
            <wp14:sizeRelH relativeFrom="page">
              <wp14:pctWidth>0</wp14:pctWidth>
            </wp14:sizeRelH>
            <wp14:sizeRelV relativeFrom="page">
              <wp14:pctHeight>0</wp14:pctHeight>
            </wp14:sizeRelV>
          </wp:anchor>
        </w:drawing>
      </w:r>
    </w:p>
    <w:p w14:paraId="0754A631" w14:textId="77777777" w:rsidR="0062270A" w:rsidRDefault="0062270A">
      <w:pPr>
        <w:rPr>
          <w:lang w:val="es-MX"/>
        </w:rPr>
      </w:pPr>
    </w:p>
    <w:p w14:paraId="07AF0BD1" w14:textId="77777777" w:rsidR="0062270A" w:rsidRDefault="0062270A">
      <w:pPr>
        <w:rPr>
          <w:lang w:val="es-MX"/>
        </w:rPr>
      </w:pPr>
    </w:p>
    <w:p w14:paraId="7E71B20A" w14:textId="77777777" w:rsidR="0062270A" w:rsidRDefault="0062270A">
      <w:pPr>
        <w:rPr>
          <w:lang w:val="es-MX"/>
        </w:rPr>
      </w:pPr>
    </w:p>
    <w:p w14:paraId="1B44B090" w14:textId="77777777" w:rsidR="0062270A" w:rsidRDefault="0062270A">
      <w:pPr>
        <w:rPr>
          <w:lang w:val="es-MX"/>
        </w:rPr>
      </w:pPr>
    </w:p>
    <w:p w14:paraId="00625FE1" w14:textId="77777777" w:rsidR="0062270A" w:rsidRDefault="0062270A">
      <w:pPr>
        <w:rPr>
          <w:lang w:val="es-MX"/>
        </w:rPr>
      </w:pPr>
    </w:p>
    <w:p w14:paraId="2EF9B139" w14:textId="77777777" w:rsidR="0062270A" w:rsidRDefault="0062270A">
      <w:pPr>
        <w:rPr>
          <w:lang w:val="es-MX"/>
        </w:rPr>
      </w:pPr>
    </w:p>
    <w:p w14:paraId="63F741E1" w14:textId="77777777" w:rsidR="0062270A" w:rsidRDefault="0062270A">
      <w:pPr>
        <w:rPr>
          <w:lang w:val="es-MX"/>
        </w:rPr>
      </w:pPr>
    </w:p>
    <w:p w14:paraId="6E985412" w14:textId="77777777" w:rsidR="0062270A" w:rsidRDefault="0062270A">
      <w:pPr>
        <w:rPr>
          <w:lang w:val="es-MX"/>
        </w:rPr>
      </w:pPr>
    </w:p>
    <w:p w14:paraId="37B998E1" w14:textId="77777777" w:rsidR="0062270A" w:rsidRDefault="0062270A">
      <w:pPr>
        <w:rPr>
          <w:lang w:val="es-MX"/>
        </w:rPr>
      </w:pPr>
    </w:p>
    <w:p w14:paraId="36D944AC" w14:textId="77777777" w:rsidR="0062270A" w:rsidRPr="006F2471" w:rsidRDefault="0062270A">
      <w:pPr>
        <w:rPr>
          <w:lang w:val="es-MX"/>
        </w:rPr>
      </w:pPr>
    </w:p>
    <w:p w14:paraId="726FFBB7" w14:textId="77777777" w:rsidR="00A81C30" w:rsidRPr="006F2471" w:rsidRDefault="00000000">
      <w:pPr>
        <w:pStyle w:val="Ttulo2"/>
        <w:rPr>
          <w:lang w:val="es-MX"/>
        </w:rPr>
      </w:pPr>
      <w:r w:rsidRPr="006F2471">
        <w:rPr>
          <w:lang w:val="es-MX"/>
        </w:rPr>
        <w:lastRenderedPageBreak/>
        <w:t>2.5 Ejercicio E — Matriz dinámica con vector&lt;vector&lt;int&gt;&gt;</w:t>
      </w:r>
    </w:p>
    <w:p w14:paraId="4D189DC8" w14:textId="77777777" w:rsidR="00A81C30" w:rsidRDefault="00000000">
      <w:pPr>
        <w:rPr>
          <w:lang w:val="es-MX"/>
        </w:rPr>
      </w:pPr>
      <w:r w:rsidRPr="006F2471">
        <w:rPr>
          <w:lang w:val="es-MX"/>
        </w:rPr>
        <w:t>Objetivo: crear una matriz dinámica.</w:t>
      </w:r>
      <w:r w:rsidRPr="006F2471">
        <w:rPr>
          <w:lang w:val="es-MX"/>
        </w:rPr>
        <w:br/>
      </w:r>
      <w:r w:rsidRPr="006F2471">
        <w:rPr>
          <w:lang w:val="es-MX"/>
        </w:rPr>
        <w:br/>
        <w:t>Tareas:</w:t>
      </w:r>
      <w:r w:rsidRPr="006F2471">
        <w:rPr>
          <w:lang w:val="es-MX"/>
        </w:rPr>
        <w:br/>
        <w:t>1) Pide al usuario filas (f) y columnas (c).</w:t>
      </w:r>
      <w:r w:rsidRPr="006F2471">
        <w:rPr>
          <w:lang w:val="es-MX"/>
        </w:rPr>
        <w:br/>
        <w:t>2) Crea una matriz vector&lt;vector&lt;int&gt;&gt; de tamaño f x c.</w:t>
      </w:r>
      <w:r w:rsidRPr="006F2471">
        <w:rPr>
          <w:lang w:val="es-MX"/>
        </w:rPr>
        <w:br/>
        <w:t>3) Llénala con valores.</w:t>
      </w:r>
      <w:r w:rsidRPr="006F2471">
        <w:rPr>
          <w:lang w:val="es-MX"/>
        </w:rPr>
        <w:br/>
        <w:t>4) Imprime la matriz en forma de tabla.</w:t>
      </w:r>
      <w:r w:rsidRPr="006F2471">
        <w:rPr>
          <w:lang w:val="es-MX"/>
        </w:rPr>
        <w:br/>
      </w:r>
      <w:r w:rsidRPr="006F2471">
        <w:rPr>
          <w:lang w:val="es-MX"/>
        </w:rPr>
        <w:br/>
        <w:t>Reto extra: imprime la suma de cada fila.</w:t>
      </w:r>
    </w:p>
    <w:p w14:paraId="451519A1" w14:textId="77777777" w:rsidR="00F51846" w:rsidRDefault="00F51846">
      <w:pPr>
        <w:rPr>
          <w:lang w:val="es-MX"/>
        </w:rPr>
      </w:pPr>
      <w:r w:rsidRPr="006F2471">
        <w:rPr>
          <w:lang w:val="es-MX"/>
        </w:rPr>
        <w:t>• ¿Qué hace el programa?</w:t>
      </w:r>
    </w:p>
    <w:p w14:paraId="4AA9EED2" w14:textId="77777777" w:rsidR="00F51846" w:rsidRDefault="00F51846">
      <w:pPr>
        <w:rPr>
          <w:lang w:val="es-MX"/>
        </w:rPr>
      </w:pPr>
      <w:r w:rsidRPr="00F51846">
        <w:t xml:space="preserve">El programa primero lee dos valores enteros que </w:t>
      </w:r>
      <w:proofErr w:type="spellStart"/>
      <w:r w:rsidRPr="00F51846">
        <w:t>representan</w:t>
      </w:r>
      <w:proofErr w:type="spellEnd"/>
      <w:r w:rsidRPr="00F51846">
        <w:t xml:space="preserve"> las </w:t>
      </w:r>
      <w:proofErr w:type="spellStart"/>
      <w:r w:rsidRPr="00F51846">
        <w:t>filas</w:t>
      </w:r>
      <w:proofErr w:type="spellEnd"/>
      <w:r w:rsidRPr="00F51846">
        <w:t xml:space="preserve"> y columnas de una </w:t>
      </w:r>
      <w:proofErr w:type="spellStart"/>
      <w:r w:rsidRPr="00F51846">
        <w:t>matriz</w:t>
      </w:r>
      <w:proofErr w:type="spellEnd"/>
      <w:r w:rsidRPr="00F51846">
        <w:t>.</w:t>
      </w:r>
      <w:r w:rsidRPr="00F51846">
        <w:br/>
        <w:t xml:space="preserve">Luego </w:t>
      </w:r>
      <w:proofErr w:type="spellStart"/>
      <w:r w:rsidRPr="00F51846">
        <w:t>crea</w:t>
      </w:r>
      <w:proofErr w:type="spellEnd"/>
      <w:r w:rsidRPr="00F51846">
        <w:t xml:space="preserve"> una </w:t>
      </w:r>
      <w:proofErr w:type="spellStart"/>
      <w:r w:rsidRPr="00F51846">
        <w:t>matriz</w:t>
      </w:r>
      <w:proofErr w:type="spellEnd"/>
      <w:r w:rsidRPr="00F51846">
        <w:t xml:space="preserve"> dinámica usando vector&lt;vector&lt;int&gt;&gt;, </w:t>
      </w:r>
      <w:proofErr w:type="spellStart"/>
      <w:r w:rsidRPr="00F51846">
        <w:t>reservando</w:t>
      </w:r>
      <w:proofErr w:type="spellEnd"/>
      <w:r w:rsidRPr="00F51846">
        <w:t xml:space="preserve"> automáticamente la memoria necesaria.</w:t>
      </w:r>
      <w:r w:rsidRPr="00F51846">
        <w:br/>
        <w:t xml:space="preserve">Después solicita al usuario ingresar cada elemento de la </w:t>
      </w:r>
      <w:proofErr w:type="spellStart"/>
      <w:r w:rsidRPr="00F51846">
        <w:t>matriz</w:t>
      </w:r>
      <w:proofErr w:type="spellEnd"/>
      <w:r w:rsidRPr="00F51846">
        <w:t xml:space="preserve"> </w:t>
      </w:r>
      <w:proofErr w:type="spellStart"/>
      <w:r w:rsidRPr="00F51846">
        <w:t>mediante</w:t>
      </w:r>
      <w:proofErr w:type="spellEnd"/>
      <w:r w:rsidRPr="00F51846">
        <w:t xml:space="preserve"> dos </w:t>
      </w:r>
      <w:proofErr w:type="spellStart"/>
      <w:r w:rsidRPr="00F51846">
        <w:t>bucles</w:t>
      </w:r>
      <w:proofErr w:type="spellEnd"/>
      <w:r w:rsidRPr="00F51846">
        <w:t xml:space="preserve"> </w:t>
      </w:r>
      <w:proofErr w:type="spellStart"/>
      <w:r w:rsidRPr="00F51846">
        <w:t>anidados</w:t>
      </w:r>
      <w:proofErr w:type="spellEnd"/>
      <w:r w:rsidRPr="00F51846">
        <w:t>.</w:t>
      </w:r>
      <w:r w:rsidRPr="00F51846">
        <w:br/>
        <w:t xml:space="preserve">A </w:t>
      </w:r>
      <w:proofErr w:type="spellStart"/>
      <w:r w:rsidRPr="00F51846">
        <w:t>continuación</w:t>
      </w:r>
      <w:proofErr w:type="spellEnd"/>
      <w:r w:rsidRPr="00F51846">
        <w:t xml:space="preserve"> recorre </w:t>
      </w:r>
      <w:proofErr w:type="spellStart"/>
      <w:r w:rsidRPr="00F51846">
        <w:t>nuevamente</w:t>
      </w:r>
      <w:proofErr w:type="spellEnd"/>
      <w:r w:rsidRPr="00F51846">
        <w:t xml:space="preserve"> la </w:t>
      </w:r>
      <w:proofErr w:type="spellStart"/>
      <w:r w:rsidRPr="00F51846">
        <w:t>matriz</w:t>
      </w:r>
      <w:proofErr w:type="spellEnd"/>
      <w:r w:rsidRPr="00F51846">
        <w:t xml:space="preserve"> para </w:t>
      </w:r>
      <w:proofErr w:type="spellStart"/>
      <w:r w:rsidRPr="00F51846">
        <w:t>mostrar</w:t>
      </w:r>
      <w:proofErr w:type="spellEnd"/>
      <w:r w:rsidRPr="00F51846">
        <w:t xml:space="preserve"> los valores fila por fila en pantalla.</w:t>
      </w:r>
      <w:r w:rsidRPr="00F51846">
        <w:br/>
      </w:r>
      <w:proofErr w:type="spellStart"/>
      <w:r w:rsidRPr="00F51846">
        <w:t>Mientras</w:t>
      </w:r>
      <w:proofErr w:type="spellEnd"/>
      <w:r w:rsidRPr="00F51846">
        <w:t xml:space="preserve"> </w:t>
      </w:r>
      <w:proofErr w:type="spellStart"/>
      <w:r w:rsidRPr="00F51846">
        <w:t>imprime</w:t>
      </w:r>
      <w:proofErr w:type="spellEnd"/>
      <w:r w:rsidRPr="00F51846">
        <w:t xml:space="preserve"> cada fila, </w:t>
      </w:r>
      <w:proofErr w:type="spellStart"/>
      <w:r w:rsidRPr="00F51846">
        <w:t>va</w:t>
      </w:r>
      <w:proofErr w:type="spellEnd"/>
      <w:r w:rsidRPr="00F51846">
        <w:t xml:space="preserve"> </w:t>
      </w:r>
      <w:proofErr w:type="spellStart"/>
      <w:r w:rsidRPr="00F51846">
        <w:t>sumando</w:t>
      </w:r>
      <w:proofErr w:type="spellEnd"/>
      <w:r w:rsidRPr="00F51846">
        <w:t xml:space="preserve"> sus elementos para calcular la </w:t>
      </w:r>
      <w:proofErr w:type="spellStart"/>
      <w:r w:rsidRPr="00F51846">
        <w:t>suma</w:t>
      </w:r>
      <w:proofErr w:type="spellEnd"/>
      <w:r w:rsidRPr="00F51846">
        <w:t xml:space="preserve"> </w:t>
      </w:r>
      <w:proofErr w:type="spellStart"/>
      <w:r w:rsidRPr="00F51846">
        <w:t>parcial</w:t>
      </w:r>
      <w:proofErr w:type="spellEnd"/>
      <w:r w:rsidRPr="00F51846">
        <w:t>.</w:t>
      </w:r>
      <w:r w:rsidRPr="00F51846">
        <w:br/>
      </w:r>
      <w:proofErr w:type="spellStart"/>
      <w:r w:rsidRPr="00F51846">
        <w:t>Finalmente</w:t>
      </w:r>
      <w:proofErr w:type="spellEnd"/>
      <w:r w:rsidRPr="00F51846">
        <w:t xml:space="preserve"> muestra la </w:t>
      </w:r>
      <w:proofErr w:type="spellStart"/>
      <w:r w:rsidRPr="00F51846">
        <w:t>suma</w:t>
      </w:r>
      <w:proofErr w:type="spellEnd"/>
      <w:r w:rsidRPr="00F51846">
        <w:t xml:space="preserve"> total de cada fila junto a los </w:t>
      </w:r>
      <w:proofErr w:type="spellStart"/>
      <w:r w:rsidRPr="00F51846">
        <w:t>datos</w:t>
      </w:r>
      <w:proofErr w:type="spellEnd"/>
      <w:r w:rsidRPr="00F51846">
        <w:t xml:space="preserve">, sin </w:t>
      </w:r>
      <w:proofErr w:type="spellStart"/>
      <w:r w:rsidRPr="00F51846">
        <w:t>necesidad</w:t>
      </w:r>
      <w:proofErr w:type="spellEnd"/>
      <w:r w:rsidRPr="00F51846">
        <w:t xml:space="preserve"> de usar new </w:t>
      </w:r>
      <w:proofErr w:type="spellStart"/>
      <w:r w:rsidRPr="00F51846">
        <w:t>ni</w:t>
      </w:r>
      <w:proofErr w:type="spellEnd"/>
      <w:r w:rsidRPr="00F51846">
        <w:t xml:space="preserve"> delete</w:t>
      </w:r>
      <w:r w:rsidRPr="006F2471">
        <w:rPr>
          <w:lang w:val="es-MX"/>
        </w:rPr>
        <w:br/>
        <w:t>• ¿Qué problema podría ocurrir?</w:t>
      </w:r>
    </w:p>
    <w:p w14:paraId="266E6245" w14:textId="77777777" w:rsidR="00F51846" w:rsidRPr="00F51846" w:rsidRDefault="00F51846">
      <w:pPr>
        <w:rPr>
          <w:sz w:val="2"/>
          <w:szCs w:val="2"/>
          <w:lang w:val="es-MX"/>
        </w:rPr>
      </w:pPr>
      <w:r w:rsidRPr="00F51846">
        <w:rPr>
          <w:lang w:val="es-PE"/>
        </w:rPr>
        <w:t xml:space="preserve">El problema principal que podría ocurrir es </w:t>
      </w:r>
      <w:r w:rsidRPr="00F51846">
        <w:rPr>
          <w:b/>
          <w:bCs/>
          <w:lang w:val="es-PE"/>
        </w:rPr>
        <w:t>ingresar valores inválidos para las dimensiones de la matriz</w:t>
      </w:r>
      <w:r w:rsidRPr="00F51846">
        <w:rPr>
          <w:lang w:val="es-PE"/>
        </w:rPr>
        <w:t>.</w:t>
      </w:r>
      <w:r>
        <w:rPr>
          <w:lang w:val="es-PE"/>
        </w:rPr>
        <w:t xml:space="preserve"> S</w:t>
      </w:r>
      <w:r w:rsidRPr="00F51846">
        <w:rPr>
          <w:lang w:val="es-PE"/>
        </w:rPr>
        <w:t>i el usuario introduce números negativos o cero para filas o columnas, el vector creará una matriz vacía o de tamaño incorrecto, y el programa no procesará datos como se espera.</w:t>
      </w:r>
      <w:r w:rsidRPr="00F51846">
        <w:rPr>
          <w:lang w:val="es-PE"/>
        </w:rPr>
        <w:br/>
        <w:t>También puede fallar si se ingresan menos valores de los necesarios, dejando la matriz incompleta.</w:t>
      </w:r>
      <w:r>
        <w:rPr>
          <w:lang w:val="es-PE"/>
        </w:rPr>
        <w:t xml:space="preserve"> </w:t>
      </w:r>
      <w:r w:rsidRPr="00F51846">
        <w:rPr>
          <w:lang w:val="es-PE"/>
        </w:rPr>
        <w:t xml:space="preserve">Si las dimensiones son demasiado grandes, podría producirse </w:t>
      </w:r>
      <w:r w:rsidRPr="00F51846">
        <w:rPr>
          <w:b/>
          <w:bCs/>
          <w:lang w:val="es-PE"/>
        </w:rPr>
        <w:t>alto consumo de memoria</w:t>
      </w:r>
      <w:r w:rsidRPr="00F51846">
        <w:rPr>
          <w:lang w:val="es-PE"/>
        </w:rPr>
        <w:t xml:space="preserve"> o incluso un error por falta de memoria.</w:t>
      </w:r>
      <w:r>
        <w:rPr>
          <w:lang w:val="es-PE"/>
        </w:rPr>
        <w:t xml:space="preserve"> </w:t>
      </w:r>
      <w:r w:rsidRPr="00F51846">
        <w:rPr>
          <w:lang w:val="es-PE"/>
        </w:rPr>
        <w:t xml:space="preserve">Además, no se valida la entrada del usuario, por lo que datos no numéricos pueden romper la lectura con </w:t>
      </w:r>
      <w:proofErr w:type="spellStart"/>
      <w:r w:rsidRPr="00F51846">
        <w:rPr>
          <w:lang w:val="es-PE"/>
        </w:rPr>
        <w:t>cin</w:t>
      </w:r>
      <w:proofErr w:type="spellEnd"/>
      <w:r w:rsidRPr="00F51846">
        <w:rPr>
          <w:lang w:val="es-PE"/>
        </w:rPr>
        <w:t>.</w:t>
      </w:r>
      <w:r w:rsidRPr="006F2471">
        <w:rPr>
          <w:lang w:val="es-MX"/>
        </w:rPr>
        <w:br/>
      </w:r>
    </w:p>
    <w:p w14:paraId="65C31BCF" w14:textId="38155BC5" w:rsidR="0062270A" w:rsidRDefault="00F51846">
      <w:pPr>
        <w:rPr>
          <w:lang w:val="es-MX"/>
        </w:rPr>
      </w:pPr>
      <w:r w:rsidRPr="006F2471">
        <w:rPr>
          <w:lang w:val="es-MX"/>
        </w:rPr>
        <w:t>• ¿Cómo lo solucionaste?</w:t>
      </w:r>
    </w:p>
    <w:p w14:paraId="7D73C589" w14:textId="1AC44BC7" w:rsidR="00F51846" w:rsidRPr="00F51846" w:rsidRDefault="00F51846" w:rsidP="00F51846">
      <w:pPr>
        <w:rPr>
          <w:lang w:val="es-PE"/>
        </w:rPr>
      </w:pPr>
      <w:r w:rsidRPr="00F51846">
        <w:rPr>
          <w:lang w:val="es-PE"/>
        </w:rPr>
        <w:t xml:space="preserve">Lo solucioné agregando </w:t>
      </w:r>
      <w:r w:rsidRPr="00F51846">
        <w:rPr>
          <w:b/>
          <w:bCs/>
          <w:lang w:val="es-PE"/>
        </w:rPr>
        <w:t>validación de entrada y control de tamaños antes de crear la matriz</w:t>
      </w:r>
      <w:r>
        <w:rPr>
          <w:lang w:val="es-PE"/>
        </w:rPr>
        <w:t>, p</w:t>
      </w:r>
      <w:r w:rsidRPr="00F51846">
        <w:rPr>
          <w:lang w:val="es-PE"/>
        </w:rPr>
        <w:t xml:space="preserve">rimero verifiqué que las filas y columnas sean </w:t>
      </w:r>
      <w:r w:rsidRPr="00F51846">
        <w:rPr>
          <w:b/>
          <w:bCs/>
          <w:lang w:val="es-PE"/>
        </w:rPr>
        <w:t>mayores que cero</w:t>
      </w:r>
      <w:r w:rsidRPr="00F51846">
        <w:rPr>
          <w:lang w:val="es-PE"/>
        </w:rPr>
        <w:t>, evitando matrices vacías o inválidas</w:t>
      </w:r>
      <w:r>
        <w:rPr>
          <w:lang w:val="es-PE"/>
        </w:rPr>
        <w:t>, l</w:t>
      </w:r>
      <w:r w:rsidRPr="00F51846">
        <w:rPr>
          <w:lang w:val="es-PE"/>
        </w:rPr>
        <w:t>uego controlé que los valores no sean excesivamente grandes para prevenir consumo excesivo de memoria</w:t>
      </w:r>
      <w:r>
        <w:rPr>
          <w:lang w:val="es-PE"/>
        </w:rPr>
        <w:t>, t</w:t>
      </w:r>
      <w:r w:rsidRPr="00F51846">
        <w:rPr>
          <w:lang w:val="es-PE"/>
        </w:rPr>
        <w:t xml:space="preserve">ambién validé la lectura con </w:t>
      </w:r>
      <w:proofErr w:type="spellStart"/>
      <w:r w:rsidRPr="00F51846">
        <w:rPr>
          <w:lang w:val="es-PE"/>
        </w:rPr>
        <w:t>cin</w:t>
      </w:r>
      <w:proofErr w:type="spellEnd"/>
      <w:r w:rsidRPr="00F51846">
        <w:rPr>
          <w:lang w:val="es-PE"/>
        </w:rPr>
        <w:t xml:space="preserve"> para asegurar que el usuario </w:t>
      </w:r>
      <w:proofErr w:type="gramStart"/>
      <w:r w:rsidRPr="00F51846">
        <w:rPr>
          <w:lang w:val="es-PE"/>
        </w:rPr>
        <w:t>ingrese</w:t>
      </w:r>
      <w:proofErr w:type="gramEnd"/>
      <w:r w:rsidRPr="00F51846">
        <w:rPr>
          <w:lang w:val="es-PE"/>
        </w:rPr>
        <w:t xml:space="preserve"> números correctos</w:t>
      </w:r>
      <w:r>
        <w:rPr>
          <w:lang w:val="es-PE"/>
        </w:rPr>
        <w:t>, si</w:t>
      </w:r>
      <w:r w:rsidRPr="00F51846">
        <w:rPr>
          <w:lang w:val="es-PE"/>
        </w:rPr>
        <w:t xml:space="preserve"> los datos no son válidos, el programa muestra un mensaje de error y termina o vuelve a pedirlos.</w:t>
      </w:r>
      <w:r w:rsidRPr="00F51846">
        <w:rPr>
          <w:lang w:val="es-PE"/>
        </w:rPr>
        <w:br/>
      </w:r>
    </w:p>
    <w:p w14:paraId="680A301F" w14:textId="6B93AB52" w:rsidR="00F51846" w:rsidRPr="00F51846" w:rsidRDefault="00F51846" w:rsidP="00F51846">
      <w:pPr>
        <w:rPr>
          <w:lang w:val="es-PE"/>
        </w:rPr>
      </w:pPr>
      <w:r w:rsidRPr="0062270A">
        <w:rPr>
          <w:lang w:val="es-MX"/>
        </w:rPr>
        <w:lastRenderedPageBreak/>
        <w:drawing>
          <wp:anchor distT="0" distB="0" distL="114300" distR="114300" simplePos="0" relativeHeight="251680256" behindDoc="0" locked="0" layoutInCell="1" allowOverlap="1" wp14:anchorId="359CDC4B" wp14:editId="25D16DB8">
            <wp:simplePos x="0" y="0"/>
            <wp:positionH relativeFrom="column">
              <wp:posOffset>-502920</wp:posOffset>
            </wp:positionH>
            <wp:positionV relativeFrom="paragraph">
              <wp:posOffset>441325</wp:posOffset>
            </wp:positionV>
            <wp:extent cx="6362700" cy="5762625"/>
            <wp:effectExtent l="0" t="0" r="0" b="9525"/>
            <wp:wrapSquare wrapText="bothSides"/>
            <wp:docPr id="17672801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80170" name="Imagen 1" descr="Texto&#10;&#10;El contenido generado por IA puede ser incorrecto."/>
                    <pic:cNvPicPr/>
                  </pic:nvPicPr>
                  <pic:blipFill>
                    <a:blip r:embed="rId22"/>
                    <a:stretch>
                      <a:fillRect/>
                    </a:stretch>
                  </pic:blipFill>
                  <pic:spPr>
                    <a:xfrm>
                      <a:off x="0" y="0"/>
                      <a:ext cx="6362700" cy="5762625"/>
                    </a:xfrm>
                    <a:prstGeom prst="rect">
                      <a:avLst/>
                    </a:prstGeom>
                  </pic:spPr>
                </pic:pic>
              </a:graphicData>
            </a:graphic>
            <wp14:sizeRelH relativeFrom="page">
              <wp14:pctWidth>0</wp14:pctWidth>
            </wp14:sizeRelH>
            <wp14:sizeRelV relativeFrom="page">
              <wp14:pctHeight>0</wp14:pctHeight>
            </wp14:sizeRelV>
          </wp:anchor>
        </w:drawing>
      </w:r>
    </w:p>
    <w:p w14:paraId="14A776C1" w14:textId="391B68E3" w:rsidR="0062270A" w:rsidRDefault="0062270A">
      <w:pPr>
        <w:rPr>
          <w:lang w:val="es-MX"/>
        </w:rPr>
      </w:pPr>
    </w:p>
    <w:p w14:paraId="0BD48BC1" w14:textId="77777777" w:rsidR="0062270A" w:rsidRDefault="0062270A">
      <w:pPr>
        <w:rPr>
          <w:lang w:val="es-MX"/>
        </w:rPr>
      </w:pPr>
    </w:p>
    <w:p w14:paraId="62DCB117" w14:textId="77777777" w:rsidR="0062270A" w:rsidRDefault="0062270A">
      <w:pPr>
        <w:rPr>
          <w:lang w:val="es-MX"/>
        </w:rPr>
      </w:pPr>
    </w:p>
    <w:p w14:paraId="45296CDE" w14:textId="77777777" w:rsidR="00F51846" w:rsidRDefault="00F51846">
      <w:pPr>
        <w:rPr>
          <w:lang w:val="es-MX"/>
        </w:rPr>
      </w:pPr>
    </w:p>
    <w:p w14:paraId="6ED99B5B" w14:textId="77777777" w:rsidR="00F51846" w:rsidRDefault="00F51846">
      <w:pPr>
        <w:rPr>
          <w:lang w:val="es-MX"/>
        </w:rPr>
      </w:pPr>
    </w:p>
    <w:p w14:paraId="3906F6B7" w14:textId="77777777" w:rsidR="00F51846" w:rsidRPr="006F2471" w:rsidRDefault="00F51846">
      <w:pPr>
        <w:rPr>
          <w:lang w:val="es-MX"/>
        </w:rPr>
      </w:pPr>
    </w:p>
    <w:p w14:paraId="4469D6B3" w14:textId="197B312D" w:rsidR="00A81C30" w:rsidRPr="006F2471" w:rsidRDefault="00000000">
      <w:pPr>
        <w:pStyle w:val="Ttulo2"/>
        <w:rPr>
          <w:lang w:val="es-MX"/>
        </w:rPr>
      </w:pPr>
      <w:r w:rsidRPr="006F2471">
        <w:rPr>
          <w:lang w:val="es-MX"/>
        </w:rPr>
        <w:lastRenderedPageBreak/>
        <w:t>2.6 Ejercicio F — Redimensionar un arreglo manualmente (vector casero)</w:t>
      </w:r>
    </w:p>
    <w:p w14:paraId="1220619D" w14:textId="77777777" w:rsidR="004E30BA" w:rsidRDefault="00000000">
      <w:pPr>
        <w:rPr>
          <w:lang w:val="es-MX"/>
        </w:rPr>
      </w:pPr>
      <w:r w:rsidRPr="006F2471">
        <w:rPr>
          <w:lang w:val="es-MX"/>
        </w:rPr>
        <w:t>Objetivo: entender cómo crece un vector internamente.</w:t>
      </w:r>
      <w:r w:rsidRPr="006F2471">
        <w:rPr>
          <w:lang w:val="es-MX"/>
        </w:rPr>
        <w:br/>
      </w:r>
      <w:r w:rsidRPr="006F2471">
        <w:rPr>
          <w:lang w:val="es-MX"/>
        </w:rPr>
        <w:br/>
        <w:t>Tareas:</w:t>
      </w:r>
      <w:r w:rsidRPr="006F2471">
        <w:rPr>
          <w:lang w:val="es-MX"/>
        </w:rPr>
        <w:br/>
        <w:t>1) Crea un arreglo dinámico con capacidad inicial 2.</w:t>
      </w:r>
      <w:r w:rsidRPr="006F2471">
        <w:rPr>
          <w:lang w:val="es-MX"/>
        </w:rPr>
        <w:br/>
        <w:t>2) Permite al usuario ingresar números indefinidamente.</w:t>
      </w:r>
      <w:r w:rsidRPr="006F2471">
        <w:rPr>
          <w:lang w:val="es-MX"/>
        </w:rPr>
        <w:br/>
        <w:t>3) Si se llena la capacidad, duplica el tamaño:</w:t>
      </w:r>
      <w:r w:rsidRPr="006F2471">
        <w:rPr>
          <w:lang w:val="es-MX"/>
        </w:rPr>
        <w:br/>
        <w:t xml:space="preserve">   • crea un nuevo arreglo más grande</w:t>
      </w:r>
      <w:r w:rsidRPr="006F2471">
        <w:rPr>
          <w:lang w:val="es-MX"/>
        </w:rPr>
        <w:br/>
        <w:t xml:space="preserve">   • copia los elementos</w:t>
      </w:r>
      <w:r w:rsidRPr="006F2471">
        <w:rPr>
          <w:lang w:val="es-MX"/>
        </w:rPr>
        <w:br/>
        <w:t xml:space="preserve">   • borra el viejo con </w:t>
      </w:r>
      <w:proofErr w:type="spellStart"/>
      <w:proofErr w:type="gramStart"/>
      <w:r w:rsidRPr="006F2471">
        <w:rPr>
          <w:lang w:val="es-MX"/>
        </w:rPr>
        <w:t>delete</w:t>
      </w:r>
      <w:proofErr w:type="spellEnd"/>
      <w:r w:rsidRPr="006F2471">
        <w:rPr>
          <w:lang w:val="es-MX"/>
        </w:rPr>
        <w:t>[</w:t>
      </w:r>
      <w:proofErr w:type="gramEnd"/>
      <w:r w:rsidRPr="006F2471">
        <w:rPr>
          <w:lang w:val="es-MX"/>
        </w:rPr>
        <w:t>]</w:t>
      </w:r>
      <w:r w:rsidRPr="006F2471">
        <w:rPr>
          <w:lang w:val="es-MX"/>
        </w:rPr>
        <w:br/>
        <w:t xml:space="preserve">   • apunta al nuevo</w:t>
      </w:r>
      <w:r w:rsidRPr="006F2471">
        <w:rPr>
          <w:lang w:val="es-MX"/>
        </w:rPr>
        <w:br/>
        <w:t>4) Termina cuando el usuario ingrese -1.</w:t>
      </w:r>
      <w:r w:rsidRPr="006F2471">
        <w:rPr>
          <w:lang w:val="es-MX"/>
        </w:rPr>
        <w:br/>
        <w:t>5) Imprime todos los números guardados.</w:t>
      </w:r>
      <w:r w:rsidRPr="006F2471">
        <w:rPr>
          <w:lang w:val="es-MX"/>
        </w:rPr>
        <w:br/>
      </w:r>
      <w:r w:rsidRPr="006F2471">
        <w:rPr>
          <w:lang w:val="es-MX"/>
        </w:rPr>
        <w:br/>
        <w:t>Preguntas:</w:t>
      </w:r>
      <w:r w:rsidRPr="006F2471">
        <w:rPr>
          <w:lang w:val="es-MX"/>
        </w:rPr>
        <w:br/>
        <w:t>• ¿Cuántas veces se copió el arreglo?</w:t>
      </w:r>
    </w:p>
    <w:p w14:paraId="73E7D94B" w14:textId="1E90988F" w:rsidR="004E30BA" w:rsidRPr="004E30BA" w:rsidRDefault="004E30BA" w:rsidP="004E30BA">
      <w:pPr>
        <w:rPr>
          <w:lang w:val="es-PE"/>
        </w:rPr>
      </w:pPr>
      <w:r w:rsidRPr="004E30BA">
        <w:rPr>
          <w:lang w:val="es-PE"/>
        </w:rPr>
        <w:t xml:space="preserve">El arreglo se copia </w:t>
      </w:r>
      <w:r w:rsidRPr="004E30BA">
        <w:rPr>
          <w:b/>
          <w:bCs/>
          <w:lang w:val="es-PE"/>
        </w:rPr>
        <w:t>cada vez que el tamaño alcanza la capacidad máxima</w:t>
      </w:r>
      <w:r w:rsidRPr="004E30BA">
        <w:rPr>
          <w:lang w:val="es-PE"/>
        </w:rPr>
        <w:t xml:space="preserve"> y necesita crecer</w:t>
      </w:r>
      <w:r>
        <w:rPr>
          <w:lang w:val="es-PE"/>
        </w:rPr>
        <w:t>, i</w:t>
      </w:r>
      <w:r w:rsidRPr="004E30BA">
        <w:rPr>
          <w:lang w:val="es-PE"/>
        </w:rPr>
        <w:t xml:space="preserve">nicialmente la capacidad es 2, por lo que al insertar el tercer elemento se llena y se duplica a 4, realizando la </w:t>
      </w:r>
      <w:r w:rsidRPr="004E30BA">
        <w:rPr>
          <w:b/>
          <w:bCs/>
          <w:lang w:val="es-PE"/>
        </w:rPr>
        <w:t>primera copia</w:t>
      </w:r>
      <w:r>
        <w:rPr>
          <w:lang w:val="es-PE"/>
        </w:rPr>
        <w:t>, c</w:t>
      </w:r>
      <w:r w:rsidRPr="004E30BA">
        <w:rPr>
          <w:lang w:val="es-PE"/>
        </w:rPr>
        <w:t xml:space="preserve">uando se intenta insertar el quinto elemento, vuelve a llenarse (capacidad 4) y se duplica a 8, haciendo la </w:t>
      </w:r>
      <w:r w:rsidRPr="004E30BA">
        <w:rPr>
          <w:b/>
          <w:bCs/>
          <w:lang w:val="es-PE"/>
        </w:rPr>
        <w:t>segunda copia</w:t>
      </w:r>
      <w:r w:rsidRPr="004E30BA">
        <w:rPr>
          <w:lang w:val="es-PE"/>
        </w:rPr>
        <w:t>.</w:t>
      </w:r>
      <w:r>
        <w:rPr>
          <w:lang w:val="es-PE"/>
        </w:rPr>
        <w:t xml:space="preserve"> d</w:t>
      </w:r>
      <w:r w:rsidRPr="004E30BA">
        <w:rPr>
          <w:lang w:val="es-PE"/>
        </w:rPr>
        <w:t>espués ocurrirá otra copia al superar 8 elementos, luego al superar 16, y así sucesivamente.</w:t>
      </w:r>
      <w:r w:rsidRPr="004E30BA">
        <w:rPr>
          <w:lang w:val="es-PE"/>
        </w:rPr>
        <w:br/>
        <w:t xml:space="preserve">En general, el arreglo se copia </w:t>
      </w:r>
      <w:r w:rsidRPr="004E30BA">
        <w:rPr>
          <w:b/>
          <w:bCs/>
          <w:lang w:val="es-PE"/>
        </w:rPr>
        <w:t>una vez por cada redimensionamiento (duplicación de capacidad)</w:t>
      </w:r>
      <w:r>
        <w:rPr>
          <w:lang w:val="es-PE"/>
        </w:rPr>
        <w:t>, p</w:t>
      </w:r>
      <w:r w:rsidRPr="004E30BA">
        <w:rPr>
          <w:lang w:val="es-PE"/>
        </w:rPr>
        <w:t>or tanto, el número de copias depende de cuántos datos ingreses, pero ocurre en potencias de 2 (2→4→8→16…).</w:t>
      </w:r>
    </w:p>
    <w:p w14:paraId="2B5E7116" w14:textId="42DF788C" w:rsidR="00A81C30" w:rsidRPr="006F2471" w:rsidRDefault="00000000">
      <w:pPr>
        <w:rPr>
          <w:lang w:val="es-MX"/>
        </w:rPr>
      </w:pPr>
      <w:r w:rsidRPr="006F2471">
        <w:rPr>
          <w:lang w:val="es-MX"/>
        </w:rPr>
        <w:br/>
        <w:t>• ¿Qué pasaría si no borras el arreglo viejo?</w:t>
      </w:r>
      <w:r w:rsidRPr="006F2471">
        <w:rPr>
          <w:lang w:val="es-MX"/>
        </w:rPr>
        <w:br/>
      </w:r>
    </w:p>
    <w:p w14:paraId="61252D96" w14:textId="6724B1FA" w:rsidR="00A81C30" w:rsidRDefault="004E30BA">
      <w:pPr>
        <w:rPr>
          <w:lang w:val="es-MX"/>
        </w:rPr>
      </w:pPr>
      <w:r w:rsidRPr="004E30BA">
        <w:t xml:space="preserve">Si no borras el arreglo </w:t>
      </w:r>
      <w:proofErr w:type="spellStart"/>
      <w:r w:rsidRPr="004E30BA">
        <w:t>viejo</w:t>
      </w:r>
      <w:proofErr w:type="spellEnd"/>
      <w:r w:rsidRPr="004E30BA">
        <w:t xml:space="preserve"> (es </w:t>
      </w:r>
      <w:proofErr w:type="spellStart"/>
      <w:r w:rsidRPr="004E30BA">
        <w:t>decir</w:t>
      </w:r>
      <w:proofErr w:type="spellEnd"/>
      <w:r w:rsidRPr="004E30BA">
        <w:t xml:space="preserve">, no </w:t>
      </w:r>
      <w:proofErr w:type="spellStart"/>
      <w:r w:rsidRPr="004E30BA">
        <w:t>usas</w:t>
      </w:r>
      <w:proofErr w:type="spellEnd"/>
      <w:r w:rsidRPr="004E30BA">
        <w:t xml:space="preserve"> </w:t>
      </w:r>
      <w:proofErr w:type="gramStart"/>
      <w:r w:rsidRPr="004E30BA">
        <w:t>delete[</w:t>
      </w:r>
      <w:proofErr w:type="gramEnd"/>
      <w:r w:rsidRPr="004E30BA">
        <w:t xml:space="preserve">] </w:t>
      </w:r>
      <w:proofErr w:type="spellStart"/>
      <w:r w:rsidRPr="004E30BA">
        <w:t>arr</w:t>
      </w:r>
      <w:proofErr w:type="spellEnd"/>
      <w:r w:rsidRPr="004E30BA">
        <w:t xml:space="preserve"> antes de </w:t>
      </w:r>
      <w:proofErr w:type="spellStart"/>
      <w:r w:rsidRPr="004E30BA">
        <w:t>reasignar</w:t>
      </w:r>
      <w:proofErr w:type="spellEnd"/>
      <w:r w:rsidRPr="004E30BA">
        <w:t xml:space="preserve"> </w:t>
      </w:r>
      <w:proofErr w:type="spellStart"/>
      <w:r w:rsidRPr="004E30BA">
        <w:t>arr</w:t>
      </w:r>
      <w:proofErr w:type="spellEnd"/>
      <w:r w:rsidRPr="004E30BA">
        <w:t xml:space="preserve"> = nuevo), </w:t>
      </w:r>
      <w:proofErr w:type="spellStart"/>
      <w:r w:rsidRPr="004E30BA">
        <w:t>ocurre</w:t>
      </w:r>
      <w:proofErr w:type="spellEnd"/>
      <w:r w:rsidRPr="004E30BA">
        <w:t xml:space="preserve"> un </w:t>
      </w:r>
      <w:r w:rsidRPr="004E30BA">
        <w:rPr>
          <w:b/>
          <w:bCs/>
        </w:rPr>
        <w:t>memory leak</w:t>
      </w:r>
      <w:r w:rsidRPr="004E30BA">
        <w:t>.</w:t>
      </w:r>
    </w:p>
    <w:p w14:paraId="50A5B581" w14:textId="38B6CE99" w:rsidR="0062270A" w:rsidRDefault="004E30BA">
      <w:pPr>
        <w:rPr>
          <w:lang w:val="es-MX"/>
        </w:rPr>
      </w:pPr>
      <w:r w:rsidRPr="004E30BA">
        <w:t xml:space="preserve">Cada </w:t>
      </w:r>
      <w:proofErr w:type="spellStart"/>
      <w:r w:rsidRPr="004E30BA">
        <w:t>vez</w:t>
      </w:r>
      <w:proofErr w:type="spellEnd"/>
      <w:r w:rsidRPr="004E30BA">
        <w:t xml:space="preserve"> que el arreglo </w:t>
      </w:r>
      <w:proofErr w:type="spellStart"/>
      <w:r w:rsidRPr="004E30BA">
        <w:t>crece</w:t>
      </w:r>
      <w:proofErr w:type="spellEnd"/>
      <w:r w:rsidRPr="004E30BA">
        <w:t xml:space="preserve">, se reserva un nuevo </w:t>
      </w:r>
      <w:proofErr w:type="spellStart"/>
      <w:r w:rsidRPr="004E30BA">
        <w:t>bloque</w:t>
      </w:r>
      <w:proofErr w:type="spellEnd"/>
      <w:r w:rsidRPr="004E30BA">
        <w:t xml:space="preserve"> de memoria con new, pero el </w:t>
      </w:r>
      <w:proofErr w:type="spellStart"/>
      <w:r w:rsidRPr="004E30BA">
        <w:t>bloque</w:t>
      </w:r>
      <w:proofErr w:type="spellEnd"/>
      <w:r w:rsidRPr="004E30BA">
        <w:t xml:space="preserve"> anterior </w:t>
      </w:r>
      <w:proofErr w:type="spellStart"/>
      <w:r w:rsidRPr="004E30BA">
        <w:t>queda</w:t>
      </w:r>
      <w:proofErr w:type="spellEnd"/>
      <w:r w:rsidRPr="004E30BA">
        <w:t xml:space="preserve"> </w:t>
      </w:r>
      <w:proofErr w:type="spellStart"/>
      <w:r w:rsidRPr="004E30BA">
        <w:t>perdido</w:t>
      </w:r>
      <w:proofErr w:type="spellEnd"/>
      <w:r w:rsidRPr="004E30BA">
        <w:t xml:space="preserve"> en el </w:t>
      </w:r>
      <w:r w:rsidRPr="004E30BA">
        <w:rPr>
          <w:b/>
          <w:bCs/>
        </w:rPr>
        <w:t>Heap</w:t>
      </w:r>
      <w:r w:rsidRPr="004E30BA">
        <w:t>.</w:t>
      </w:r>
      <w:r w:rsidRPr="004E30BA">
        <w:br/>
        <w:t xml:space="preserve">Como ya no </w:t>
      </w:r>
      <w:proofErr w:type="spellStart"/>
      <w:r w:rsidRPr="004E30BA">
        <w:t>tienes</w:t>
      </w:r>
      <w:proofErr w:type="spellEnd"/>
      <w:r w:rsidRPr="004E30BA">
        <w:t xml:space="preserve"> el puntero original, no </w:t>
      </w:r>
      <w:proofErr w:type="spellStart"/>
      <w:r w:rsidRPr="004E30BA">
        <w:t>puedes</w:t>
      </w:r>
      <w:proofErr w:type="spellEnd"/>
      <w:r w:rsidRPr="004E30BA">
        <w:t xml:space="preserve"> liberarlo </w:t>
      </w:r>
      <w:proofErr w:type="spellStart"/>
      <w:r w:rsidRPr="004E30BA">
        <w:t>después</w:t>
      </w:r>
      <w:proofErr w:type="spellEnd"/>
      <w:r w:rsidRPr="004E30BA">
        <w:t>.</w:t>
      </w:r>
      <w:r w:rsidRPr="004E30BA">
        <w:br/>
        <w:t xml:space="preserve">Esa memoria </w:t>
      </w:r>
      <w:proofErr w:type="spellStart"/>
      <w:r w:rsidRPr="004E30BA">
        <w:t>queda</w:t>
      </w:r>
      <w:proofErr w:type="spellEnd"/>
      <w:r w:rsidRPr="004E30BA">
        <w:t xml:space="preserve"> </w:t>
      </w:r>
      <w:proofErr w:type="spellStart"/>
      <w:r w:rsidRPr="004E30BA">
        <w:t>ocupada</w:t>
      </w:r>
      <w:proofErr w:type="spellEnd"/>
      <w:r w:rsidRPr="004E30BA">
        <w:t xml:space="preserve"> hasta que el programa termina, </w:t>
      </w:r>
      <w:proofErr w:type="spellStart"/>
      <w:r w:rsidRPr="004E30BA">
        <w:t>desperdiciando</w:t>
      </w:r>
      <w:proofErr w:type="spellEnd"/>
      <w:r w:rsidRPr="004E30BA">
        <w:t xml:space="preserve"> </w:t>
      </w:r>
      <w:proofErr w:type="spellStart"/>
      <w:r w:rsidRPr="004E30BA">
        <w:t>recursos</w:t>
      </w:r>
      <w:proofErr w:type="spellEnd"/>
      <w:r w:rsidRPr="004E30BA">
        <w:t>.</w:t>
      </w:r>
      <w:r w:rsidRPr="004E30BA">
        <w:br/>
        <w:t xml:space="preserve">Si el </w:t>
      </w:r>
      <w:proofErr w:type="spellStart"/>
      <w:r w:rsidRPr="004E30BA">
        <w:t>proceso</w:t>
      </w:r>
      <w:proofErr w:type="spellEnd"/>
      <w:r w:rsidRPr="004E30BA">
        <w:t xml:space="preserve"> se </w:t>
      </w:r>
      <w:proofErr w:type="spellStart"/>
      <w:r w:rsidRPr="004E30BA">
        <w:t>repite</w:t>
      </w:r>
      <w:proofErr w:type="spellEnd"/>
      <w:r w:rsidRPr="004E30BA">
        <w:t xml:space="preserve"> </w:t>
      </w:r>
      <w:proofErr w:type="spellStart"/>
      <w:r w:rsidRPr="004E30BA">
        <w:t>muchas</w:t>
      </w:r>
      <w:proofErr w:type="spellEnd"/>
      <w:r w:rsidRPr="004E30BA">
        <w:t xml:space="preserve"> </w:t>
      </w:r>
      <w:proofErr w:type="spellStart"/>
      <w:r w:rsidRPr="004E30BA">
        <w:t>veces</w:t>
      </w:r>
      <w:proofErr w:type="spellEnd"/>
      <w:r w:rsidRPr="004E30BA">
        <w:t xml:space="preserve"> (</w:t>
      </w:r>
      <w:proofErr w:type="spellStart"/>
      <w:r w:rsidRPr="004E30BA">
        <w:t>muchos</w:t>
      </w:r>
      <w:proofErr w:type="spellEnd"/>
      <w:r w:rsidRPr="004E30BA">
        <w:t xml:space="preserve"> </w:t>
      </w:r>
      <w:proofErr w:type="spellStart"/>
      <w:r w:rsidRPr="004E30BA">
        <w:t>redimensionamientos</w:t>
      </w:r>
      <w:proofErr w:type="spellEnd"/>
      <w:r w:rsidRPr="004E30BA">
        <w:t xml:space="preserve">), el </w:t>
      </w:r>
      <w:proofErr w:type="spellStart"/>
      <w:r w:rsidRPr="004E30BA">
        <w:t>consumo</w:t>
      </w:r>
      <w:proofErr w:type="spellEnd"/>
      <w:r w:rsidRPr="004E30BA">
        <w:t xml:space="preserve"> de memoria </w:t>
      </w:r>
      <w:proofErr w:type="spellStart"/>
      <w:r w:rsidRPr="004E30BA">
        <w:t>aumenta</w:t>
      </w:r>
      <w:proofErr w:type="spellEnd"/>
      <w:r w:rsidRPr="004E30BA">
        <w:t xml:space="preserve"> </w:t>
      </w:r>
      <w:proofErr w:type="spellStart"/>
      <w:r w:rsidRPr="004E30BA">
        <w:t>innecesariamente</w:t>
      </w:r>
      <w:proofErr w:type="spellEnd"/>
      <w:r w:rsidRPr="004E30BA">
        <w:t>.</w:t>
      </w:r>
      <w:r w:rsidRPr="004E30BA">
        <w:br/>
        <w:t xml:space="preserve">En </w:t>
      </w:r>
      <w:proofErr w:type="spellStart"/>
      <w:r w:rsidRPr="004E30BA">
        <w:t>casos</w:t>
      </w:r>
      <w:proofErr w:type="spellEnd"/>
      <w:r w:rsidRPr="004E30BA">
        <w:t xml:space="preserve"> </w:t>
      </w:r>
      <w:proofErr w:type="spellStart"/>
      <w:r w:rsidRPr="004E30BA">
        <w:t>extremos</w:t>
      </w:r>
      <w:proofErr w:type="spellEnd"/>
      <w:r w:rsidRPr="004E30BA">
        <w:t xml:space="preserve">, el programa puede </w:t>
      </w:r>
      <w:proofErr w:type="spellStart"/>
      <w:r w:rsidRPr="004E30BA">
        <w:t>volverse</w:t>
      </w:r>
      <w:proofErr w:type="spellEnd"/>
      <w:r w:rsidRPr="004E30BA">
        <w:t xml:space="preserve"> lento o </w:t>
      </w:r>
      <w:proofErr w:type="spellStart"/>
      <w:r w:rsidRPr="004E30BA">
        <w:t>incluso</w:t>
      </w:r>
      <w:proofErr w:type="spellEnd"/>
      <w:r w:rsidRPr="004E30BA">
        <w:t xml:space="preserve"> </w:t>
      </w:r>
      <w:proofErr w:type="spellStart"/>
      <w:r w:rsidRPr="004E30BA">
        <w:t>fallar</w:t>
      </w:r>
      <w:proofErr w:type="spellEnd"/>
      <w:r w:rsidRPr="004E30BA">
        <w:t xml:space="preserve"> por </w:t>
      </w:r>
      <w:proofErr w:type="spellStart"/>
      <w:r w:rsidRPr="004E30BA">
        <w:t>falta</w:t>
      </w:r>
      <w:proofErr w:type="spellEnd"/>
      <w:r w:rsidRPr="004E30BA">
        <w:t xml:space="preserve"> de memoria (crash).</w:t>
      </w:r>
    </w:p>
    <w:p w14:paraId="719C3039" w14:textId="77777777" w:rsidR="0062270A" w:rsidRDefault="0062270A">
      <w:pPr>
        <w:rPr>
          <w:lang w:val="es-MX"/>
        </w:rPr>
      </w:pPr>
    </w:p>
    <w:p w14:paraId="54C9A002" w14:textId="77777777" w:rsidR="0062270A" w:rsidRDefault="0062270A">
      <w:pPr>
        <w:rPr>
          <w:lang w:val="es-MX"/>
        </w:rPr>
      </w:pPr>
    </w:p>
    <w:p w14:paraId="1BFE0DC7" w14:textId="258F6169" w:rsidR="0062270A" w:rsidRDefault="0062270A">
      <w:pPr>
        <w:rPr>
          <w:lang w:val="es-MX"/>
        </w:rPr>
      </w:pPr>
      <w:r w:rsidRPr="0062270A">
        <w:rPr>
          <w:lang w:val="es-MX"/>
        </w:rPr>
        <w:lastRenderedPageBreak/>
        <w:drawing>
          <wp:anchor distT="0" distB="0" distL="114300" distR="114300" simplePos="0" relativeHeight="251681280" behindDoc="0" locked="0" layoutInCell="1" allowOverlap="1" wp14:anchorId="697FE8DD" wp14:editId="520220C1">
            <wp:simplePos x="0" y="0"/>
            <wp:positionH relativeFrom="column">
              <wp:posOffset>-99060</wp:posOffset>
            </wp:positionH>
            <wp:positionV relativeFrom="paragraph">
              <wp:posOffset>53340</wp:posOffset>
            </wp:positionV>
            <wp:extent cx="5760720" cy="8539480"/>
            <wp:effectExtent l="0" t="0" r="0" b="0"/>
            <wp:wrapNone/>
            <wp:docPr id="14335879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87905" name="Imagen 1" descr="Texto&#10;&#10;El contenido generado por IA puede ser incorrecto."/>
                    <pic:cNvPicPr/>
                  </pic:nvPicPr>
                  <pic:blipFill rotWithShape="1">
                    <a:blip r:embed="rId23"/>
                    <a:srcRect r="6871"/>
                    <a:stretch>
                      <a:fillRect/>
                    </a:stretch>
                  </pic:blipFill>
                  <pic:spPr bwMode="auto">
                    <a:xfrm>
                      <a:off x="0" y="0"/>
                      <a:ext cx="5760720" cy="8539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15A11F" w14:textId="77777777" w:rsidR="0062270A" w:rsidRDefault="0062270A">
      <w:pPr>
        <w:rPr>
          <w:lang w:val="es-MX"/>
        </w:rPr>
      </w:pPr>
    </w:p>
    <w:p w14:paraId="6294F75D" w14:textId="77777777" w:rsidR="0062270A" w:rsidRDefault="0062270A">
      <w:pPr>
        <w:rPr>
          <w:lang w:val="es-MX"/>
        </w:rPr>
      </w:pPr>
    </w:p>
    <w:p w14:paraId="1A3FE631" w14:textId="77777777" w:rsidR="0062270A" w:rsidRDefault="0062270A">
      <w:pPr>
        <w:rPr>
          <w:lang w:val="es-MX"/>
        </w:rPr>
      </w:pPr>
    </w:p>
    <w:p w14:paraId="521CDADF" w14:textId="77777777" w:rsidR="0062270A" w:rsidRDefault="0062270A">
      <w:pPr>
        <w:rPr>
          <w:lang w:val="es-MX"/>
        </w:rPr>
      </w:pPr>
    </w:p>
    <w:p w14:paraId="474DFC9B" w14:textId="77777777" w:rsidR="0062270A" w:rsidRDefault="0062270A">
      <w:pPr>
        <w:rPr>
          <w:lang w:val="es-MX"/>
        </w:rPr>
      </w:pPr>
    </w:p>
    <w:p w14:paraId="64922D4E" w14:textId="77777777" w:rsidR="0062270A" w:rsidRDefault="0062270A">
      <w:pPr>
        <w:rPr>
          <w:lang w:val="es-MX"/>
        </w:rPr>
      </w:pPr>
    </w:p>
    <w:p w14:paraId="0D583CEF" w14:textId="77777777" w:rsidR="0062270A" w:rsidRDefault="0062270A">
      <w:pPr>
        <w:rPr>
          <w:lang w:val="es-MX"/>
        </w:rPr>
      </w:pPr>
    </w:p>
    <w:p w14:paraId="1564434C" w14:textId="77777777" w:rsidR="0062270A" w:rsidRDefault="0062270A">
      <w:pPr>
        <w:rPr>
          <w:lang w:val="es-MX"/>
        </w:rPr>
      </w:pPr>
    </w:p>
    <w:p w14:paraId="5721B45E" w14:textId="77777777" w:rsidR="0062270A" w:rsidRDefault="0062270A">
      <w:pPr>
        <w:rPr>
          <w:lang w:val="es-MX"/>
        </w:rPr>
      </w:pPr>
    </w:p>
    <w:p w14:paraId="0AC4631A" w14:textId="77777777" w:rsidR="0062270A" w:rsidRDefault="0062270A">
      <w:pPr>
        <w:rPr>
          <w:lang w:val="es-MX"/>
        </w:rPr>
      </w:pPr>
    </w:p>
    <w:p w14:paraId="377746BB" w14:textId="77777777" w:rsidR="0062270A" w:rsidRDefault="0062270A">
      <w:pPr>
        <w:rPr>
          <w:lang w:val="es-MX"/>
        </w:rPr>
      </w:pPr>
    </w:p>
    <w:p w14:paraId="5F71769A" w14:textId="77777777" w:rsidR="0062270A" w:rsidRDefault="0062270A">
      <w:pPr>
        <w:rPr>
          <w:lang w:val="es-MX"/>
        </w:rPr>
      </w:pPr>
    </w:p>
    <w:p w14:paraId="0A8E3036" w14:textId="77777777" w:rsidR="0062270A" w:rsidRDefault="0062270A">
      <w:pPr>
        <w:rPr>
          <w:lang w:val="es-MX"/>
        </w:rPr>
      </w:pPr>
    </w:p>
    <w:p w14:paraId="1D3AFDB8" w14:textId="77777777" w:rsidR="0062270A" w:rsidRDefault="0062270A">
      <w:pPr>
        <w:rPr>
          <w:lang w:val="es-MX"/>
        </w:rPr>
      </w:pPr>
    </w:p>
    <w:p w14:paraId="36382E76" w14:textId="77777777" w:rsidR="0062270A" w:rsidRDefault="0062270A">
      <w:pPr>
        <w:rPr>
          <w:lang w:val="es-MX"/>
        </w:rPr>
      </w:pPr>
    </w:p>
    <w:p w14:paraId="5B75F7F1" w14:textId="77777777" w:rsidR="0062270A" w:rsidRDefault="0062270A">
      <w:pPr>
        <w:rPr>
          <w:lang w:val="es-MX"/>
        </w:rPr>
      </w:pPr>
    </w:p>
    <w:p w14:paraId="72F09C52" w14:textId="77777777" w:rsidR="0062270A" w:rsidRDefault="0062270A">
      <w:pPr>
        <w:rPr>
          <w:lang w:val="es-MX"/>
        </w:rPr>
      </w:pPr>
    </w:p>
    <w:p w14:paraId="7A4EE304" w14:textId="77777777" w:rsidR="0062270A" w:rsidRDefault="0062270A">
      <w:pPr>
        <w:rPr>
          <w:lang w:val="es-MX"/>
        </w:rPr>
      </w:pPr>
    </w:p>
    <w:p w14:paraId="174DE39B" w14:textId="77777777" w:rsidR="0062270A" w:rsidRDefault="0062270A">
      <w:pPr>
        <w:rPr>
          <w:lang w:val="es-MX"/>
        </w:rPr>
      </w:pPr>
    </w:p>
    <w:p w14:paraId="762CE44D" w14:textId="77777777" w:rsidR="0062270A" w:rsidRDefault="0062270A">
      <w:pPr>
        <w:rPr>
          <w:lang w:val="es-MX"/>
        </w:rPr>
      </w:pPr>
    </w:p>
    <w:p w14:paraId="1F212C23" w14:textId="77777777" w:rsidR="0062270A" w:rsidRDefault="0062270A">
      <w:pPr>
        <w:rPr>
          <w:lang w:val="es-MX"/>
        </w:rPr>
      </w:pPr>
    </w:p>
    <w:p w14:paraId="5F1AA7CE" w14:textId="77777777" w:rsidR="0062270A" w:rsidRDefault="0062270A">
      <w:pPr>
        <w:rPr>
          <w:lang w:val="es-MX"/>
        </w:rPr>
      </w:pPr>
    </w:p>
    <w:p w14:paraId="6B767FA9" w14:textId="77777777" w:rsidR="0062270A" w:rsidRDefault="0062270A">
      <w:pPr>
        <w:rPr>
          <w:lang w:val="es-MX"/>
        </w:rPr>
      </w:pPr>
    </w:p>
    <w:p w14:paraId="443A4866" w14:textId="77777777" w:rsidR="0062270A" w:rsidRDefault="0062270A">
      <w:pPr>
        <w:rPr>
          <w:lang w:val="es-MX"/>
        </w:rPr>
      </w:pPr>
    </w:p>
    <w:p w14:paraId="6F644722" w14:textId="77777777" w:rsidR="0062270A" w:rsidRPr="006F2471" w:rsidRDefault="0062270A">
      <w:pPr>
        <w:rPr>
          <w:lang w:val="es-MX"/>
        </w:rPr>
      </w:pPr>
    </w:p>
    <w:p w14:paraId="6A52B01A" w14:textId="77777777" w:rsidR="00A81C30" w:rsidRPr="006F2471" w:rsidRDefault="00000000">
      <w:pPr>
        <w:pStyle w:val="Ttulo1"/>
        <w:rPr>
          <w:lang w:val="es-MX"/>
        </w:rPr>
      </w:pPr>
      <w:r w:rsidRPr="006F2471">
        <w:rPr>
          <w:lang w:val="es-MX"/>
        </w:rPr>
        <w:lastRenderedPageBreak/>
        <w:t>PARTE 3 — Perspectiva (Pensamiento lógico y reflexión)</w:t>
      </w:r>
    </w:p>
    <w:p w14:paraId="013AC2C5" w14:textId="77777777" w:rsidR="00A81C30" w:rsidRPr="006F2471" w:rsidRDefault="00000000">
      <w:pPr>
        <w:pStyle w:val="Ttulo2"/>
        <w:rPr>
          <w:lang w:val="es-MX"/>
        </w:rPr>
      </w:pPr>
      <w:r w:rsidRPr="006F2471">
        <w:rPr>
          <w:lang w:val="es-MX"/>
        </w:rPr>
        <w:t>3.1 Situaciones reales (razona y escribe)</w:t>
      </w:r>
    </w:p>
    <w:p w14:paraId="464EB391" w14:textId="77777777" w:rsidR="00A81C30" w:rsidRDefault="00000000">
      <w:pPr>
        <w:rPr>
          <w:lang w:val="es-MX"/>
        </w:rPr>
      </w:pPr>
      <w:r w:rsidRPr="006F2471">
        <w:rPr>
          <w:lang w:val="es-MX"/>
        </w:rPr>
        <w:t>1) ¿En qué casos reales necesitarías memoria dinámica? Da 2 ejemplos.</w:t>
      </w:r>
    </w:p>
    <w:p w14:paraId="306DCE7F" w14:textId="6FDFF7D6" w:rsidR="004E30BA" w:rsidRDefault="004E30BA">
      <w:r w:rsidRPr="004E30BA">
        <w:rPr>
          <w:highlight w:val="cyan"/>
          <w:lang w:val="es-MX"/>
        </w:rPr>
        <w:t>1er ejemplo:</w:t>
      </w:r>
      <w:r>
        <w:rPr>
          <w:lang w:val="es-MX"/>
        </w:rPr>
        <w:t xml:space="preserve"> </w:t>
      </w:r>
      <w:r w:rsidRPr="004E30BA">
        <w:t xml:space="preserve">Cantidad de </w:t>
      </w:r>
      <w:proofErr w:type="spellStart"/>
      <w:r w:rsidRPr="004E30BA">
        <w:t>datos</w:t>
      </w:r>
      <w:proofErr w:type="spellEnd"/>
      <w:r w:rsidRPr="004E30BA">
        <w:t xml:space="preserve"> ingresados por el usuario</w:t>
      </w:r>
      <w:r>
        <w:t xml:space="preserve"> </w:t>
      </w:r>
      <w:r>
        <w:sym w:font="Wingdings" w:char="F0E0"/>
      </w:r>
      <w:r>
        <w:t xml:space="preserve"> </w:t>
      </w:r>
      <w:r w:rsidRPr="004E30BA">
        <w:t xml:space="preserve">Si el usuario decide </w:t>
      </w:r>
      <w:proofErr w:type="spellStart"/>
      <w:r w:rsidRPr="004E30BA">
        <w:t>cuántos</w:t>
      </w:r>
      <w:proofErr w:type="spellEnd"/>
      <w:r w:rsidRPr="004E30BA">
        <w:t xml:space="preserve"> números </w:t>
      </w:r>
      <w:proofErr w:type="spellStart"/>
      <w:r w:rsidRPr="004E30BA">
        <w:t>va</w:t>
      </w:r>
      <w:proofErr w:type="spellEnd"/>
      <w:r w:rsidRPr="004E30BA">
        <w:t xml:space="preserve"> a ingresar (por </w:t>
      </w:r>
      <w:proofErr w:type="spellStart"/>
      <w:r w:rsidRPr="004E30BA">
        <w:t>ejemplo</w:t>
      </w:r>
      <w:proofErr w:type="spellEnd"/>
      <w:r w:rsidRPr="004E30BA">
        <w:t xml:space="preserve">, una </w:t>
      </w:r>
      <w:proofErr w:type="spellStart"/>
      <w:r w:rsidRPr="004E30BA">
        <w:t>lista</w:t>
      </w:r>
      <w:proofErr w:type="spellEnd"/>
      <w:r w:rsidRPr="004E30BA">
        <w:t xml:space="preserve"> de </w:t>
      </w:r>
      <w:proofErr w:type="spellStart"/>
      <w:r w:rsidRPr="004E30BA">
        <w:t>notas</w:t>
      </w:r>
      <w:proofErr w:type="spellEnd"/>
      <w:r w:rsidRPr="004E30BA">
        <w:t xml:space="preserve"> o </w:t>
      </w:r>
      <w:proofErr w:type="spellStart"/>
      <w:r w:rsidRPr="004E30BA">
        <w:t>edades</w:t>
      </w:r>
      <w:proofErr w:type="spellEnd"/>
      <w:r w:rsidRPr="004E30BA">
        <w:t xml:space="preserve">), no </w:t>
      </w:r>
      <w:proofErr w:type="spellStart"/>
      <w:r w:rsidRPr="004E30BA">
        <w:t>puedes</w:t>
      </w:r>
      <w:proofErr w:type="spellEnd"/>
      <w:r w:rsidRPr="004E30BA">
        <w:t xml:space="preserve"> usar un arreglo </w:t>
      </w:r>
      <w:proofErr w:type="spellStart"/>
      <w:r w:rsidRPr="004E30BA">
        <w:t>fijo</w:t>
      </w:r>
      <w:proofErr w:type="spellEnd"/>
      <w:r w:rsidRPr="004E30BA">
        <w:t>.</w:t>
      </w:r>
      <w:r w:rsidRPr="004E30BA">
        <w:br/>
      </w:r>
      <w:proofErr w:type="spellStart"/>
      <w:r w:rsidRPr="004E30BA">
        <w:t>Necesitas</w:t>
      </w:r>
      <w:proofErr w:type="spellEnd"/>
      <w:r w:rsidRPr="004E30BA">
        <w:t xml:space="preserve"> memoria dinámica para crear el arreglo con el tamaño </w:t>
      </w:r>
      <w:proofErr w:type="spellStart"/>
      <w:r w:rsidRPr="004E30BA">
        <w:t>exacto</w:t>
      </w:r>
      <w:proofErr w:type="spellEnd"/>
      <w:r w:rsidRPr="004E30BA">
        <w:t xml:space="preserve"> en tiempo de </w:t>
      </w:r>
      <w:proofErr w:type="spellStart"/>
      <w:r w:rsidRPr="004E30BA">
        <w:t>ejecución</w:t>
      </w:r>
      <w:proofErr w:type="spellEnd"/>
      <w:r w:rsidRPr="004E30BA">
        <w:t>.</w:t>
      </w:r>
      <w:r w:rsidRPr="004E30BA">
        <w:br/>
        <w:t xml:space="preserve">Caso </w:t>
      </w:r>
      <w:proofErr w:type="spellStart"/>
      <w:r w:rsidRPr="004E30BA">
        <w:t>típico</w:t>
      </w:r>
      <w:proofErr w:type="spellEnd"/>
      <w:r w:rsidRPr="004E30BA">
        <w:t>: vector&lt;int&gt; o new int[n].</w:t>
      </w:r>
    </w:p>
    <w:p w14:paraId="5F1C76CE" w14:textId="77777777" w:rsidR="004E30BA" w:rsidRDefault="004E30BA" w:rsidP="004E30BA">
      <w:r w:rsidRPr="004E30BA">
        <w:rPr>
          <w:highlight w:val="cyan"/>
        </w:rPr>
        <w:t xml:space="preserve">2do </w:t>
      </w:r>
      <w:proofErr w:type="spellStart"/>
      <w:r w:rsidRPr="004E30BA">
        <w:rPr>
          <w:highlight w:val="cyan"/>
        </w:rPr>
        <w:t>ejemplo</w:t>
      </w:r>
      <w:proofErr w:type="spellEnd"/>
      <w:r w:rsidRPr="004E30BA">
        <w:rPr>
          <w:highlight w:val="cyan"/>
        </w:rPr>
        <w:t>:</w:t>
      </w:r>
      <w:r>
        <w:t xml:space="preserve"> </w:t>
      </w:r>
      <w:proofErr w:type="spellStart"/>
      <w:r w:rsidRPr="004E30BA">
        <w:t>Estructuras</w:t>
      </w:r>
      <w:proofErr w:type="spellEnd"/>
      <w:r w:rsidRPr="004E30BA">
        <w:t xml:space="preserve"> que </w:t>
      </w:r>
      <w:proofErr w:type="spellStart"/>
      <w:r w:rsidRPr="004E30BA">
        <w:t>crecen</w:t>
      </w:r>
      <w:proofErr w:type="spellEnd"/>
      <w:r w:rsidRPr="004E30BA">
        <w:t xml:space="preserve"> dinámicamente</w:t>
      </w:r>
      <w:r>
        <w:t xml:space="preserve"> </w:t>
      </w:r>
      <w:r>
        <w:sym w:font="Wingdings" w:char="F0E0"/>
      </w:r>
      <w:r>
        <w:t xml:space="preserve"> </w:t>
      </w:r>
      <w:r w:rsidRPr="004E30BA">
        <w:t xml:space="preserve">En </w:t>
      </w:r>
      <w:proofErr w:type="spellStart"/>
      <w:r w:rsidRPr="004E30BA">
        <w:t>aplicaciones</w:t>
      </w:r>
      <w:proofErr w:type="spellEnd"/>
      <w:r w:rsidRPr="004E30BA">
        <w:t xml:space="preserve"> como </w:t>
      </w:r>
      <w:proofErr w:type="spellStart"/>
      <w:r w:rsidRPr="004E30BA">
        <w:t>listas</w:t>
      </w:r>
      <w:proofErr w:type="spellEnd"/>
      <w:r w:rsidRPr="004E30BA">
        <w:t xml:space="preserve"> de </w:t>
      </w:r>
      <w:proofErr w:type="spellStart"/>
      <w:r w:rsidRPr="004E30BA">
        <w:t>clientes</w:t>
      </w:r>
      <w:proofErr w:type="spellEnd"/>
      <w:r w:rsidRPr="004E30BA">
        <w:t xml:space="preserve">, </w:t>
      </w:r>
      <w:proofErr w:type="spellStart"/>
      <w:r w:rsidRPr="004E30BA">
        <w:t>mensajes</w:t>
      </w:r>
      <w:proofErr w:type="spellEnd"/>
      <w:r w:rsidRPr="004E30BA">
        <w:t xml:space="preserve"> de chat o </w:t>
      </w:r>
      <w:proofErr w:type="spellStart"/>
      <w:r w:rsidRPr="004E30BA">
        <w:t>historial</w:t>
      </w:r>
      <w:proofErr w:type="spellEnd"/>
      <w:r w:rsidRPr="004E30BA">
        <w:t xml:space="preserve"> de </w:t>
      </w:r>
      <w:proofErr w:type="spellStart"/>
      <w:r w:rsidRPr="004E30BA">
        <w:t>compras</w:t>
      </w:r>
      <w:proofErr w:type="spellEnd"/>
      <w:r w:rsidRPr="004E30BA">
        <w:t xml:space="preserve">, los </w:t>
      </w:r>
      <w:proofErr w:type="spellStart"/>
      <w:r w:rsidRPr="004E30BA">
        <w:t>datos</w:t>
      </w:r>
      <w:proofErr w:type="spellEnd"/>
      <w:r w:rsidRPr="004E30BA">
        <w:t xml:space="preserve"> </w:t>
      </w:r>
      <w:proofErr w:type="spellStart"/>
      <w:r w:rsidRPr="004E30BA">
        <w:t>aumentan</w:t>
      </w:r>
      <w:proofErr w:type="spellEnd"/>
      <w:r w:rsidRPr="004E30BA">
        <w:t xml:space="preserve"> </w:t>
      </w:r>
      <w:proofErr w:type="spellStart"/>
      <w:r w:rsidRPr="004E30BA">
        <w:t>constantemente</w:t>
      </w:r>
      <w:proofErr w:type="spellEnd"/>
      <w:r w:rsidRPr="004E30BA">
        <w:t>.</w:t>
      </w:r>
      <w:r w:rsidRPr="004E30BA">
        <w:br/>
        <w:t xml:space="preserve">No sabes </w:t>
      </w:r>
      <w:proofErr w:type="spellStart"/>
      <w:r w:rsidRPr="004E30BA">
        <w:t>cuántos</w:t>
      </w:r>
      <w:proofErr w:type="spellEnd"/>
      <w:r w:rsidRPr="004E30BA">
        <w:t xml:space="preserve"> elementos </w:t>
      </w:r>
      <w:proofErr w:type="spellStart"/>
      <w:r w:rsidRPr="004E30BA">
        <w:t>habrá</w:t>
      </w:r>
      <w:proofErr w:type="spellEnd"/>
      <w:r w:rsidRPr="004E30BA">
        <w:t xml:space="preserve">, por lo que la estructura debe </w:t>
      </w:r>
      <w:proofErr w:type="spellStart"/>
      <w:r w:rsidRPr="004E30BA">
        <w:t>redimensionarse</w:t>
      </w:r>
      <w:proofErr w:type="spellEnd"/>
      <w:r w:rsidRPr="004E30BA">
        <w:t xml:space="preserve"> automáticamente.</w:t>
      </w:r>
      <w:r w:rsidRPr="004E30BA">
        <w:br/>
        <w:t xml:space="preserve">Caso </w:t>
      </w:r>
      <w:proofErr w:type="spellStart"/>
      <w:r w:rsidRPr="004E30BA">
        <w:t>típico</w:t>
      </w:r>
      <w:proofErr w:type="spellEnd"/>
      <w:r w:rsidRPr="004E30BA">
        <w:t xml:space="preserve">: vector, </w:t>
      </w:r>
      <w:proofErr w:type="spellStart"/>
      <w:r w:rsidRPr="004E30BA">
        <w:t>listas</w:t>
      </w:r>
      <w:proofErr w:type="spellEnd"/>
      <w:r w:rsidRPr="004E30BA">
        <w:t xml:space="preserve"> </w:t>
      </w:r>
      <w:proofErr w:type="spellStart"/>
      <w:r w:rsidRPr="004E30BA">
        <w:t>enlazadas</w:t>
      </w:r>
      <w:proofErr w:type="spellEnd"/>
      <w:r w:rsidRPr="004E30BA">
        <w:t xml:space="preserve">, </w:t>
      </w:r>
      <w:proofErr w:type="spellStart"/>
      <w:r w:rsidRPr="004E30BA">
        <w:t>pilas</w:t>
      </w:r>
      <w:proofErr w:type="spellEnd"/>
      <w:r w:rsidRPr="004E30BA">
        <w:t xml:space="preserve"> o colas </w:t>
      </w:r>
      <w:proofErr w:type="spellStart"/>
      <w:r w:rsidRPr="004E30BA">
        <w:t>dinámicas</w:t>
      </w:r>
      <w:proofErr w:type="spellEnd"/>
      <w:r w:rsidRPr="004E30BA">
        <w:t>.</w:t>
      </w:r>
    </w:p>
    <w:p w14:paraId="244751DE" w14:textId="77777777" w:rsidR="004E30BA" w:rsidRPr="004E30BA" w:rsidRDefault="004E30BA"/>
    <w:p w14:paraId="544B9DC3" w14:textId="2E6BA242" w:rsidR="00A81C30" w:rsidRDefault="00000000">
      <w:pPr>
        <w:rPr>
          <w:lang w:val="es-MX"/>
        </w:rPr>
      </w:pPr>
      <w:r w:rsidRPr="006F2471">
        <w:rPr>
          <w:lang w:val="es-MX"/>
        </w:rPr>
        <w:t>2) ¿Por qué los errores de memoria son peligrosos en programas grandes?</w:t>
      </w:r>
    </w:p>
    <w:p w14:paraId="5201A839" w14:textId="77777777" w:rsidR="004E30BA" w:rsidRPr="004E30BA" w:rsidRDefault="004E30BA" w:rsidP="004E30BA">
      <w:pPr>
        <w:rPr>
          <w:lang w:val="es-PE"/>
        </w:rPr>
      </w:pPr>
      <w:r w:rsidRPr="004E30BA">
        <w:rPr>
          <w:lang w:val="es-PE"/>
        </w:rPr>
        <w:t>Los errores de memoria son peligrosos en programas grandes porque afectan la estabilidad, el rendimiento y la seguridad del sistema.</w:t>
      </w:r>
    </w:p>
    <w:p w14:paraId="249F65E1" w14:textId="77777777" w:rsidR="004E30BA" w:rsidRPr="004E30BA" w:rsidRDefault="004E30BA" w:rsidP="004E30BA">
      <w:pPr>
        <w:rPr>
          <w:lang w:val="es-PE"/>
        </w:rPr>
      </w:pPr>
      <w:r w:rsidRPr="004E30BA">
        <w:rPr>
          <w:lang w:val="es-PE"/>
        </w:rPr>
        <w:t xml:space="preserve">Primero, un </w:t>
      </w:r>
      <w:proofErr w:type="spellStart"/>
      <w:r w:rsidRPr="004E30BA">
        <w:rPr>
          <w:lang w:val="es-PE"/>
        </w:rPr>
        <w:t>memory</w:t>
      </w:r>
      <w:proofErr w:type="spellEnd"/>
      <w:r w:rsidRPr="004E30BA">
        <w:rPr>
          <w:lang w:val="es-PE"/>
        </w:rPr>
        <w:t xml:space="preserve"> </w:t>
      </w:r>
      <w:proofErr w:type="spellStart"/>
      <w:r w:rsidRPr="004E30BA">
        <w:rPr>
          <w:lang w:val="es-PE"/>
        </w:rPr>
        <w:t>leak</w:t>
      </w:r>
      <w:proofErr w:type="spellEnd"/>
      <w:r w:rsidRPr="004E30BA">
        <w:rPr>
          <w:lang w:val="es-PE"/>
        </w:rPr>
        <w:t xml:space="preserve"> hace que el programa consuma cada vez más memoria, lo que puede volverlo lento o incluso provocar que se cierre inesperadamente.</w:t>
      </w:r>
      <w:r w:rsidRPr="004E30BA">
        <w:rPr>
          <w:lang w:val="es-PE"/>
        </w:rPr>
        <w:br/>
        <w:t xml:space="preserve">Segundo, un </w:t>
      </w:r>
      <w:proofErr w:type="spellStart"/>
      <w:r w:rsidRPr="004E30BA">
        <w:rPr>
          <w:lang w:val="es-PE"/>
        </w:rPr>
        <w:t>dangling</w:t>
      </w:r>
      <w:proofErr w:type="spellEnd"/>
      <w:r w:rsidRPr="004E30BA">
        <w:rPr>
          <w:lang w:val="es-PE"/>
        </w:rPr>
        <w:t xml:space="preserve"> pointer puede acceder a memoria liberada, generando comportamientos impredecibles o fallos (</w:t>
      </w:r>
      <w:proofErr w:type="spellStart"/>
      <w:r w:rsidRPr="004E30BA">
        <w:rPr>
          <w:lang w:val="es-PE"/>
        </w:rPr>
        <w:t>crashes</w:t>
      </w:r>
      <w:proofErr w:type="spellEnd"/>
      <w:r w:rsidRPr="004E30BA">
        <w:rPr>
          <w:lang w:val="es-PE"/>
        </w:rPr>
        <w:t>).</w:t>
      </w:r>
      <w:r w:rsidRPr="004E30BA">
        <w:rPr>
          <w:lang w:val="es-PE"/>
        </w:rPr>
        <w:br/>
        <w:t>Tercero, escribir fuera de los límites de un arreglo puede corromper datos, causando errores difíciles de detectar.</w:t>
      </w:r>
    </w:p>
    <w:p w14:paraId="17E9D200" w14:textId="77777777" w:rsidR="004E30BA" w:rsidRPr="006F2471" w:rsidRDefault="004E30BA">
      <w:pPr>
        <w:rPr>
          <w:lang w:val="es-MX"/>
        </w:rPr>
      </w:pPr>
    </w:p>
    <w:p w14:paraId="73F03035" w14:textId="77777777" w:rsidR="00A81C30" w:rsidRDefault="00000000">
      <w:pPr>
        <w:rPr>
          <w:lang w:val="es-MX"/>
        </w:rPr>
      </w:pPr>
      <w:r w:rsidRPr="006F2471">
        <w:rPr>
          <w:lang w:val="es-MX"/>
        </w:rPr>
        <w:t>3) Si tu programa se cae (</w:t>
      </w:r>
      <w:proofErr w:type="spellStart"/>
      <w:r w:rsidRPr="006F2471">
        <w:rPr>
          <w:lang w:val="es-MX"/>
        </w:rPr>
        <w:t>crash</w:t>
      </w:r>
      <w:proofErr w:type="spellEnd"/>
      <w:r w:rsidRPr="006F2471">
        <w:rPr>
          <w:lang w:val="es-MX"/>
        </w:rPr>
        <w:t xml:space="preserve">) después de un </w:t>
      </w:r>
      <w:proofErr w:type="spellStart"/>
      <w:r w:rsidRPr="006F2471">
        <w:rPr>
          <w:lang w:val="es-MX"/>
        </w:rPr>
        <w:t>delete</w:t>
      </w:r>
      <w:proofErr w:type="spellEnd"/>
      <w:r w:rsidRPr="006F2471">
        <w:rPr>
          <w:lang w:val="es-MX"/>
        </w:rPr>
        <w:t>, ¿qué sospechas?</w:t>
      </w:r>
    </w:p>
    <w:p w14:paraId="1AF7DD4D" w14:textId="77777777" w:rsidR="004E30BA" w:rsidRPr="004E30BA" w:rsidRDefault="004E30BA" w:rsidP="004E30BA">
      <w:pPr>
        <w:rPr>
          <w:lang w:val="es-PE"/>
        </w:rPr>
      </w:pPr>
      <w:r w:rsidRPr="004E30BA">
        <w:rPr>
          <w:lang w:val="es-PE"/>
        </w:rPr>
        <w:t xml:space="preserve">Si el programa se cae justo después de un </w:t>
      </w:r>
      <w:proofErr w:type="spellStart"/>
      <w:r w:rsidRPr="004E30BA">
        <w:rPr>
          <w:lang w:val="es-PE"/>
        </w:rPr>
        <w:t>delete</w:t>
      </w:r>
      <w:proofErr w:type="spellEnd"/>
      <w:r w:rsidRPr="004E30BA">
        <w:rPr>
          <w:lang w:val="es-PE"/>
        </w:rPr>
        <w:t>, lo primero que sospecho es un uso incorrecto de la memoria liberada.</w:t>
      </w:r>
    </w:p>
    <w:p w14:paraId="076A2F94" w14:textId="1BC39C05" w:rsidR="004E30BA" w:rsidRPr="004E30BA" w:rsidRDefault="004E30BA">
      <w:pPr>
        <w:rPr>
          <w:lang w:val="es-PE"/>
        </w:rPr>
      </w:pPr>
      <w:r w:rsidRPr="004E30BA">
        <w:rPr>
          <w:lang w:val="es-PE"/>
        </w:rPr>
        <w:t xml:space="preserve">La causa más común es un </w:t>
      </w:r>
      <w:proofErr w:type="spellStart"/>
      <w:r w:rsidRPr="004E30BA">
        <w:rPr>
          <w:lang w:val="es-PE"/>
        </w:rPr>
        <w:t>dangling</w:t>
      </w:r>
      <w:proofErr w:type="spellEnd"/>
      <w:r w:rsidRPr="004E30BA">
        <w:rPr>
          <w:lang w:val="es-PE"/>
        </w:rPr>
        <w:t xml:space="preserve"> pointer, es decir, el puntero sigue utilizándose después de haber liberado la memoria, provocando acceso inválido y </w:t>
      </w:r>
      <w:proofErr w:type="spellStart"/>
      <w:r w:rsidRPr="004E30BA">
        <w:rPr>
          <w:lang w:val="es-PE"/>
        </w:rPr>
        <w:t>crash</w:t>
      </w:r>
      <w:proofErr w:type="spellEnd"/>
      <w:r w:rsidRPr="004E30BA">
        <w:rPr>
          <w:lang w:val="es-PE"/>
        </w:rPr>
        <w:t>.</w:t>
      </w:r>
      <w:r w:rsidRPr="004E30BA">
        <w:rPr>
          <w:lang w:val="es-PE"/>
        </w:rPr>
        <w:br/>
        <w:t xml:space="preserve">También podría ser un </w:t>
      </w:r>
      <w:proofErr w:type="spellStart"/>
      <w:r w:rsidRPr="004E30BA">
        <w:rPr>
          <w:lang w:val="es-PE"/>
        </w:rPr>
        <w:t>double</w:t>
      </w:r>
      <w:proofErr w:type="spellEnd"/>
      <w:r w:rsidRPr="004E30BA">
        <w:rPr>
          <w:lang w:val="es-PE"/>
        </w:rPr>
        <w:t xml:space="preserve"> </w:t>
      </w:r>
      <w:proofErr w:type="spellStart"/>
      <w:r w:rsidRPr="004E30BA">
        <w:rPr>
          <w:lang w:val="es-PE"/>
        </w:rPr>
        <w:t>delete</w:t>
      </w:r>
      <w:proofErr w:type="spellEnd"/>
      <w:r w:rsidRPr="004E30BA">
        <w:rPr>
          <w:lang w:val="es-PE"/>
        </w:rPr>
        <w:t>, donde se intenta liberar dos veces el mismo bloque, corrompiendo el Heap</w:t>
      </w:r>
      <w:r w:rsidRPr="004E30BA">
        <w:rPr>
          <w:lang w:val="es-PE"/>
        </w:rPr>
        <w:t xml:space="preserve">. </w:t>
      </w:r>
      <w:r w:rsidRPr="004E30BA">
        <w:rPr>
          <w:lang w:val="es-PE"/>
        </w:rPr>
        <w:t xml:space="preserve">Otra posibilidad es haber usado </w:t>
      </w:r>
      <w:proofErr w:type="spellStart"/>
      <w:r w:rsidRPr="004E30BA">
        <w:rPr>
          <w:lang w:val="es-PE"/>
        </w:rPr>
        <w:t>delete</w:t>
      </w:r>
      <w:proofErr w:type="spellEnd"/>
      <w:r w:rsidRPr="004E30BA">
        <w:rPr>
          <w:lang w:val="es-PE"/>
        </w:rPr>
        <w:t xml:space="preserve"> en lugar de </w:t>
      </w:r>
      <w:proofErr w:type="spellStart"/>
      <w:proofErr w:type="gramStart"/>
      <w:r w:rsidRPr="004E30BA">
        <w:rPr>
          <w:lang w:val="es-PE"/>
        </w:rPr>
        <w:t>delete</w:t>
      </w:r>
      <w:proofErr w:type="spellEnd"/>
      <w:r w:rsidRPr="004E30BA">
        <w:rPr>
          <w:lang w:val="es-PE"/>
        </w:rPr>
        <w:t>[</w:t>
      </w:r>
      <w:proofErr w:type="gramEnd"/>
      <w:r w:rsidRPr="004E30BA">
        <w:rPr>
          <w:lang w:val="es-PE"/>
        </w:rPr>
        <w:t>] para un arreglo, lo que genera comportamiento indefinido</w:t>
      </w:r>
      <w:r w:rsidRPr="004E30BA">
        <w:rPr>
          <w:lang w:val="es-PE"/>
        </w:rPr>
        <w:t>, i</w:t>
      </w:r>
      <w:r w:rsidRPr="004E30BA">
        <w:rPr>
          <w:lang w:val="es-PE"/>
        </w:rPr>
        <w:t>ncluso puede que la memoria ya estuviera dañada antes (por escribir fuera de límites) y el error recién se manifieste al liberar.</w:t>
      </w:r>
    </w:p>
    <w:p w14:paraId="60765072" w14:textId="77777777" w:rsidR="00A81C30" w:rsidRDefault="00000000">
      <w:pPr>
        <w:rPr>
          <w:lang w:val="es-MX"/>
        </w:rPr>
      </w:pPr>
      <w:r w:rsidRPr="006F2471">
        <w:rPr>
          <w:lang w:val="es-MX"/>
        </w:rPr>
        <w:lastRenderedPageBreak/>
        <w:t>4) Explica con un ejemplo qué significa “el que reserva, libera”.</w:t>
      </w:r>
    </w:p>
    <w:p w14:paraId="7B2003F6" w14:textId="26B18E1A" w:rsidR="004E30BA" w:rsidRDefault="004E30BA">
      <w:r w:rsidRPr="004E30BA">
        <w:t xml:space="preserve">“El que reserva, libera” es una </w:t>
      </w:r>
      <w:proofErr w:type="spellStart"/>
      <w:r w:rsidRPr="004E30BA">
        <w:t>regla</w:t>
      </w:r>
      <w:proofErr w:type="spellEnd"/>
      <w:r w:rsidRPr="004E30BA">
        <w:t xml:space="preserve"> de responsabilidad de memoria en C++:</w:t>
      </w:r>
      <w:r w:rsidRPr="004E30BA">
        <w:br/>
        <w:t xml:space="preserve">la misma función o módulo que </w:t>
      </w:r>
      <w:proofErr w:type="spellStart"/>
      <w:r w:rsidRPr="004E30BA">
        <w:t>pide</w:t>
      </w:r>
      <w:proofErr w:type="spellEnd"/>
      <w:r w:rsidRPr="004E30BA">
        <w:t xml:space="preserve"> memoria dinámica (new/malloc) debe ser </w:t>
      </w:r>
      <w:proofErr w:type="spellStart"/>
      <w:r w:rsidRPr="004E30BA">
        <w:t>quien</w:t>
      </w:r>
      <w:proofErr w:type="spellEnd"/>
      <w:r w:rsidRPr="004E30BA">
        <w:t xml:space="preserve"> la </w:t>
      </w:r>
      <w:proofErr w:type="spellStart"/>
      <w:r w:rsidRPr="004E30BA">
        <w:t>libere</w:t>
      </w:r>
      <w:proofErr w:type="spellEnd"/>
      <w:r w:rsidRPr="004E30BA">
        <w:t xml:space="preserve"> (delete/free).</w:t>
      </w:r>
    </w:p>
    <w:p w14:paraId="6F88C68D" w14:textId="297CA0CA" w:rsidR="004E30BA" w:rsidRDefault="004E30BA">
      <w:pPr>
        <w:rPr>
          <w:lang w:val="es-MX"/>
        </w:rPr>
      </w:pPr>
      <w:r w:rsidRPr="004E30BA">
        <w:rPr>
          <w:lang w:val="es-MX"/>
        </w:rPr>
        <w:drawing>
          <wp:anchor distT="0" distB="0" distL="114300" distR="114300" simplePos="0" relativeHeight="251684352" behindDoc="0" locked="0" layoutInCell="1" allowOverlap="1" wp14:anchorId="0F60920A" wp14:editId="2AF8CB5D">
            <wp:simplePos x="0" y="0"/>
            <wp:positionH relativeFrom="column">
              <wp:posOffset>-106044</wp:posOffset>
            </wp:positionH>
            <wp:positionV relativeFrom="paragraph">
              <wp:posOffset>120015</wp:posOffset>
            </wp:positionV>
            <wp:extent cx="5010849" cy="2076740"/>
            <wp:effectExtent l="0" t="0" r="0" b="0"/>
            <wp:wrapSquare wrapText="bothSides"/>
            <wp:docPr id="11808681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68113" name="Imagen 1" descr="Texto&#10;&#10;El contenido generado por IA puede ser incorrecto."/>
                    <pic:cNvPicPr/>
                  </pic:nvPicPr>
                  <pic:blipFill>
                    <a:blip r:embed="rId24"/>
                    <a:stretch>
                      <a:fillRect/>
                    </a:stretch>
                  </pic:blipFill>
                  <pic:spPr>
                    <a:xfrm>
                      <a:off x="0" y="0"/>
                      <a:ext cx="5010849" cy="2076740"/>
                    </a:xfrm>
                    <a:prstGeom prst="rect">
                      <a:avLst/>
                    </a:prstGeom>
                  </pic:spPr>
                </pic:pic>
              </a:graphicData>
            </a:graphic>
            <wp14:sizeRelH relativeFrom="page">
              <wp14:pctWidth>0</wp14:pctWidth>
            </wp14:sizeRelH>
            <wp14:sizeRelV relativeFrom="page">
              <wp14:pctHeight>0</wp14:pctHeight>
            </wp14:sizeRelV>
          </wp:anchor>
        </w:drawing>
      </w:r>
    </w:p>
    <w:p w14:paraId="4D5F6154" w14:textId="30A54DF7" w:rsidR="004E30BA" w:rsidRDefault="004E30BA">
      <w:pPr>
        <w:rPr>
          <w:lang w:val="es-MX"/>
        </w:rPr>
      </w:pPr>
    </w:p>
    <w:p w14:paraId="43500F8B" w14:textId="4BC138F3" w:rsidR="004E30BA" w:rsidRDefault="004E30BA">
      <w:pPr>
        <w:rPr>
          <w:lang w:val="es-MX"/>
        </w:rPr>
      </w:pPr>
    </w:p>
    <w:p w14:paraId="192D538B" w14:textId="77777777" w:rsidR="004E30BA" w:rsidRDefault="004E30BA">
      <w:pPr>
        <w:rPr>
          <w:lang w:val="es-MX"/>
        </w:rPr>
      </w:pPr>
    </w:p>
    <w:p w14:paraId="17D45D4E" w14:textId="0C9734E9" w:rsidR="004E30BA" w:rsidRDefault="004E30BA">
      <w:pPr>
        <w:rPr>
          <w:lang w:val="es-MX"/>
        </w:rPr>
      </w:pPr>
    </w:p>
    <w:p w14:paraId="08A763AD" w14:textId="77777777" w:rsidR="004E30BA" w:rsidRDefault="004E30BA">
      <w:pPr>
        <w:rPr>
          <w:lang w:val="es-MX"/>
        </w:rPr>
      </w:pPr>
    </w:p>
    <w:p w14:paraId="50AD34EB" w14:textId="77777777" w:rsidR="004E30BA" w:rsidRDefault="004E30BA">
      <w:pPr>
        <w:rPr>
          <w:lang w:val="es-MX"/>
        </w:rPr>
      </w:pPr>
    </w:p>
    <w:p w14:paraId="03490AB3" w14:textId="6C2A2FE7" w:rsidR="004E30BA" w:rsidRPr="004E30BA" w:rsidRDefault="004E30BA">
      <w:pPr>
        <w:rPr>
          <w:lang w:val="es-MX"/>
        </w:rPr>
      </w:pPr>
    </w:p>
    <w:p w14:paraId="35F91489" w14:textId="77777777" w:rsidR="00A81C30" w:rsidRDefault="00000000">
      <w:pPr>
        <w:rPr>
          <w:lang w:val="es-MX"/>
        </w:rPr>
      </w:pPr>
      <w:r w:rsidRPr="006F2471">
        <w:rPr>
          <w:lang w:val="es-MX"/>
        </w:rPr>
        <w:t>5) ¿Qué significa programar de forma segura en C++?</w:t>
      </w:r>
    </w:p>
    <w:p w14:paraId="61C8353B" w14:textId="4F7D3A18" w:rsidR="004E30BA" w:rsidRPr="001E3559" w:rsidRDefault="004E30BA">
      <w:pPr>
        <w:rPr>
          <w:lang w:val="es-MX"/>
        </w:rPr>
      </w:pPr>
      <w:r w:rsidRPr="001E3559">
        <w:rPr>
          <w:lang w:val="es-MX"/>
        </w:rPr>
        <w:t xml:space="preserve">Yo digo que programar de forma segura (Considerando las clases desarrollada por el Profesor Christian García Villegas </w:t>
      </w:r>
      <w:r w:rsidRPr="001E3559">
        <w:rPr>
          <w:lang w:val="es-MX"/>
        </w:rPr>
        <w:sym w:font="Wingdings" w:char="F0E0"/>
      </w:r>
      <w:r w:rsidRPr="001E3559">
        <w:rPr>
          <w:lang w:val="es-MX"/>
        </w:rPr>
        <w:t xml:space="preserve"> Memoria Dinámica)</w:t>
      </w:r>
      <w:r w:rsidR="001E3559" w:rsidRPr="001E3559">
        <w:rPr>
          <w:lang w:val="es-MX"/>
        </w:rPr>
        <w:t xml:space="preserve"> </w:t>
      </w:r>
      <w:proofErr w:type="spellStart"/>
      <w:r w:rsidR="001E3559" w:rsidRPr="001E3559">
        <w:t>significa</w:t>
      </w:r>
      <w:proofErr w:type="spellEnd"/>
      <w:r w:rsidR="001E3559" w:rsidRPr="001E3559">
        <w:t xml:space="preserve"> </w:t>
      </w:r>
      <w:proofErr w:type="spellStart"/>
      <w:r w:rsidR="001E3559" w:rsidRPr="001E3559">
        <w:t>prevenir</w:t>
      </w:r>
      <w:proofErr w:type="spellEnd"/>
      <w:r w:rsidR="001E3559" w:rsidRPr="001E3559">
        <w:t xml:space="preserve"> </w:t>
      </w:r>
      <w:proofErr w:type="spellStart"/>
      <w:r w:rsidR="001E3559" w:rsidRPr="001E3559">
        <w:t>errores</w:t>
      </w:r>
      <w:proofErr w:type="spellEnd"/>
      <w:r w:rsidR="001E3559" w:rsidRPr="001E3559">
        <w:t xml:space="preserve"> que </w:t>
      </w:r>
      <w:proofErr w:type="spellStart"/>
      <w:r w:rsidR="001E3559" w:rsidRPr="001E3559">
        <w:t>provoquen</w:t>
      </w:r>
      <w:proofErr w:type="spellEnd"/>
      <w:r w:rsidR="001E3559" w:rsidRPr="001E3559">
        <w:t xml:space="preserve"> fallos, </w:t>
      </w:r>
      <w:proofErr w:type="spellStart"/>
      <w:r w:rsidR="001E3559" w:rsidRPr="001E3559">
        <w:t>corrupción</w:t>
      </w:r>
      <w:proofErr w:type="spellEnd"/>
      <w:r w:rsidR="001E3559" w:rsidRPr="001E3559">
        <w:t xml:space="preserve"> de memoria o </w:t>
      </w:r>
      <w:proofErr w:type="spellStart"/>
      <w:r w:rsidR="001E3559" w:rsidRPr="001E3559">
        <w:t>comportamientos</w:t>
      </w:r>
      <w:proofErr w:type="spellEnd"/>
      <w:r w:rsidR="001E3559" w:rsidRPr="001E3559">
        <w:t xml:space="preserve"> indefinidos, </w:t>
      </w:r>
      <w:proofErr w:type="spellStart"/>
      <w:r w:rsidR="001E3559" w:rsidRPr="001E3559">
        <w:t>escribiendo</w:t>
      </w:r>
      <w:proofErr w:type="spellEnd"/>
      <w:r w:rsidR="001E3559" w:rsidRPr="001E3559">
        <w:t xml:space="preserve"> </w:t>
      </w:r>
      <w:proofErr w:type="spellStart"/>
      <w:r w:rsidR="001E3559" w:rsidRPr="001E3559">
        <w:t>código</w:t>
      </w:r>
      <w:proofErr w:type="spellEnd"/>
      <w:r w:rsidR="001E3559" w:rsidRPr="001E3559">
        <w:t xml:space="preserve"> </w:t>
      </w:r>
      <w:proofErr w:type="spellStart"/>
      <w:r w:rsidR="001E3559" w:rsidRPr="001E3559">
        <w:t>controlado</w:t>
      </w:r>
      <w:proofErr w:type="spellEnd"/>
      <w:r w:rsidR="001E3559" w:rsidRPr="001E3559">
        <w:t xml:space="preserve">, </w:t>
      </w:r>
      <w:proofErr w:type="spellStart"/>
      <w:r w:rsidR="001E3559" w:rsidRPr="001E3559">
        <w:t>validado</w:t>
      </w:r>
      <w:proofErr w:type="spellEnd"/>
      <w:r w:rsidR="001E3559" w:rsidRPr="001E3559">
        <w:t xml:space="preserve"> y responsable con los </w:t>
      </w:r>
      <w:proofErr w:type="spellStart"/>
      <w:r w:rsidR="001E3559" w:rsidRPr="001E3559">
        <w:t>recursos</w:t>
      </w:r>
      <w:proofErr w:type="spellEnd"/>
      <w:r w:rsidR="001E3559" w:rsidRPr="001E3559">
        <w:t xml:space="preserve"> del </w:t>
      </w:r>
      <w:proofErr w:type="spellStart"/>
      <w:r w:rsidR="001E3559" w:rsidRPr="001E3559">
        <w:t>sistema</w:t>
      </w:r>
      <w:proofErr w:type="spellEnd"/>
      <w:r w:rsidR="001E3559" w:rsidRPr="001E3559">
        <w:t>.</w:t>
      </w:r>
    </w:p>
    <w:p w14:paraId="2F958D8F" w14:textId="77777777" w:rsidR="00A81C30" w:rsidRPr="006F2471" w:rsidRDefault="00000000">
      <w:pPr>
        <w:pStyle w:val="Ttulo2"/>
        <w:rPr>
          <w:lang w:val="es-MX"/>
        </w:rPr>
      </w:pPr>
      <w:r w:rsidRPr="006F2471">
        <w:rPr>
          <w:lang w:val="es-MX"/>
        </w:rPr>
        <w:t>3.2 Autoevaluación</w:t>
      </w:r>
    </w:p>
    <w:p w14:paraId="17646CDC" w14:textId="63C87F10" w:rsidR="00A81C30" w:rsidRDefault="00000000">
      <w:pPr>
        <w:rPr>
          <w:lang w:val="es-MX"/>
        </w:rPr>
      </w:pPr>
      <w:r w:rsidRPr="006F2471">
        <w:rPr>
          <w:lang w:val="es-MX"/>
        </w:rPr>
        <w:t>Marca con una X:</w:t>
      </w:r>
      <w:r w:rsidRPr="006F2471">
        <w:rPr>
          <w:lang w:val="es-MX"/>
        </w:rPr>
        <w:br/>
        <w:t>[</w:t>
      </w:r>
      <w:r w:rsidR="001E3559" w:rsidRPr="001E3559">
        <w:rPr>
          <w:b/>
          <w:bCs/>
          <w:color w:val="EE0000"/>
          <w:lang w:val="es-MX"/>
        </w:rPr>
        <w:t>X</w:t>
      </w:r>
      <w:r w:rsidRPr="006F2471">
        <w:rPr>
          <w:lang w:val="es-MX"/>
        </w:rPr>
        <w:t>] Entiendo Stack vs Heap</w:t>
      </w:r>
      <w:r w:rsidRPr="006F2471">
        <w:rPr>
          <w:lang w:val="es-MX"/>
        </w:rPr>
        <w:br/>
        <w:t>[</w:t>
      </w:r>
      <w:r w:rsidR="001E3559" w:rsidRPr="001E3559">
        <w:rPr>
          <w:b/>
          <w:bCs/>
          <w:color w:val="EE0000"/>
          <w:lang w:val="es-MX"/>
        </w:rPr>
        <w:t>X</w:t>
      </w:r>
      <w:r w:rsidRPr="006F2471">
        <w:rPr>
          <w:lang w:val="es-MX"/>
        </w:rPr>
        <w:t xml:space="preserve">] Sé usar new y </w:t>
      </w:r>
      <w:proofErr w:type="spellStart"/>
      <w:r w:rsidRPr="006F2471">
        <w:rPr>
          <w:lang w:val="es-MX"/>
        </w:rPr>
        <w:t>delete</w:t>
      </w:r>
      <w:proofErr w:type="spellEnd"/>
      <w:r w:rsidRPr="006F2471">
        <w:rPr>
          <w:lang w:val="es-MX"/>
        </w:rPr>
        <w:t xml:space="preserve"> correctamente</w:t>
      </w:r>
      <w:r w:rsidRPr="006F2471">
        <w:rPr>
          <w:lang w:val="es-MX"/>
        </w:rPr>
        <w:br/>
        <w:t>[</w:t>
      </w:r>
      <w:r w:rsidR="001E3559" w:rsidRPr="001E3559">
        <w:rPr>
          <w:b/>
          <w:bCs/>
          <w:color w:val="EE0000"/>
          <w:lang w:val="es-MX"/>
        </w:rPr>
        <w:t>X</w:t>
      </w:r>
      <w:r w:rsidRPr="006F2471">
        <w:rPr>
          <w:lang w:val="es-MX"/>
        </w:rPr>
        <w:t xml:space="preserve">] Puedo detectar un </w:t>
      </w:r>
      <w:proofErr w:type="spellStart"/>
      <w:r w:rsidRPr="006F2471">
        <w:rPr>
          <w:lang w:val="es-MX"/>
        </w:rPr>
        <w:t>memory</w:t>
      </w:r>
      <w:proofErr w:type="spellEnd"/>
      <w:r w:rsidRPr="006F2471">
        <w:rPr>
          <w:lang w:val="es-MX"/>
        </w:rPr>
        <w:t xml:space="preserve"> </w:t>
      </w:r>
      <w:proofErr w:type="spellStart"/>
      <w:r w:rsidRPr="006F2471">
        <w:rPr>
          <w:lang w:val="es-MX"/>
        </w:rPr>
        <w:t>leak</w:t>
      </w:r>
      <w:proofErr w:type="spellEnd"/>
      <w:r w:rsidRPr="006F2471">
        <w:rPr>
          <w:lang w:val="es-MX"/>
        </w:rPr>
        <w:br/>
        <w:t>[</w:t>
      </w:r>
      <w:r w:rsidR="001E3559">
        <w:rPr>
          <w:b/>
          <w:bCs/>
          <w:color w:val="EE0000"/>
          <w:lang w:val="es-MX"/>
        </w:rPr>
        <w:t>X</w:t>
      </w:r>
      <w:r w:rsidRPr="006F2471">
        <w:rPr>
          <w:lang w:val="es-MX"/>
        </w:rPr>
        <w:t>] Puedo usar vector&lt;vector&lt;int&gt;&gt;</w:t>
      </w:r>
      <w:r w:rsidRPr="006F2471">
        <w:rPr>
          <w:lang w:val="es-MX"/>
        </w:rPr>
        <w:br/>
        <w:t>[</w:t>
      </w:r>
      <w:r w:rsidR="001E3559">
        <w:rPr>
          <w:b/>
          <w:bCs/>
          <w:color w:val="EE0000"/>
          <w:lang w:val="es-MX"/>
        </w:rPr>
        <w:t>X</w:t>
      </w:r>
      <w:r w:rsidRPr="006F2471">
        <w:rPr>
          <w:lang w:val="es-MX"/>
        </w:rPr>
        <w:t>] Puedo redimensionar un arreglo manualmente</w:t>
      </w:r>
      <w:r w:rsidRPr="006F2471">
        <w:rPr>
          <w:lang w:val="es-MX"/>
        </w:rPr>
        <w:br/>
        <w:t>[</w:t>
      </w:r>
      <w:r w:rsidR="001E3559">
        <w:rPr>
          <w:b/>
          <w:bCs/>
          <w:color w:val="EE0000"/>
          <w:lang w:val="es-MX"/>
        </w:rPr>
        <w:t>X</w:t>
      </w:r>
      <w:r w:rsidRPr="006F2471">
        <w:rPr>
          <w:lang w:val="es-MX"/>
        </w:rPr>
        <w:t>] Sé explicar la Regla de los 3/5</w:t>
      </w:r>
      <w:r w:rsidRPr="006F2471">
        <w:rPr>
          <w:lang w:val="es-MX"/>
        </w:rPr>
        <w:br/>
      </w:r>
    </w:p>
    <w:p w14:paraId="5329E77A" w14:textId="77777777" w:rsidR="001E3559" w:rsidRDefault="001E3559">
      <w:pPr>
        <w:rPr>
          <w:lang w:val="es-MX"/>
        </w:rPr>
      </w:pPr>
    </w:p>
    <w:p w14:paraId="28ABF1E5" w14:textId="77777777" w:rsidR="001E3559" w:rsidRDefault="001E3559">
      <w:pPr>
        <w:rPr>
          <w:lang w:val="es-MX"/>
        </w:rPr>
      </w:pPr>
    </w:p>
    <w:p w14:paraId="2A0CE1C1" w14:textId="77777777" w:rsidR="001E3559" w:rsidRDefault="001E3559">
      <w:pPr>
        <w:rPr>
          <w:lang w:val="es-MX"/>
        </w:rPr>
      </w:pPr>
    </w:p>
    <w:p w14:paraId="0DB98BA6" w14:textId="77777777" w:rsidR="001E3559" w:rsidRPr="006F2471" w:rsidRDefault="001E3559">
      <w:pPr>
        <w:rPr>
          <w:lang w:val="es-MX"/>
        </w:rPr>
      </w:pPr>
    </w:p>
    <w:p w14:paraId="02B0F976" w14:textId="77777777" w:rsidR="00A81C30" w:rsidRPr="006F2471" w:rsidRDefault="00000000">
      <w:pPr>
        <w:pStyle w:val="Ttulo2"/>
        <w:rPr>
          <w:lang w:val="es-MX"/>
        </w:rPr>
      </w:pPr>
      <w:r w:rsidRPr="006F2471">
        <w:rPr>
          <w:lang w:val="es-MX"/>
        </w:rPr>
        <w:lastRenderedPageBreak/>
        <w:t>3.3 Reto final (nivel pensamiento lógico)</w:t>
      </w:r>
    </w:p>
    <w:p w14:paraId="48F77487" w14:textId="77777777" w:rsidR="001E3559" w:rsidRDefault="00000000">
      <w:pPr>
        <w:rPr>
          <w:lang w:val="es-MX"/>
        </w:rPr>
      </w:pPr>
      <w:r w:rsidRPr="006F2471">
        <w:rPr>
          <w:lang w:val="es-MX"/>
        </w:rPr>
        <w:t>Diseña (sin programar todavía) un algoritmo para:</w:t>
      </w:r>
      <w:r w:rsidRPr="006F2471">
        <w:rPr>
          <w:lang w:val="es-MX"/>
        </w:rPr>
        <w:br/>
        <w:t>• leer N números</w:t>
      </w:r>
      <w:r w:rsidRPr="006F2471">
        <w:rPr>
          <w:lang w:val="es-MX"/>
        </w:rPr>
        <w:br/>
        <w:t>• guardarlos</w:t>
      </w:r>
      <w:r w:rsidRPr="006F2471">
        <w:rPr>
          <w:lang w:val="es-MX"/>
        </w:rPr>
        <w:br/>
        <w:t>• eliminar los repetidos</w:t>
      </w:r>
      <w:r w:rsidRPr="006F2471">
        <w:rPr>
          <w:lang w:val="es-MX"/>
        </w:rPr>
        <w:br/>
        <w:t>• mostrar los números ordenados</w:t>
      </w:r>
      <w:r w:rsidRPr="006F2471">
        <w:rPr>
          <w:lang w:val="es-MX"/>
        </w:rPr>
        <w:br/>
      </w:r>
    </w:p>
    <w:p w14:paraId="7781F0BB" w14:textId="7E14DF1F" w:rsidR="001E3559" w:rsidRPr="001E3559" w:rsidRDefault="001E3559" w:rsidP="001E3559">
      <w:pPr>
        <w:pStyle w:val="Prrafodelista"/>
        <w:numPr>
          <w:ilvl w:val="0"/>
          <w:numId w:val="22"/>
        </w:numPr>
        <w:rPr>
          <w:lang w:val="es-MX"/>
        </w:rPr>
      </w:pPr>
      <w:r w:rsidRPr="001E3559">
        <w:rPr>
          <w:b/>
          <w:bCs/>
          <w:lang w:val="es-PE"/>
        </w:rPr>
        <w:t>Algoritmo:</w:t>
      </w:r>
    </w:p>
    <w:p w14:paraId="4EFD255A" w14:textId="77777777" w:rsidR="001E3559" w:rsidRPr="001E3559" w:rsidRDefault="001E3559" w:rsidP="001E3559">
      <w:pPr>
        <w:numPr>
          <w:ilvl w:val="0"/>
          <w:numId w:val="23"/>
        </w:numPr>
        <w:rPr>
          <w:lang w:val="es-PE"/>
        </w:rPr>
      </w:pPr>
      <w:r w:rsidRPr="001E3559">
        <w:rPr>
          <w:lang w:val="es-PE"/>
        </w:rPr>
        <w:t>Leer N.</w:t>
      </w:r>
    </w:p>
    <w:p w14:paraId="608ECB6E" w14:textId="77777777" w:rsidR="001E3559" w:rsidRPr="001E3559" w:rsidRDefault="001E3559" w:rsidP="001E3559">
      <w:pPr>
        <w:numPr>
          <w:ilvl w:val="0"/>
          <w:numId w:val="23"/>
        </w:numPr>
        <w:rPr>
          <w:lang w:val="es-PE"/>
        </w:rPr>
      </w:pPr>
      <w:r w:rsidRPr="001E3559">
        <w:rPr>
          <w:lang w:val="es-PE"/>
        </w:rPr>
        <w:t>Crear vector&lt;int&gt;.</w:t>
      </w:r>
    </w:p>
    <w:p w14:paraId="611F1DB7" w14:textId="77777777" w:rsidR="001E3559" w:rsidRPr="001E3559" w:rsidRDefault="001E3559" w:rsidP="001E3559">
      <w:pPr>
        <w:numPr>
          <w:ilvl w:val="0"/>
          <w:numId w:val="23"/>
        </w:numPr>
        <w:rPr>
          <w:lang w:val="es-PE"/>
        </w:rPr>
      </w:pPr>
      <w:r w:rsidRPr="001E3559">
        <w:rPr>
          <w:lang w:val="es-PE"/>
        </w:rPr>
        <w:t>Insertar números.</w:t>
      </w:r>
    </w:p>
    <w:p w14:paraId="01C3DEC2" w14:textId="77777777" w:rsidR="001E3559" w:rsidRPr="001E3559" w:rsidRDefault="001E3559" w:rsidP="001E3559">
      <w:pPr>
        <w:numPr>
          <w:ilvl w:val="0"/>
          <w:numId w:val="23"/>
        </w:numPr>
        <w:rPr>
          <w:lang w:val="es-PE"/>
        </w:rPr>
      </w:pPr>
      <w:r w:rsidRPr="001E3559">
        <w:rPr>
          <w:lang w:val="es-PE"/>
        </w:rPr>
        <w:t xml:space="preserve">Ordenar con </w:t>
      </w:r>
      <w:proofErr w:type="spellStart"/>
      <w:proofErr w:type="gramStart"/>
      <w:r w:rsidRPr="001E3559">
        <w:rPr>
          <w:lang w:val="es-PE"/>
        </w:rPr>
        <w:t>sort</w:t>
      </w:r>
      <w:proofErr w:type="spellEnd"/>
      <w:r w:rsidRPr="001E3559">
        <w:rPr>
          <w:lang w:val="es-PE"/>
        </w:rPr>
        <w:t>(</w:t>
      </w:r>
      <w:proofErr w:type="gramEnd"/>
      <w:r w:rsidRPr="001E3559">
        <w:rPr>
          <w:lang w:val="es-PE"/>
        </w:rPr>
        <w:t>).</w:t>
      </w:r>
    </w:p>
    <w:p w14:paraId="524573D2" w14:textId="77777777" w:rsidR="001E3559" w:rsidRPr="001E3559" w:rsidRDefault="001E3559" w:rsidP="001E3559">
      <w:pPr>
        <w:numPr>
          <w:ilvl w:val="0"/>
          <w:numId w:val="23"/>
        </w:numPr>
        <w:rPr>
          <w:lang w:val="es-PE"/>
        </w:rPr>
      </w:pPr>
      <w:r w:rsidRPr="001E3559">
        <w:rPr>
          <w:lang w:val="es-PE"/>
        </w:rPr>
        <w:t>Recorrer eliminando repetidos.</w:t>
      </w:r>
    </w:p>
    <w:p w14:paraId="4D7913BC" w14:textId="77777777" w:rsidR="001E3559" w:rsidRPr="001E3559" w:rsidRDefault="001E3559" w:rsidP="001E3559">
      <w:pPr>
        <w:numPr>
          <w:ilvl w:val="0"/>
          <w:numId w:val="23"/>
        </w:numPr>
        <w:rPr>
          <w:lang w:val="es-PE"/>
        </w:rPr>
      </w:pPr>
      <w:r w:rsidRPr="001E3559">
        <w:rPr>
          <w:lang w:val="es-PE"/>
        </w:rPr>
        <w:t>Mostrar resultado.</w:t>
      </w:r>
    </w:p>
    <w:p w14:paraId="4EA4304F" w14:textId="77777777" w:rsidR="001E3559" w:rsidRPr="001E3559" w:rsidRDefault="001E3559" w:rsidP="001E3559">
      <w:pPr>
        <w:pStyle w:val="Prrafodelista"/>
        <w:numPr>
          <w:ilvl w:val="0"/>
          <w:numId w:val="22"/>
        </w:numPr>
        <w:rPr>
          <w:lang w:val="es-MX"/>
        </w:rPr>
      </w:pPr>
      <w:proofErr w:type="spellStart"/>
      <w:r>
        <w:rPr>
          <w:b/>
          <w:bCs/>
          <w:lang w:val="es-MX"/>
        </w:rPr>
        <w:t>Pseodocódigo</w:t>
      </w:r>
      <w:proofErr w:type="spellEnd"/>
      <w:r>
        <w:rPr>
          <w:b/>
          <w:bCs/>
          <w:lang w:val="es-MX"/>
        </w:rPr>
        <w:t>:</w:t>
      </w:r>
    </w:p>
    <w:p w14:paraId="6228F019" w14:textId="77777777" w:rsidR="001E3559" w:rsidRDefault="001E3559" w:rsidP="001E3559">
      <w:pPr>
        <w:pStyle w:val="Prrafodelista"/>
        <w:rPr>
          <w:b/>
          <w:bCs/>
          <w:lang w:val="es-MX"/>
        </w:rPr>
      </w:pPr>
    </w:p>
    <w:p w14:paraId="21B35E28" w14:textId="77777777" w:rsidR="001E3559" w:rsidRPr="001E3559" w:rsidRDefault="001E3559" w:rsidP="001E3559">
      <w:pPr>
        <w:pStyle w:val="Prrafodelista"/>
        <w:rPr>
          <w:lang w:val="es-MX"/>
        </w:rPr>
      </w:pPr>
      <w:r w:rsidRPr="001E3559">
        <w:rPr>
          <w:lang w:val="es-MX"/>
        </w:rPr>
        <w:t>INICIO</w:t>
      </w:r>
    </w:p>
    <w:p w14:paraId="792FEE68" w14:textId="77777777" w:rsidR="001E3559" w:rsidRPr="001E3559" w:rsidRDefault="001E3559" w:rsidP="001E3559">
      <w:pPr>
        <w:pStyle w:val="Prrafodelista"/>
        <w:rPr>
          <w:lang w:val="es-MX"/>
        </w:rPr>
      </w:pPr>
    </w:p>
    <w:p w14:paraId="3EDA0FBB" w14:textId="77777777" w:rsidR="001E3559" w:rsidRPr="001E3559" w:rsidRDefault="001E3559" w:rsidP="001E3559">
      <w:pPr>
        <w:pStyle w:val="Prrafodelista"/>
        <w:rPr>
          <w:lang w:val="es-MX"/>
        </w:rPr>
      </w:pPr>
      <w:r w:rsidRPr="001E3559">
        <w:rPr>
          <w:lang w:val="es-MX"/>
        </w:rPr>
        <w:t>Leer N</w:t>
      </w:r>
    </w:p>
    <w:p w14:paraId="4E9A4DD4" w14:textId="77777777" w:rsidR="001E3559" w:rsidRPr="001E3559" w:rsidRDefault="001E3559" w:rsidP="001E3559">
      <w:pPr>
        <w:pStyle w:val="Prrafodelista"/>
        <w:rPr>
          <w:lang w:val="es-MX"/>
        </w:rPr>
      </w:pPr>
    </w:p>
    <w:p w14:paraId="10A89024" w14:textId="77777777" w:rsidR="001E3559" w:rsidRPr="001E3559" w:rsidRDefault="001E3559" w:rsidP="001E3559">
      <w:pPr>
        <w:pStyle w:val="Prrafodelista"/>
        <w:rPr>
          <w:lang w:val="es-MX"/>
        </w:rPr>
      </w:pPr>
      <w:r w:rsidRPr="001E3559">
        <w:rPr>
          <w:lang w:val="es-MX"/>
        </w:rPr>
        <w:t>Crear lista vacía</w:t>
      </w:r>
    </w:p>
    <w:p w14:paraId="2DAE6B8D" w14:textId="77777777" w:rsidR="001E3559" w:rsidRPr="001E3559" w:rsidRDefault="001E3559" w:rsidP="001E3559">
      <w:pPr>
        <w:pStyle w:val="Prrafodelista"/>
        <w:rPr>
          <w:lang w:val="es-MX"/>
        </w:rPr>
      </w:pPr>
    </w:p>
    <w:p w14:paraId="1760DC16" w14:textId="77777777" w:rsidR="001E3559" w:rsidRPr="001E3559" w:rsidRDefault="001E3559" w:rsidP="001E3559">
      <w:pPr>
        <w:pStyle w:val="Prrafodelista"/>
        <w:rPr>
          <w:lang w:val="es-MX"/>
        </w:rPr>
      </w:pPr>
      <w:r w:rsidRPr="001E3559">
        <w:rPr>
          <w:lang w:val="es-MX"/>
        </w:rPr>
        <w:t>PARA i = 0 hasta N-1 HACER</w:t>
      </w:r>
    </w:p>
    <w:p w14:paraId="79E805FD" w14:textId="77777777" w:rsidR="001E3559" w:rsidRPr="001E3559" w:rsidRDefault="001E3559" w:rsidP="001E3559">
      <w:pPr>
        <w:pStyle w:val="Prrafodelista"/>
        <w:rPr>
          <w:lang w:val="es-MX"/>
        </w:rPr>
      </w:pPr>
      <w:r w:rsidRPr="001E3559">
        <w:rPr>
          <w:lang w:val="es-MX"/>
        </w:rPr>
        <w:t xml:space="preserve">    Leer numero</w:t>
      </w:r>
    </w:p>
    <w:p w14:paraId="553ABE7C" w14:textId="77777777" w:rsidR="001E3559" w:rsidRPr="001E3559" w:rsidRDefault="001E3559" w:rsidP="001E3559">
      <w:pPr>
        <w:pStyle w:val="Prrafodelista"/>
        <w:rPr>
          <w:lang w:val="es-MX"/>
        </w:rPr>
      </w:pPr>
      <w:r w:rsidRPr="001E3559">
        <w:rPr>
          <w:lang w:val="es-MX"/>
        </w:rPr>
        <w:t xml:space="preserve">    Agregar </w:t>
      </w:r>
      <w:proofErr w:type="spellStart"/>
      <w:r w:rsidRPr="001E3559">
        <w:rPr>
          <w:lang w:val="es-MX"/>
        </w:rPr>
        <w:t>numero</w:t>
      </w:r>
      <w:proofErr w:type="spellEnd"/>
      <w:r w:rsidRPr="001E3559">
        <w:rPr>
          <w:lang w:val="es-MX"/>
        </w:rPr>
        <w:t xml:space="preserve"> a lista</w:t>
      </w:r>
    </w:p>
    <w:p w14:paraId="49AA7363" w14:textId="77777777" w:rsidR="001E3559" w:rsidRPr="001E3559" w:rsidRDefault="001E3559" w:rsidP="001E3559">
      <w:pPr>
        <w:pStyle w:val="Prrafodelista"/>
        <w:rPr>
          <w:lang w:val="es-MX"/>
        </w:rPr>
      </w:pPr>
      <w:r w:rsidRPr="001E3559">
        <w:rPr>
          <w:lang w:val="es-MX"/>
        </w:rPr>
        <w:t>FIN PARA</w:t>
      </w:r>
    </w:p>
    <w:p w14:paraId="2B197CBA" w14:textId="77777777" w:rsidR="001E3559" w:rsidRPr="001E3559" w:rsidRDefault="001E3559" w:rsidP="001E3559">
      <w:pPr>
        <w:pStyle w:val="Prrafodelista"/>
        <w:rPr>
          <w:lang w:val="es-MX"/>
        </w:rPr>
      </w:pPr>
    </w:p>
    <w:p w14:paraId="0BD2A44B" w14:textId="77777777" w:rsidR="001E3559" w:rsidRPr="001E3559" w:rsidRDefault="001E3559" w:rsidP="001E3559">
      <w:pPr>
        <w:pStyle w:val="Prrafodelista"/>
        <w:rPr>
          <w:lang w:val="es-MX"/>
        </w:rPr>
      </w:pPr>
      <w:r w:rsidRPr="001E3559">
        <w:rPr>
          <w:lang w:val="es-MX"/>
        </w:rPr>
        <w:t xml:space="preserve">Crear lista vacía </w:t>
      </w:r>
      <w:proofErr w:type="spellStart"/>
      <w:r w:rsidRPr="001E3559">
        <w:rPr>
          <w:lang w:val="es-MX"/>
        </w:rPr>
        <w:t>sinRepetidos</w:t>
      </w:r>
      <w:proofErr w:type="spellEnd"/>
    </w:p>
    <w:p w14:paraId="2AF597FB" w14:textId="77777777" w:rsidR="001E3559" w:rsidRPr="001E3559" w:rsidRDefault="001E3559" w:rsidP="001E3559">
      <w:pPr>
        <w:pStyle w:val="Prrafodelista"/>
        <w:rPr>
          <w:lang w:val="es-MX"/>
        </w:rPr>
      </w:pPr>
    </w:p>
    <w:p w14:paraId="2AD43DA5" w14:textId="77777777" w:rsidR="001E3559" w:rsidRPr="001E3559" w:rsidRDefault="001E3559" w:rsidP="001E3559">
      <w:pPr>
        <w:pStyle w:val="Prrafodelista"/>
        <w:rPr>
          <w:lang w:val="es-MX"/>
        </w:rPr>
      </w:pPr>
      <w:r w:rsidRPr="001E3559">
        <w:rPr>
          <w:lang w:val="es-MX"/>
        </w:rPr>
        <w:t>PARA cada elemento x en lista HACER</w:t>
      </w:r>
    </w:p>
    <w:p w14:paraId="2B4DA508" w14:textId="77777777" w:rsidR="001E3559" w:rsidRPr="001E3559" w:rsidRDefault="001E3559" w:rsidP="001E3559">
      <w:pPr>
        <w:pStyle w:val="Prrafodelista"/>
        <w:rPr>
          <w:rFonts w:hint="eastAsia"/>
          <w:lang w:val="es-MX"/>
        </w:rPr>
      </w:pPr>
      <w:r w:rsidRPr="001E3559">
        <w:rPr>
          <w:rFonts w:hint="eastAsia"/>
          <w:lang w:val="es-MX"/>
        </w:rPr>
        <w:t xml:space="preserve">    existe </w:t>
      </w:r>
      <w:r w:rsidRPr="001E3559">
        <w:rPr>
          <w:rFonts w:hint="eastAsia"/>
          <w:lang w:val="es-MX"/>
        </w:rPr>
        <w:t>←</w:t>
      </w:r>
      <w:r w:rsidRPr="001E3559">
        <w:rPr>
          <w:rFonts w:hint="eastAsia"/>
          <w:lang w:val="es-MX"/>
        </w:rPr>
        <w:t xml:space="preserve"> falso</w:t>
      </w:r>
    </w:p>
    <w:p w14:paraId="5CC0DF53" w14:textId="77777777" w:rsidR="001E3559" w:rsidRPr="001E3559" w:rsidRDefault="001E3559" w:rsidP="001E3559">
      <w:pPr>
        <w:pStyle w:val="Prrafodelista"/>
        <w:rPr>
          <w:lang w:val="es-MX"/>
        </w:rPr>
      </w:pPr>
    </w:p>
    <w:p w14:paraId="6E444E90" w14:textId="77777777" w:rsidR="001E3559" w:rsidRPr="001E3559" w:rsidRDefault="001E3559" w:rsidP="001E3559">
      <w:pPr>
        <w:pStyle w:val="Prrafodelista"/>
        <w:rPr>
          <w:lang w:val="es-MX"/>
        </w:rPr>
      </w:pPr>
      <w:r w:rsidRPr="001E3559">
        <w:rPr>
          <w:lang w:val="es-MX"/>
        </w:rPr>
        <w:t xml:space="preserve">    PARA cada elemento y en </w:t>
      </w:r>
      <w:proofErr w:type="spellStart"/>
      <w:r w:rsidRPr="001E3559">
        <w:rPr>
          <w:lang w:val="es-MX"/>
        </w:rPr>
        <w:t>sinRepetidos</w:t>
      </w:r>
      <w:proofErr w:type="spellEnd"/>
      <w:r w:rsidRPr="001E3559">
        <w:rPr>
          <w:lang w:val="es-MX"/>
        </w:rPr>
        <w:t xml:space="preserve"> HACER</w:t>
      </w:r>
    </w:p>
    <w:p w14:paraId="4D86DB3B" w14:textId="77777777" w:rsidR="001E3559" w:rsidRPr="001E3559" w:rsidRDefault="001E3559" w:rsidP="001E3559">
      <w:pPr>
        <w:pStyle w:val="Prrafodelista"/>
        <w:rPr>
          <w:lang w:val="es-MX"/>
        </w:rPr>
      </w:pPr>
      <w:r w:rsidRPr="001E3559">
        <w:rPr>
          <w:lang w:val="es-MX"/>
        </w:rPr>
        <w:t xml:space="preserve">        SI x == y ENTONCES</w:t>
      </w:r>
    </w:p>
    <w:p w14:paraId="49953615" w14:textId="77777777" w:rsidR="001E3559" w:rsidRPr="001E3559" w:rsidRDefault="001E3559" w:rsidP="001E3559">
      <w:pPr>
        <w:pStyle w:val="Prrafodelista"/>
        <w:rPr>
          <w:rFonts w:hint="eastAsia"/>
          <w:lang w:val="es-MX"/>
        </w:rPr>
      </w:pPr>
      <w:r w:rsidRPr="001E3559">
        <w:rPr>
          <w:rFonts w:hint="eastAsia"/>
          <w:lang w:val="es-MX"/>
        </w:rPr>
        <w:t xml:space="preserve">            existe </w:t>
      </w:r>
      <w:r w:rsidRPr="001E3559">
        <w:rPr>
          <w:rFonts w:hint="eastAsia"/>
          <w:lang w:val="es-MX"/>
        </w:rPr>
        <w:t>←</w:t>
      </w:r>
      <w:r w:rsidRPr="001E3559">
        <w:rPr>
          <w:rFonts w:hint="eastAsia"/>
          <w:lang w:val="es-MX"/>
        </w:rPr>
        <w:t xml:space="preserve"> verdadero</w:t>
      </w:r>
    </w:p>
    <w:p w14:paraId="7C48A0B0" w14:textId="77777777" w:rsidR="001E3559" w:rsidRPr="001E3559" w:rsidRDefault="001E3559" w:rsidP="001E3559">
      <w:pPr>
        <w:pStyle w:val="Prrafodelista"/>
        <w:rPr>
          <w:lang w:val="es-MX"/>
        </w:rPr>
      </w:pPr>
      <w:r w:rsidRPr="001E3559">
        <w:rPr>
          <w:lang w:val="es-MX"/>
        </w:rPr>
        <w:t xml:space="preserve">        FIN SI</w:t>
      </w:r>
    </w:p>
    <w:p w14:paraId="094970B5" w14:textId="77777777" w:rsidR="001E3559" w:rsidRPr="001E3559" w:rsidRDefault="001E3559" w:rsidP="001E3559">
      <w:pPr>
        <w:pStyle w:val="Prrafodelista"/>
        <w:rPr>
          <w:lang w:val="es-MX"/>
        </w:rPr>
      </w:pPr>
      <w:r w:rsidRPr="001E3559">
        <w:rPr>
          <w:lang w:val="es-MX"/>
        </w:rPr>
        <w:t xml:space="preserve">    FIN PARA</w:t>
      </w:r>
    </w:p>
    <w:p w14:paraId="61759177" w14:textId="77777777" w:rsidR="001E3559" w:rsidRPr="001E3559" w:rsidRDefault="001E3559" w:rsidP="001E3559">
      <w:pPr>
        <w:pStyle w:val="Prrafodelista"/>
        <w:rPr>
          <w:lang w:val="es-MX"/>
        </w:rPr>
      </w:pPr>
    </w:p>
    <w:p w14:paraId="765A6788" w14:textId="77777777" w:rsidR="001E3559" w:rsidRPr="001E3559" w:rsidRDefault="001E3559" w:rsidP="001E3559">
      <w:pPr>
        <w:pStyle w:val="Prrafodelista"/>
        <w:rPr>
          <w:lang w:val="es-MX"/>
        </w:rPr>
      </w:pPr>
      <w:r w:rsidRPr="001E3559">
        <w:rPr>
          <w:lang w:val="es-MX"/>
        </w:rPr>
        <w:t xml:space="preserve">    SI existe == falso ENTONCES</w:t>
      </w:r>
    </w:p>
    <w:p w14:paraId="0542BC6E" w14:textId="77777777" w:rsidR="001E3559" w:rsidRPr="001E3559" w:rsidRDefault="001E3559" w:rsidP="001E3559">
      <w:pPr>
        <w:pStyle w:val="Prrafodelista"/>
        <w:rPr>
          <w:lang w:val="es-MX"/>
        </w:rPr>
      </w:pPr>
      <w:r w:rsidRPr="001E3559">
        <w:rPr>
          <w:lang w:val="es-MX"/>
        </w:rPr>
        <w:t xml:space="preserve">        Agregar x a </w:t>
      </w:r>
      <w:proofErr w:type="spellStart"/>
      <w:r w:rsidRPr="001E3559">
        <w:rPr>
          <w:lang w:val="es-MX"/>
        </w:rPr>
        <w:t>sinRepetidos</w:t>
      </w:r>
      <w:proofErr w:type="spellEnd"/>
    </w:p>
    <w:p w14:paraId="6C436A5A" w14:textId="77777777" w:rsidR="001E3559" w:rsidRPr="001E3559" w:rsidRDefault="001E3559" w:rsidP="001E3559">
      <w:pPr>
        <w:pStyle w:val="Prrafodelista"/>
        <w:rPr>
          <w:lang w:val="es-MX"/>
        </w:rPr>
      </w:pPr>
      <w:r w:rsidRPr="001E3559">
        <w:rPr>
          <w:lang w:val="es-MX"/>
        </w:rPr>
        <w:t xml:space="preserve">    FIN SI</w:t>
      </w:r>
    </w:p>
    <w:p w14:paraId="7153E6D8" w14:textId="77777777" w:rsidR="001E3559" w:rsidRPr="001E3559" w:rsidRDefault="001E3559" w:rsidP="001E3559">
      <w:pPr>
        <w:pStyle w:val="Prrafodelista"/>
        <w:rPr>
          <w:lang w:val="es-MX"/>
        </w:rPr>
      </w:pPr>
      <w:r w:rsidRPr="001E3559">
        <w:rPr>
          <w:lang w:val="es-MX"/>
        </w:rPr>
        <w:t>FIN PARA</w:t>
      </w:r>
    </w:p>
    <w:p w14:paraId="3ACBD8E4" w14:textId="77777777" w:rsidR="001E3559" w:rsidRPr="001E3559" w:rsidRDefault="001E3559" w:rsidP="001E3559">
      <w:pPr>
        <w:pStyle w:val="Prrafodelista"/>
        <w:rPr>
          <w:lang w:val="es-MX"/>
        </w:rPr>
      </w:pPr>
    </w:p>
    <w:p w14:paraId="394C7660" w14:textId="77777777" w:rsidR="001E3559" w:rsidRPr="001E3559" w:rsidRDefault="001E3559" w:rsidP="001E3559">
      <w:pPr>
        <w:pStyle w:val="Prrafodelista"/>
        <w:rPr>
          <w:lang w:val="es-MX"/>
        </w:rPr>
      </w:pPr>
      <w:r w:rsidRPr="001E3559">
        <w:rPr>
          <w:lang w:val="es-MX"/>
        </w:rPr>
        <w:t xml:space="preserve">Ordenar </w:t>
      </w:r>
      <w:proofErr w:type="spellStart"/>
      <w:r w:rsidRPr="001E3559">
        <w:rPr>
          <w:lang w:val="es-MX"/>
        </w:rPr>
        <w:t>sinRepetidos</w:t>
      </w:r>
      <w:proofErr w:type="spellEnd"/>
      <w:r w:rsidRPr="001E3559">
        <w:rPr>
          <w:lang w:val="es-MX"/>
        </w:rPr>
        <w:t xml:space="preserve"> de menor a mayor</w:t>
      </w:r>
    </w:p>
    <w:p w14:paraId="456608A8" w14:textId="77777777" w:rsidR="001E3559" w:rsidRPr="001E3559" w:rsidRDefault="001E3559" w:rsidP="001E3559">
      <w:pPr>
        <w:pStyle w:val="Prrafodelista"/>
        <w:rPr>
          <w:lang w:val="es-MX"/>
        </w:rPr>
      </w:pPr>
    </w:p>
    <w:p w14:paraId="7666EF51" w14:textId="77777777" w:rsidR="001E3559" w:rsidRPr="001E3559" w:rsidRDefault="001E3559" w:rsidP="001E3559">
      <w:pPr>
        <w:pStyle w:val="Prrafodelista"/>
        <w:rPr>
          <w:lang w:val="es-MX"/>
        </w:rPr>
      </w:pPr>
      <w:r w:rsidRPr="001E3559">
        <w:rPr>
          <w:lang w:val="es-MX"/>
        </w:rPr>
        <w:t xml:space="preserve">Mostrar </w:t>
      </w:r>
      <w:proofErr w:type="spellStart"/>
      <w:r w:rsidRPr="001E3559">
        <w:rPr>
          <w:lang w:val="es-MX"/>
        </w:rPr>
        <w:t>sinRepetidos</w:t>
      </w:r>
      <w:proofErr w:type="spellEnd"/>
    </w:p>
    <w:p w14:paraId="65F7F1E8" w14:textId="77777777" w:rsidR="001E3559" w:rsidRPr="001E3559" w:rsidRDefault="001E3559" w:rsidP="001E3559">
      <w:pPr>
        <w:pStyle w:val="Prrafodelista"/>
        <w:rPr>
          <w:lang w:val="es-MX"/>
        </w:rPr>
      </w:pPr>
    </w:p>
    <w:p w14:paraId="3F102EB6" w14:textId="77777777" w:rsidR="001E3559" w:rsidRDefault="001E3559" w:rsidP="001E3559">
      <w:pPr>
        <w:pStyle w:val="Prrafodelista"/>
        <w:rPr>
          <w:lang w:val="es-MX"/>
        </w:rPr>
      </w:pPr>
      <w:r w:rsidRPr="001E3559">
        <w:rPr>
          <w:lang w:val="es-MX"/>
        </w:rPr>
        <w:t>FIN</w:t>
      </w:r>
    </w:p>
    <w:p w14:paraId="5A5EC68F" w14:textId="0F9E1820" w:rsidR="00A81C30" w:rsidRPr="001E3559" w:rsidRDefault="00000000" w:rsidP="001E3559">
      <w:pPr>
        <w:rPr>
          <w:lang w:val="es-MX"/>
        </w:rPr>
      </w:pPr>
      <w:r w:rsidRPr="001E3559">
        <w:rPr>
          <w:lang w:val="es-MX"/>
        </w:rPr>
        <w:t>Pregunta: ¿Qué estructura usarías y por qué? (</w:t>
      </w:r>
      <w:proofErr w:type="gramStart"/>
      <w:r w:rsidRPr="001E3559">
        <w:rPr>
          <w:lang w:val="es-MX"/>
        </w:rPr>
        <w:t>new[</w:t>
      </w:r>
      <w:proofErr w:type="gramEnd"/>
      <w:r w:rsidRPr="001E3559">
        <w:rPr>
          <w:lang w:val="es-MX"/>
        </w:rPr>
        <w:t>] o vector).</w:t>
      </w:r>
    </w:p>
    <w:p w14:paraId="00F4399E" w14:textId="3D42671F" w:rsidR="00A81C30" w:rsidRPr="006F2471" w:rsidRDefault="001E3559">
      <w:pPr>
        <w:rPr>
          <w:lang w:val="es-MX"/>
        </w:rPr>
      </w:pPr>
      <w:r>
        <w:rPr>
          <w:lang w:val="es-MX"/>
        </w:rPr>
        <w:t xml:space="preserve">Usaría Vector, por que </w:t>
      </w:r>
      <w:proofErr w:type="spellStart"/>
      <w:r>
        <w:t>ma</w:t>
      </w:r>
      <w:r w:rsidRPr="001E3559">
        <w:t>neja</w:t>
      </w:r>
      <w:proofErr w:type="spellEnd"/>
      <w:r w:rsidRPr="001E3559">
        <w:t xml:space="preserve"> memoria automáticamente</w:t>
      </w:r>
      <w:r>
        <w:t>, r</w:t>
      </w:r>
      <w:r w:rsidRPr="001E3559">
        <w:t xml:space="preserve">educe </w:t>
      </w:r>
      <w:proofErr w:type="spellStart"/>
      <w:r w:rsidRPr="001E3559">
        <w:t>errores</w:t>
      </w:r>
      <w:proofErr w:type="spellEnd"/>
      <w:r w:rsidRPr="001E3559">
        <w:t xml:space="preserve"> </w:t>
      </w:r>
      <w:proofErr w:type="spellStart"/>
      <w:r w:rsidRPr="001E3559">
        <w:t>cr</w:t>
      </w:r>
      <w:r w:rsidRPr="001E3559">
        <w:rPr>
          <w:rFonts w:ascii="Cambria" w:hAnsi="Cambria" w:cs="Cambria"/>
        </w:rPr>
        <w:t>í</w:t>
      </w:r>
      <w:r w:rsidRPr="001E3559">
        <w:t>ticos</w:t>
      </w:r>
      <w:proofErr w:type="spellEnd"/>
      <w:r>
        <w:t>, s</w:t>
      </w:r>
      <w:r w:rsidRPr="001E3559">
        <w:t xml:space="preserve">e </w:t>
      </w:r>
      <w:proofErr w:type="spellStart"/>
      <w:r w:rsidRPr="001E3559">
        <w:t>redimensiona</w:t>
      </w:r>
      <w:proofErr w:type="spellEnd"/>
      <w:r w:rsidRPr="001E3559">
        <w:t xml:space="preserve"> solo</w:t>
      </w:r>
      <w:r>
        <w:t xml:space="preserve">, además </w:t>
      </w:r>
      <w:proofErr w:type="spellStart"/>
      <w:r>
        <w:t>f</w:t>
      </w:r>
      <w:r w:rsidRPr="001E3559">
        <w:t>acilita</w:t>
      </w:r>
      <w:proofErr w:type="spellEnd"/>
      <w:r w:rsidRPr="001E3559">
        <w:t xml:space="preserve"> ordenamiento y manipulaci</w:t>
      </w:r>
      <w:r w:rsidRPr="001E3559">
        <w:rPr>
          <w:rFonts w:ascii="Cambria" w:hAnsi="Cambria" w:cs="Cambria"/>
        </w:rPr>
        <w:t>ó</w:t>
      </w:r>
      <w:r w:rsidRPr="001E3559">
        <w:t>n</w:t>
      </w:r>
      <w:r>
        <w:t xml:space="preserve"> y e</w:t>
      </w:r>
      <w:r w:rsidRPr="001E3559">
        <w:t xml:space="preserve">s </w:t>
      </w:r>
      <w:proofErr w:type="spellStart"/>
      <w:r>
        <w:t>mucho</w:t>
      </w:r>
      <w:proofErr w:type="spellEnd"/>
      <w:r>
        <w:t xml:space="preserve"> mas </w:t>
      </w:r>
      <w:proofErr w:type="spellStart"/>
      <w:r>
        <w:t>práctico</w:t>
      </w:r>
      <w:proofErr w:type="spellEnd"/>
      <w:r>
        <w:t xml:space="preserve"> (Solo que </w:t>
      </w:r>
      <w:proofErr w:type="spellStart"/>
      <w:r>
        <w:t>si</w:t>
      </w:r>
      <w:proofErr w:type="spellEnd"/>
      <w:r>
        <w:t xml:space="preserve"> al </w:t>
      </w:r>
      <w:proofErr w:type="spellStart"/>
      <w:r>
        <w:t>inicio</w:t>
      </w:r>
      <w:proofErr w:type="spellEnd"/>
      <w:r>
        <w:t xml:space="preserve"> cuesta un poco </w:t>
      </w:r>
      <w:proofErr w:type="spellStart"/>
      <w:r>
        <w:t>entender</w:t>
      </w:r>
      <w:proofErr w:type="spellEnd"/>
      <w:r>
        <w:t xml:space="preserve"> el vector)</w:t>
      </w:r>
    </w:p>
    <w:p w14:paraId="34530877" w14:textId="77777777" w:rsidR="00A81C30" w:rsidRPr="006F2471" w:rsidRDefault="00000000">
      <w:pPr>
        <w:pStyle w:val="Ttulo2"/>
        <w:rPr>
          <w:lang w:val="es-MX"/>
        </w:rPr>
      </w:pPr>
      <w:r w:rsidRPr="006F2471">
        <w:rPr>
          <w:lang w:val="es-MX"/>
        </w:rPr>
        <w:t>Cierre</w:t>
      </w:r>
    </w:p>
    <w:p w14:paraId="70787B32" w14:textId="77777777" w:rsidR="00A81C30" w:rsidRDefault="00000000">
      <w:pPr>
        <w:rPr>
          <w:lang w:val="es-MX"/>
        </w:rPr>
      </w:pPr>
      <w:r w:rsidRPr="006F2471">
        <w:rPr>
          <w:lang w:val="es-MX"/>
        </w:rPr>
        <w:t>¡Buen trabajo! Si lograste completar el taller, ya tienes una base sólida de memoria dinámica en C++.</w:t>
      </w:r>
      <w:r w:rsidRPr="006F2471">
        <w:rPr>
          <w:lang w:val="es-MX"/>
        </w:rPr>
        <w:br/>
        <w:t xml:space="preserve">Consejo: en C++ moderno, usa vector y </w:t>
      </w:r>
      <w:proofErr w:type="spellStart"/>
      <w:r w:rsidRPr="006F2471">
        <w:rPr>
          <w:lang w:val="es-MX"/>
        </w:rPr>
        <w:t>smart</w:t>
      </w:r>
      <w:proofErr w:type="spellEnd"/>
      <w:r w:rsidRPr="006F2471">
        <w:rPr>
          <w:lang w:val="es-MX"/>
        </w:rPr>
        <w:t xml:space="preserve"> pointers siempre que puedas.</w:t>
      </w:r>
    </w:p>
    <w:p w14:paraId="18E1222F" w14:textId="0187A44E" w:rsidR="008B328E" w:rsidRPr="006F2471" w:rsidRDefault="008B328E">
      <w:pPr>
        <w:rPr>
          <w:lang w:val="es-MX"/>
        </w:rPr>
      </w:pPr>
      <w:r>
        <w:rPr>
          <w:lang w:val="es-MX"/>
        </w:rPr>
        <w:t>Enlace de GitHub:</w:t>
      </w:r>
    </w:p>
    <w:sectPr w:rsidR="008B328E" w:rsidRPr="006F24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8B3526"/>
    <w:multiLevelType w:val="hybridMultilevel"/>
    <w:tmpl w:val="7F902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0B7379C6"/>
    <w:multiLevelType w:val="multilevel"/>
    <w:tmpl w:val="F8CA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732FE"/>
    <w:multiLevelType w:val="multilevel"/>
    <w:tmpl w:val="1198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72275"/>
    <w:multiLevelType w:val="multilevel"/>
    <w:tmpl w:val="32B4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13AB8"/>
    <w:multiLevelType w:val="multilevel"/>
    <w:tmpl w:val="C682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41DE6"/>
    <w:multiLevelType w:val="multilevel"/>
    <w:tmpl w:val="5B72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31EFE"/>
    <w:multiLevelType w:val="multilevel"/>
    <w:tmpl w:val="64548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A5C02"/>
    <w:multiLevelType w:val="hybridMultilevel"/>
    <w:tmpl w:val="DAF472A2"/>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8086C02"/>
    <w:multiLevelType w:val="hybridMultilevel"/>
    <w:tmpl w:val="09B24FF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9BE0D73"/>
    <w:multiLevelType w:val="multilevel"/>
    <w:tmpl w:val="619C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C572E5"/>
    <w:multiLevelType w:val="hybridMultilevel"/>
    <w:tmpl w:val="44EC767C"/>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5F616455"/>
    <w:multiLevelType w:val="hybridMultilevel"/>
    <w:tmpl w:val="A47A56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5045ACD"/>
    <w:multiLevelType w:val="hybridMultilevel"/>
    <w:tmpl w:val="719830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F9970FB"/>
    <w:multiLevelType w:val="multilevel"/>
    <w:tmpl w:val="2616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548761">
    <w:abstractNumId w:val="8"/>
  </w:num>
  <w:num w:numId="2" w16cid:durableId="442699877">
    <w:abstractNumId w:val="6"/>
  </w:num>
  <w:num w:numId="3" w16cid:durableId="1631934800">
    <w:abstractNumId w:val="5"/>
  </w:num>
  <w:num w:numId="4" w16cid:durableId="1144158578">
    <w:abstractNumId w:val="4"/>
  </w:num>
  <w:num w:numId="5" w16cid:durableId="2005282546">
    <w:abstractNumId w:val="7"/>
  </w:num>
  <w:num w:numId="6" w16cid:durableId="799038201">
    <w:abstractNumId w:val="3"/>
  </w:num>
  <w:num w:numId="7" w16cid:durableId="1364819319">
    <w:abstractNumId w:val="2"/>
  </w:num>
  <w:num w:numId="8" w16cid:durableId="2032992964">
    <w:abstractNumId w:val="1"/>
  </w:num>
  <w:num w:numId="9" w16cid:durableId="953055159">
    <w:abstractNumId w:val="0"/>
  </w:num>
  <w:num w:numId="10" w16cid:durableId="1290164391">
    <w:abstractNumId w:val="14"/>
  </w:num>
  <w:num w:numId="11" w16cid:durableId="1455709727">
    <w:abstractNumId w:val="15"/>
  </w:num>
  <w:num w:numId="12" w16cid:durableId="1905331599">
    <w:abstractNumId w:val="13"/>
  </w:num>
  <w:num w:numId="13" w16cid:durableId="1877888090">
    <w:abstractNumId w:val="20"/>
  </w:num>
  <w:num w:numId="14" w16cid:durableId="1973095810">
    <w:abstractNumId w:val="17"/>
  </w:num>
  <w:num w:numId="15" w16cid:durableId="1429503237">
    <w:abstractNumId w:val="21"/>
  </w:num>
  <w:num w:numId="16" w16cid:durableId="2055082134">
    <w:abstractNumId w:val="9"/>
  </w:num>
  <w:num w:numId="17" w16cid:durableId="717509598">
    <w:abstractNumId w:val="10"/>
  </w:num>
  <w:num w:numId="18" w16cid:durableId="1271744922">
    <w:abstractNumId w:val="19"/>
  </w:num>
  <w:num w:numId="19" w16cid:durableId="1152991078">
    <w:abstractNumId w:val="22"/>
  </w:num>
  <w:num w:numId="20" w16cid:durableId="808397546">
    <w:abstractNumId w:val="12"/>
  </w:num>
  <w:num w:numId="21" w16cid:durableId="504590506">
    <w:abstractNumId w:val="11"/>
  </w:num>
  <w:num w:numId="22" w16cid:durableId="1228615821">
    <w:abstractNumId w:val="16"/>
  </w:num>
  <w:num w:numId="23" w16cid:durableId="1272873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65"/>
    <w:rsid w:val="00034616"/>
    <w:rsid w:val="0006063C"/>
    <w:rsid w:val="001469D2"/>
    <w:rsid w:val="0015074B"/>
    <w:rsid w:val="001E3559"/>
    <w:rsid w:val="0029639D"/>
    <w:rsid w:val="00326F90"/>
    <w:rsid w:val="00426709"/>
    <w:rsid w:val="00475EAC"/>
    <w:rsid w:val="004E30BA"/>
    <w:rsid w:val="004E337C"/>
    <w:rsid w:val="004F0034"/>
    <w:rsid w:val="004F01B7"/>
    <w:rsid w:val="005065F1"/>
    <w:rsid w:val="00564262"/>
    <w:rsid w:val="005A064F"/>
    <w:rsid w:val="005F7E67"/>
    <w:rsid w:val="0062270A"/>
    <w:rsid w:val="00697172"/>
    <w:rsid w:val="006F2471"/>
    <w:rsid w:val="00845C8C"/>
    <w:rsid w:val="008B328E"/>
    <w:rsid w:val="00910FCC"/>
    <w:rsid w:val="00A81C30"/>
    <w:rsid w:val="00AA1D8D"/>
    <w:rsid w:val="00B47730"/>
    <w:rsid w:val="00CB0664"/>
    <w:rsid w:val="00DE6ABE"/>
    <w:rsid w:val="00E94C32"/>
    <w:rsid w:val="00F2438B"/>
    <w:rsid w:val="00F51846"/>
    <w:rsid w:val="00FC693F"/>
    <w:rsid w:val="00FD2F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C3932"/>
  <w14:defaultImageDpi w14:val="300"/>
  <w15:docId w15:val="{5F8DB6ED-E196-4CA2-A045-D2936268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64262"/>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CdigoHTML">
    <w:name w:val="HTML Code"/>
    <w:basedOn w:val="Fuentedeprrafopredeter"/>
    <w:uiPriority w:val="99"/>
    <w:semiHidden/>
    <w:unhideWhenUsed/>
    <w:rsid w:val="005642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4b1c9f4-3c56-4a94-bf4b-39f59b4bb17b"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ADBB0B135E2944459F38730B17D1A5BA" ma:contentTypeVersion="4" ma:contentTypeDescription="Crear nuevo documento." ma:contentTypeScope="" ma:versionID="c4d29a9ea2bcc60fd4929d3f202f76f6">
  <xsd:schema xmlns:xsd="http://www.w3.org/2001/XMLSchema" xmlns:xs="http://www.w3.org/2001/XMLSchema" xmlns:p="http://schemas.microsoft.com/office/2006/metadata/properties" xmlns:ns2="b4b1c9f4-3c56-4a94-bf4b-39f59b4bb17b" targetNamespace="http://schemas.microsoft.com/office/2006/metadata/properties" ma:root="true" ma:fieldsID="231c39284b18f8e2e44f016b66de5435" ns2:_="">
    <xsd:import namespace="b4b1c9f4-3c56-4a94-bf4b-39f59b4bb17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b1c9f4-3c56-4a94-bf4b-39f59b4bb1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56A4C3-10EB-4DCD-8810-B45040AA63E7}">
  <ds:schemaRefs>
    <ds:schemaRef ds:uri="http://schemas.microsoft.com/office/2006/metadata/properties"/>
    <ds:schemaRef ds:uri="http://schemas.microsoft.com/office/infopath/2007/PartnerControls"/>
    <ds:schemaRef ds:uri="b4b1c9f4-3c56-4a94-bf4b-39f59b4bb17b"/>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7349ADFF-DBF6-41D3-8A47-C6DD123180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b1c9f4-3c56-4a94-bf4b-39f59b4bb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6C3CCE-AC64-4B08-B394-86697CBCE9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21</Pages>
  <Words>3233</Words>
  <Characters>16945</Characters>
  <Application>Microsoft Office Word</Application>
  <DocSecurity>0</DocSecurity>
  <Lines>605</Lines>
  <Paragraphs>280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JHOEL ENCARNACION POVES-ING. EN INFORMATICA Y SISTEMAS</cp:lastModifiedBy>
  <cp:revision>4</cp:revision>
  <dcterms:created xsi:type="dcterms:W3CDTF">2026-02-12T05:41:00Z</dcterms:created>
  <dcterms:modified xsi:type="dcterms:W3CDTF">2026-02-13T02:58:00Z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0x010100ADBB0B135E2944459F38730B17D1A5BA</vt:lpwstr>
  </property>
</Properties>
</file>