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9DCF" w14:textId="77777777" w:rsidR="00CD02F8" w:rsidRDefault="00000000" w:rsidP="001B11EA">
      <w:pPr>
        <w:pStyle w:val="Ttulo1"/>
      </w:pPr>
      <w:r>
        <w:t>Taller de Funciones orientado al Pensamiento Lógico</w:t>
      </w:r>
    </w:p>
    <w:p w14:paraId="0AFF7D51" w14:textId="77777777" w:rsidR="001B11EA" w:rsidRDefault="00000000">
      <w:r>
        <w:t>Objetivo: Desarrollar el pensamiento lógico del estudiante mediante el uso de funciones en C++, promoviendo la descomposición de problemas, el análisis de entradas y salidas, y la planificación de soluciones antes de la implementación en código.</w:t>
      </w:r>
      <w:r>
        <w:br/>
      </w:r>
      <w:r>
        <w:br/>
        <w:t xml:space="preserve">Pregunta 1: Diseñar una función que reciba dos números enteros y retorne el mayor. Análisis: El problema requiere comparar dos valores y tomar una decisión lógica basada en una condición. Planificación: Identificar entradas, evaluar la condición mayor que y </w:t>
      </w:r>
      <w:proofErr w:type="spellStart"/>
      <w:r>
        <w:t>retornar</w:t>
      </w:r>
      <w:proofErr w:type="spellEnd"/>
      <w:r>
        <w:t xml:space="preserve"> el valor </w:t>
      </w:r>
      <w:proofErr w:type="spellStart"/>
      <w:r>
        <w:t>correcto</w:t>
      </w:r>
      <w:proofErr w:type="spellEnd"/>
      <w:r>
        <w:t>.</w:t>
      </w:r>
    </w:p>
    <w:p w14:paraId="3120D493" w14:textId="07B7E597" w:rsidR="001B11EA" w:rsidRPr="001B11EA" w:rsidRDefault="001B11EA" w:rsidP="001B11EA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40C1014D" w14:textId="044DCAE9" w:rsidR="001B11EA" w:rsidRDefault="001B11EA" w:rsidP="001B11EA">
      <w:pPr>
        <w:pStyle w:val="Prrafodelista"/>
        <w:numPr>
          <w:ilvl w:val="0"/>
          <w:numId w:val="12"/>
        </w:numPr>
      </w:pPr>
      <w:r>
        <w:t>Variable Entrada (VE):</w:t>
      </w:r>
    </w:p>
    <w:p w14:paraId="348DAC64" w14:textId="77777777" w:rsidR="001B11EA" w:rsidRDefault="001B11EA" w:rsidP="001B11EA">
      <w:pPr>
        <w:pStyle w:val="Prrafodelista"/>
      </w:pPr>
    </w:p>
    <w:p w14:paraId="6E0C8C5F" w14:textId="6F1FBE95" w:rsidR="001B11EA" w:rsidRDefault="007F289E" w:rsidP="007F289E">
      <w:pPr>
        <w:pStyle w:val="Prrafodelista"/>
        <w:numPr>
          <w:ilvl w:val="0"/>
          <w:numId w:val="13"/>
        </w:numPr>
      </w:pPr>
      <w:r>
        <w:t xml:space="preserve">Num1 </w:t>
      </w:r>
      <w:r>
        <w:sym w:font="Wingdings" w:char="F0E0"/>
      </w:r>
      <w:r>
        <w:t xml:space="preserve"> int (</w:t>
      </w:r>
      <w:r w:rsidRPr="007F289E">
        <w:t>Primer número entero ingresado por el usuario.</w:t>
      </w:r>
      <w:r>
        <w:t>)</w:t>
      </w:r>
    </w:p>
    <w:p w14:paraId="50D4E525" w14:textId="268416DB" w:rsidR="007F289E" w:rsidRPr="007F289E" w:rsidRDefault="007F289E" w:rsidP="007F289E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Num 2 </w:t>
      </w:r>
      <w:r>
        <w:sym w:font="Wingdings" w:char="F0E0"/>
      </w:r>
      <w:r>
        <w:t xml:space="preserve"> int (</w:t>
      </w:r>
      <w:r w:rsidRPr="007F289E">
        <w:rPr>
          <w:lang w:val="es-PE"/>
        </w:rPr>
        <w:t>Segundo número entero ingresado por el usuario.</w:t>
      </w:r>
      <w:r>
        <w:rPr>
          <w:lang w:val="es-PE"/>
        </w:rPr>
        <w:t>)</w:t>
      </w:r>
    </w:p>
    <w:p w14:paraId="443D4922" w14:textId="77777777" w:rsidR="001B11EA" w:rsidRDefault="001B11EA" w:rsidP="007F289E"/>
    <w:p w14:paraId="27CD99F3" w14:textId="65D0EF11" w:rsidR="007F289E" w:rsidRDefault="001B11EA" w:rsidP="007F289E">
      <w:pPr>
        <w:pStyle w:val="Prrafodelista"/>
        <w:numPr>
          <w:ilvl w:val="0"/>
          <w:numId w:val="12"/>
        </w:numPr>
      </w:pPr>
      <w:r>
        <w:t>Variable Intermedia (VI):</w:t>
      </w:r>
    </w:p>
    <w:p w14:paraId="3F30731F" w14:textId="77777777" w:rsidR="007F289E" w:rsidRPr="007F289E" w:rsidRDefault="007F289E" w:rsidP="007F289E">
      <w:pPr>
        <w:pStyle w:val="Prrafodelista"/>
      </w:pPr>
    </w:p>
    <w:p w14:paraId="5CC6A619" w14:textId="17DAB898" w:rsidR="001B11EA" w:rsidRDefault="007F289E" w:rsidP="007F289E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Mayor </w:t>
      </w:r>
      <w:r>
        <w:sym w:font="Wingdings" w:char="F0E0"/>
      </w:r>
      <w:r>
        <w:t xml:space="preserve"> int (</w:t>
      </w:r>
      <w:r w:rsidRPr="007F289E">
        <w:rPr>
          <w:lang w:val="es-PE"/>
        </w:rPr>
        <w:t>Almacena temporalmente el número mayor entre num1 y num2.</w:t>
      </w:r>
      <w:r>
        <w:rPr>
          <w:lang w:val="es-PE"/>
        </w:rPr>
        <w:t>)</w:t>
      </w:r>
    </w:p>
    <w:p w14:paraId="3A0F2D70" w14:textId="77777777" w:rsidR="007F289E" w:rsidRPr="007F289E" w:rsidRDefault="007F289E" w:rsidP="007F289E">
      <w:pPr>
        <w:pStyle w:val="Prrafodelista"/>
        <w:rPr>
          <w:lang w:val="es-PE"/>
        </w:rPr>
      </w:pPr>
    </w:p>
    <w:p w14:paraId="11E2189E" w14:textId="06F5A315" w:rsidR="001B11EA" w:rsidRDefault="001B11EA" w:rsidP="001B11EA">
      <w:pPr>
        <w:pStyle w:val="Prrafodelista"/>
        <w:numPr>
          <w:ilvl w:val="0"/>
          <w:numId w:val="12"/>
        </w:numPr>
      </w:pPr>
      <w:r>
        <w:t>Variable Salida (VS):</w:t>
      </w:r>
    </w:p>
    <w:p w14:paraId="597D74F9" w14:textId="77777777" w:rsidR="001B11EA" w:rsidRDefault="001B11EA" w:rsidP="001B11EA">
      <w:pPr>
        <w:pStyle w:val="Prrafodelista"/>
      </w:pPr>
    </w:p>
    <w:p w14:paraId="0455C3EC" w14:textId="3800F7FE" w:rsidR="001B11EA" w:rsidRPr="007F289E" w:rsidRDefault="007F289E" w:rsidP="007F289E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Retorno de la función </w:t>
      </w:r>
      <w:r>
        <w:sym w:font="Wingdings" w:char="F0E0"/>
      </w:r>
      <w:r>
        <w:t xml:space="preserve"> int (</w:t>
      </w:r>
      <w:r w:rsidRPr="007F289E">
        <w:rPr>
          <w:lang w:val="es-PE"/>
        </w:rPr>
        <w:t>Devuelve el número mayor entre los dos valores ingresados.</w:t>
      </w:r>
      <w:r>
        <w:rPr>
          <w:lang w:val="es-PE"/>
        </w:rPr>
        <w:t>)</w:t>
      </w:r>
    </w:p>
    <w:p w14:paraId="55581A87" w14:textId="77777777" w:rsidR="001B11EA" w:rsidRDefault="001B11EA" w:rsidP="001B11EA">
      <w:pPr>
        <w:pStyle w:val="Prrafodelista"/>
      </w:pPr>
    </w:p>
    <w:p w14:paraId="53021857" w14:textId="77777777" w:rsidR="001B11EA" w:rsidRDefault="001B11EA" w:rsidP="001B11EA">
      <w:pPr>
        <w:pStyle w:val="Prrafodelista"/>
      </w:pPr>
    </w:p>
    <w:p w14:paraId="4538F046" w14:textId="46A71013" w:rsidR="001B11EA" w:rsidRDefault="001B11EA" w:rsidP="001B11EA">
      <w:pPr>
        <w:pStyle w:val="Prrafodelista"/>
        <w:numPr>
          <w:ilvl w:val="0"/>
          <w:numId w:val="12"/>
        </w:numPr>
      </w:pPr>
      <w:r>
        <w:t>Requerimiento Principal:</w:t>
      </w:r>
    </w:p>
    <w:p w14:paraId="047F7B15" w14:textId="77777777" w:rsidR="00885CCE" w:rsidRDefault="00885CCE" w:rsidP="00885CCE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F7C0249" w14:textId="18A1712D" w:rsidR="00885CCE" w:rsidRPr="00885CCE" w:rsidRDefault="00885CCE" w:rsidP="00885CC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885CCE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>El programa debe comparar dos números enteros utilizando una función y retornar el valor mayor para luego mostrarlo en pantalla.</w:t>
      </w:r>
    </w:p>
    <w:p w14:paraId="231801C1" w14:textId="77777777" w:rsidR="001B11EA" w:rsidRDefault="001B11EA" w:rsidP="001B11EA">
      <w:pPr>
        <w:pStyle w:val="Prrafodelista"/>
      </w:pPr>
    </w:p>
    <w:p w14:paraId="6E519687" w14:textId="1168EC7C" w:rsidR="001B11EA" w:rsidRDefault="001B11EA" w:rsidP="001B11EA">
      <w:pPr>
        <w:pStyle w:val="Prrafodelista"/>
        <w:numPr>
          <w:ilvl w:val="0"/>
          <w:numId w:val="12"/>
        </w:numPr>
      </w:pPr>
      <w:r>
        <w:t>Restricciones:</w:t>
      </w:r>
    </w:p>
    <w:p w14:paraId="2FBC7087" w14:textId="77777777" w:rsidR="001B11EA" w:rsidRDefault="001B11EA" w:rsidP="001B11EA">
      <w:pPr>
        <w:pStyle w:val="Prrafodelista"/>
      </w:pPr>
    </w:p>
    <w:p w14:paraId="55E82C78" w14:textId="42F38BD8" w:rsidR="00885CCE" w:rsidRPr="00885CCE" w:rsidRDefault="00885CCE" w:rsidP="00885CCE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Los valores deben ser </w:t>
      </w:r>
      <w:r w:rsidRPr="00885CCE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números enteros</w:t>
      </w:r>
      <w:r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46FED208" w14:textId="723A070A" w:rsidR="00885CCE" w:rsidRPr="00885CCE" w:rsidRDefault="00885CCE" w:rsidP="00885CCE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La función debe </w:t>
      </w:r>
      <w:r w:rsidRPr="00885CCE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retornar un valor</w:t>
      </w:r>
      <w:r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, no mostrarlo directamente.</w:t>
      </w:r>
    </w:p>
    <w:p w14:paraId="38CC5FF6" w14:textId="1BA70A12" w:rsidR="00885CCE" w:rsidRPr="00885CCE" w:rsidRDefault="00885CCE" w:rsidP="00885CCE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No se permite usar funciones predefinidas como </w:t>
      </w:r>
      <w:proofErr w:type="spellStart"/>
      <w:proofErr w:type="gramStart"/>
      <w:r w:rsidRPr="00885CCE">
        <w:rPr>
          <w:rFonts w:ascii="Courier New" w:eastAsia="Times New Roman" w:hAnsi="Courier New" w:cs="Courier New"/>
          <w:sz w:val="20"/>
          <w:szCs w:val="20"/>
          <w:lang w:val="es-PE" w:eastAsia="es-PE"/>
        </w:rPr>
        <w:t>max</w:t>
      </w:r>
      <w:proofErr w:type="spellEnd"/>
      <w:r w:rsidRPr="00885CCE">
        <w:rPr>
          <w:rFonts w:ascii="Courier New" w:eastAsia="Times New Roman" w:hAnsi="Courier New" w:cs="Courier New"/>
          <w:sz w:val="20"/>
          <w:szCs w:val="20"/>
          <w:lang w:val="es-PE" w:eastAsia="es-PE"/>
        </w:rPr>
        <w:t>(</w:t>
      </w:r>
      <w:proofErr w:type="gramEnd"/>
      <w:r w:rsidRPr="00885CCE">
        <w:rPr>
          <w:rFonts w:ascii="Courier New" w:eastAsia="Times New Roman" w:hAnsi="Courier New" w:cs="Courier New"/>
          <w:sz w:val="20"/>
          <w:szCs w:val="20"/>
          <w:lang w:val="es-PE" w:eastAsia="es-PE"/>
        </w:rPr>
        <w:t>)</w:t>
      </w:r>
      <w:r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1030A942" w14:textId="2091FC44" w:rsidR="001B11EA" w:rsidRDefault="001B11EA" w:rsidP="00885CCE">
      <w:pPr>
        <w:pStyle w:val="Prrafodelista"/>
        <w:tabs>
          <w:tab w:val="left" w:pos="2388"/>
        </w:tabs>
      </w:pPr>
    </w:p>
    <w:p w14:paraId="1BBB63FD" w14:textId="77777777" w:rsidR="001B11EA" w:rsidRDefault="001B11EA" w:rsidP="001B11EA"/>
    <w:p w14:paraId="7EE6FEE3" w14:textId="77777777" w:rsidR="001B11EA" w:rsidRDefault="001B11EA" w:rsidP="001B11EA"/>
    <w:p w14:paraId="32229A62" w14:textId="384404E5" w:rsidR="001B11EA" w:rsidRPr="001B11EA" w:rsidRDefault="001B11EA" w:rsidP="001B11EA">
      <w:pPr>
        <w:rPr>
          <w:b/>
          <w:bCs/>
        </w:rPr>
      </w:pPr>
      <w:r w:rsidRPr="001B11EA">
        <w:rPr>
          <w:b/>
          <w:bCs/>
          <w:highlight w:val="yellow"/>
        </w:rPr>
        <w:t>2. Planificación de la Solución:</w:t>
      </w:r>
    </w:p>
    <w:p w14:paraId="5D2159BD" w14:textId="53643931" w:rsidR="001B11EA" w:rsidRDefault="001B11EA" w:rsidP="001B11EA">
      <w:r>
        <w:t xml:space="preserve">2.1 </w:t>
      </w:r>
      <w:r w:rsidRPr="001B11EA">
        <w:t>El programa solicitará al usuario dos números enteros.</w:t>
      </w:r>
    </w:p>
    <w:p w14:paraId="0C9D5675" w14:textId="66ADD346" w:rsidR="001B11EA" w:rsidRDefault="001B11EA" w:rsidP="001B11EA">
      <w:r>
        <w:t xml:space="preserve">2.2 </w:t>
      </w:r>
      <w:r w:rsidRPr="001B11EA">
        <w:t>Se llamará a una función que reciba ambos valores como parámetros.</w:t>
      </w:r>
    </w:p>
    <w:p w14:paraId="0461664D" w14:textId="6F1B6A6C" w:rsidR="001B11EA" w:rsidRDefault="001B11EA" w:rsidP="001B11EA">
      <w:r>
        <w:t xml:space="preserve">2.3 </w:t>
      </w:r>
      <w:r w:rsidRPr="001B11EA">
        <w:t>Dentro de la función se evaluará cuál de los dos números es mayor usando una estructura condicional.</w:t>
      </w:r>
    </w:p>
    <w:p w14:paraId="2060E74B" w14:textId="237CD917" w:rsidR="001B11EA" w:rsidRDefault="001B11EA" w:rsidP="001B11EA">
      <w:r>
        <w:t xml:space="preserve">2.4 </w:t>
      </w:r>
      <w:r w:rsidRPr="001B11EA">
        <w:t>La función retornará el número mayor.</w:t>
      </w:r>
    </w:p>
    <w:p w14:paraId="74A251B1" w14:textId="6C060203" w:rsidR="001B11EA" w:rsidRDefault="001B11EA" w:rsidP="001B11EA">
      <w:r>
        <w:t xml:space="preserve">2.5 </w:t>
      </w:r>
      <w:r w:rsidRPr="001B11EA">
        <w:t>El programa principal (main) mostrará el resultado en pantalla.</w:t>
      </w:r>
    </w:p>
    <w:p w14:paraId="4E5239F9" w14:textId="132ABB45" w:rsidR="001B11EA" w:rsidRPr="001B11EA" w:rsidRDefault="001B11EA" w:rsidP="001B11EA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2D8076D1" w14:textId="77777777" w:rsidR="001B11EA" w:rsidRDefault="001B11EA" w:rsidP="001B11EA">
      <w:r>
        <w:t xml:space="preserve">3.1 </w:t>
      </w:r>
      <w:r>
        <w:t>Inicio</w:t>
      </w:r>
    </w:p>
    <w:p w14:paraId="05F1443C" w14:textId="77777777" w:rsidR="001B11EA" w:rsidRDefault="001B11EA" w:rsidP="001B11EA">
      <w:r>
        <w:t xml:space="preserve">3.2 </w:t>
      </w:r>
      <w:r>
        <w:t>Declarar num1, num2, resultado</w:t>
      </w:r>
    </w:p>
    <w:p w14:paraId="7288E1E5" w14:textId="3EE124EC" w:rsidR="001B11EA" w:rsidRDefault="001B11EA" w:rsidP="001B11EA">
      <w:r>
        <w:t xml:space="preserve">3.3 </w:t>
      </w:r>
      <w:r>
        <w:t>Solicitar el primer número</w:t>
      </w:r>
    </w:p>
    <w:p w14:paraId="251C1A5C" w14:textId="77777777" w:rsidR="00D84A0E" w:rsidRDefault="001B11EA" w:rsidP="001B11EA">
      <w:r>
        <w:t xml:space="preserve">3.4 </w:t>
      </w:r>
      <w:r>
        <w:t>Leer num1</w:t>
      </w:r>
    </w:p>
    <w:p w14:paraId="576A3E2B" w14:textId="06637B43" w:rsidR="001B11EA" w:rsidRDefault="00D84A0E" w:rsidP="001B11EA">
      <w:r>
        <w:t xml:space="preserve">3.5 </w:t>
      </w:r>
      <w:r w:rsidR="001B11EA">
        <w:t>Solicitar el segundo número</w:t>
      </w:r>
    </w:p>
    <w:p w14:paraId="21DFD6C8" w14:textId="7D6D124B" w:rsidR="001B11EA" w:rsidRDefault="00D84A0E" w:rsidP="001B11EA">
      <w:r>
        <w:t xml:space="preserve">3.6 </w:t>
      </w:r>
      <w:r w:rsidR="001B11EA">
        <w:t>Leer num2</w:t>
      </w:r>
    </w:p>
    <w:p w14:paraId="233F845C" w14:textId="77777777" w:rsidR="001B11EA" w:rsidRDefault="001B11EA" w:rsidP="001B11EA">
      <w:r>
        <w:t xml:space="preserve">   Llamar a la función </w:t>
      </w:r>
      <w:proofErr w:type="gramStart"/>
      <w:r>
        <w:t>mayor(</w:t>
      </w:r>
      <w:proofErr w:type="gramEnd"/>
      <w:r>
        <w:t>num1, num2)</w:t>
      </w:r>
    </w:p>
    <w:p w14:paraId="56C57EC2" w14:textId="77777777" w:rsidR="001B11EA" w:rsidRDefault="001B11EA" w:rsidP="001B11EA">
      <w:r>
        <w:t xml:space="preserve">   Guardar el valor retornado en resultado</w:t>
      </w:r>
    </w:p>
    <w:p w14:paraId="719CC14C" w14:textId="77777777" w:rsidR="001B11EA" w:rsidRDefault="001B11EA" w:rsidP="001B11EA">
      <w:r>
        <w:t xml:space="preserve">   Mostrar el número mayor</w:t>
      </w:r>
    </w:p>
    <w:p w14:paraId="7C3BF3CB" w14:textId="79018E74" w:rsidR="001B11EA" w:rsidRDefault="001B11EA" w:rsidP="001B11EA">
      <w:r>
        <w:t>3.</w:t>
      </w:r>
      <w:r w:rsidR="00D84A0E">
        <w:t>7</w:t>
      </w:r>
      <w:r>
        <w:t xml:space="preserve"> </w:t>
      </w:r>
      <w:r>
        <w:t>Fin</w:t>
      </w:r>
    </w:p>
    <w:p w14:paraId="30428AD5" w14:textId="77777777" w:rsidR="00885CCE" w:rsidRDefault="00885CCE" w:rsidP="001B11EA"/>
    <w:p w14:paraId="17FF54CE" w14:textId="77777777" w:rsidR="00885CCE" w:rsidRDefault="00885CCE" w:rsidP="001B11EA"/>
    <w:p w14:paraId="788590AB" w14:textId="77777777" w:rsidR="00885CCE" w:rsidRDefault="00885CCE" w:rsidP="001B11EA"/>
    <w:p w14:paraId="5E352750" w14:textId="77777777" w:rsidR="00885CCE" w:rsidRDefault="00885CCE" w:rsidP="001B11EA"/>
    <w:p w14:paraId="71EFE78B" w14:textId="77777777" w:rsidR="00885CCE" w:rsidRDefault="00885CCE" w:rsidP="001B11EA"/>
    <w:p w14:paraId="4686D63A" w14:textId="77777777" w:rsidR="00885CCE" w:rsidRDefault="00885CCE" w:rsidP="001B11EA"/>
    <w:p w14:paraId="3A9FE137" w14:textId="77777777" w:rsidR="00885CCE" w:rsidRDefault="00885CCE" w:rsidP="001B11EA"/>
    <w:p w14:paraId="058B8F07" w14:textId="7BAF1D38" w:rsidR="001B11EA" w:rsidRPr="00885CCE" w:rsidRDefault="00D84A0E" w:rsidP="001B11EA">
      <w:pPr>
        <w:rPr>
          <w:b/>
          <w:bCs/>
        </w:rPr>
      </w:pPr>
      <w:r w:rsidRPr="00885CCE">
        <w:rPr>
          <w:b/>
          <w:bCs/>
          <w:highlight w:val="yellow"/>
        </w:rPr>
        <w:lastRenderedPageBreak/>
        <w:t>4. Programa estructurado complete (C++):</w:t>
      </w:r>
    </w:p>
    <w:p w14:paraId="76BDBF8A" w14:textId="5D8A81D8" w:rsidR="00885CCE" w:rsidRDefault="00885CCE" w:rsidP="001B11EA">
      <w:r w:rsidRPr="00885CCE">
        <w:drawing>
          <wp:anchor distT="0" distB="0" distL="114300" distR="114300" simplePos="0" relativeHeight="251640832" behindDoc="0" locked="0" layoutInCell="1" allowOverlap="1" wp14:anchorId="0285AFB3" wp14:editId="0CEB1583">
            <wp:simplePos x="0" y="0"/>
            <wp:positionH relativeFrom="column">
              <wp:posOffset>-53340</wp:posOffset>
            </wp:positionH>
            <wp:positionV relativeFrom="paragraph">
              <wp:posOffset>347345</wp:posOffset>
            </wp:positionV>
            <wp:extent cx="5486400" cy="5902325"/>
            <wp:effectExtent l="0" t="0" r="0" b="3175"/>
            <wp:wrapSquare wrapText="bothSides"/>
            <wp:docPr id="1657667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7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6A1">
        <w:t xml:space="preserve"> </w:t>
      </w:r>
    </w:p>
    <w:p w14:paraId="45594252" w14:textId="77777777" w:rsidR="00885CCE" w:rsidRDefault="00885CCE" w:rsidP="001B11EA"/>
    <w:p w14:paraId="456CD97B" w14:textId="77777777" w:rsidR="00885CCE" w:rsidRDefault="00885CCE" w:rsidP="001B11EA"/>
    <w:p w14:paraId="5D80AA61" w14:textId="77777777" w:rsidR="00885CCE" w:rsidRDefault="00885CCE" w:rsidP="001B11EA"/>
    <w:p w14:paraId="23118687" w14:textId="77777777" w:rsidR="00D916A1" w:rsidRDefault="00D916A1" w:rsidP="001B11EA"/>
    <w:p w14:paraId="4FB3429A" w14:textId="77777777" w:rsidR="00D916A1" w:rsidRDefault="00D916A1" w:rsidP="001B11EA"/>
    <w:p w14:paraId="5C70CCC2" w14:textId="77777777" w:rsidR="005D7A20" w:rsidRDefault="00000000" w:rsidP="005D7A20">
      <w:r>
        <w:lastRenderedPageBreak/>
        <w:br/>
        <w:t xml:space="preserve">Pregunta 2: Crear una función que determine si un número es par o impar. Análisis: Se debe razonar sobre la divisibilidad de un número entre dos y el posible resultado. Planificación: Recibir el número, aplicar el operador módulo y </w:t>
      </w:r>
      <w:proofErr w:type="spellStart"/>
      <w:r>
        <w:t>retornar</w:t>
      </w:r>
      <w:proofErr w:type="spellEnd"/>
      <w:r>
        <w:t xml:space="preserve"> el resultado lógico.</w:t>
      </w:r>
    </w:p>
    <w:p w14:paraId="6B1FEEF3" w14:textId="5C30EFEA" w:rsidR="005D7A20" w:rsidRPr="005D7A20" w:rsidRDefault="005D7A20" w:rsidP="005D7A20"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431EDF35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1265C2B5" w14:textId="77777777" w:rsidR="005D7A20" w:rsidRDefault="005D7A20" w:rsidP="005D7A20">
      <w:pPr>
        <w:pStyle w:val="Prrafodelista"/>
      </w:pPr>
    </w:p>
    <w:p w14:paraId="43A56340" w14:textId="7AB49407" w:rsidR="005D7A20" w:rsidRDefault="00142CA4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número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142CA4">
        <w:rPr>
          <w:lang w:val="es-PE"/>
        </w:rPr>
        <w:t>Número entero ingresado por el usuario, sobre el cual se determinará si es par o impar.</w:t>
      </w:r>
    </w:p>
    <w:p w14:paraId="37BD2AAF" w14:textId="77777777" w:rsidR="00142CA4" w:rsidRPr="00142CA4" w:rsidRDefault="00142CA4" w:rsidP="00142CA4">
      <w:pPr>
        <w:pStyle w:val="Prrafodelista"/>
        <w:rPr>
          <w:lang w:val="es-PE"/>
        </w:rPr>
      </w:pPr>
    </w:p>
    <w:p w14:paraId="3ADD5834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588DA771" w14:textId="77777777" w:rsidR="005D7A20" w:rsidRPr="007F289E" w:rsidRDefault="005D7A20" w:rsidP="005D7A20">
      <w:pPr>
        <w:pStyle w:val="Prrafodelista"/>
      </w:pPr>
    </w:p>
    <w:p w14:paraId="4D5D911D" w14:textId="55F94A82" w:rsidR="005D7A20" w:rsidRPr="00142CA4" w:rsidRDefault="00142CA4" w:rsidP="00142CA4">
      <w:pPr>
        <w:pStyle w:val="Prrafodelista"/>
        <w:numPr>
          <w:ilvl w:val="0"/>
          <w:numId w:val="13"/>
        </w:numPr>
        <w:rPr>
          <w:lang w:val="es-PE"/>
        </w:rPr>
      </w:pPr>
      <w:r>
        <w:t>residuo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142CA4">
        <w:rPr>
          <w:lang w:val="es-PE"/>
        </w:rPr>
        <w:t>Almacena el resultado de la operación módulo (numero % 2)</w:t>
      </w:r>
      <w:r w:rsidR="005D7A20" w:rsidRPr="00142CA4">
        <w:rPr>
          <w:lang w:val="es-PE"/>
        </w:rPr>
        <w:t>)</w:t>
      </w:r>
    </w:p>
    <w:p w14:paraId="1994D111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67148986" w14:textId="77777777" w:rsidR="00142CA4" w:rsidRDefault="005D7A20" w:rsidP="00142CA4">
      <w:pPr>
        <w:pStyle w:val="Prrafodelista"/>
        <w:numPr>
          <w:ilvl w:val="0"/>
          <w:numId w:val="12"/>
        </w:numPr>
      </w:pPr>
      <w:r>
        <w:t>Variable Salida (VS):</w:t>
      </w:r>
    </w:p>
    <w:p w14:paraId="094C917D" w14:textId="74CAA772" w:rsidR="00142CA4" w:rsidRPr="00142CA4" w:rsidRDefault="00142CA4" w:rsidP="00142CA4">
      <w:pPr>
        <w:ind w:firstLine="360"/>
      </w:pPr>
      <w:r>
        <w:rPr>
          <w:b/>
          <w:bCs/>
          <w:lang w:val="es-PE"/>
        </w:rPr>
        <w:t xml:space="preserve">- </w:t>
      </w:r>
      <w:r w:rsidRPr="00142CA4">
        <w:rPr>
          <w:b/>
          <w:bCs/>
          <w:lang w:val="es-PE"/>
        </w:rPr>
        <w:t>retorno de la función</w:t>
      </w:r>
      <w:r w:rsidRPr="00142CA4">
        <w:rPr>
          <w:lang w:val="es-PE"/>
        </w:rPr>
        <w:t xml:space="preserve"> → tipo </w:t>
      </w:r>
      <w:proofErr w:type="spellStart"/>
      <w:r w:rsidRPr="00142CA4">
        <w:rPr>
          <w:b/>
          <w:bCs/>
          <w:lang w:val="es-PE"/>
        </w:rPr>
        <w:t>bool</w:t>
      </w:r>
      <w:proofErr w:type="spellEnd"/>
    </w:p>
    <w:p w14:paraId="59762ED7" w14:textId="77777777" w:rsidR="00142CA4" w:rsidRPr="00142CA4" w:rsidRDefault="00142CA4" w:rsidP="00142CA4">
      <w:pPr>
        <w:pStyle w:val="Prrafodelista"/>
        <w:numPr>
          <w:ilvl w:val="0"/>
          <w:numId w:val="21"/>
        </w:numPr>
        <w:rPr>
          <w:lang w:val="es-PE"/>
        </w:rPr>
      </w:pPr>
      <w:r w:rsidRPr="00142CA4">
        <w:rPr>
          <w:lang w:val="es-PE"/>
        </w:rPr>
        <w:t>true → si el número es par</w:t>
      </w:r>
    </w:p>
    <w:p w14:paraId="21CE2435" w14:textId="77777777" w:rsidR="00142CA4" w:rsidRDefault="00142CA4" w:rsidP="00142CA4">
      <w:pPr>
        <w:pStyle w:val="Prrafodelista"/>
        <w:numPr>
          <w:ilvl w:val="0"/>
          <w:numId w:val="21"/>
        </w:numPr>
        <w:rPr>
          <w:lang w:val="es-PE"/>
        </w:rPr>
      </w:pPr>
      <w:r w:rsidRPr="00142CA4">
        <w:rPr>
          <w:lang w:val="es-PE"/>
        </w:rPr>
        <w:t>false → si el número es impar</w:t>
      </w:r>
    </w:p>
    <w:p w14:paraId="7F1AAF70" w14:textId="59B5FA08" w:rsidR="00142CA4" w:rsidRPr="00142CA4" w:rsidRDefault="00142CA4" w:rsidP="00142CA4">
      <w:pPr>
        <w:ind w:left="360"/>
        <w:rPr>
          <w:lang w:val="es-PE"/>
        </w:rPr>
      </w:pPr>
      <w:r>
        <w:rPr>
          <w:b/>
          <w:bCs/>
          <w:lang w:val="es-PE"/>
        </w:rPr>
        <w:t xml:space="preserve">- </w:t>
      </w:r>
      <w:r w:rsidRPr="00142CA4">
        <w:rPr>
          <w:b/>
          <w:bCs/>
          <w:lang w:val="es-PE"/>
        </w:rPr>
        <w:t>Mensaje en pantalla</w:t>
      </w:r>
      <w:r w:rsidRPr="00142CA4">
        <w:rPr>
          <w:lang w:val="es-PE"/>
        </w:rPr>
        <w:t xml:space="preserve"> → tipo </w:t>
      </w:r>
      <w:proofErr w:type="spellStart"/>
      <w:r w:rsidRPr="00142CA4">
        <w:rPr>
          <w:b/>
          <w:bCs/>
          <w:lang w:val="es-PE"/>
        </w:rPr>
        <w:t>string</w:t>
      </w:r>
      <w:proofErr w:type="spellEnd"/>
      <w:r w:rsidRPr="00142CA4">
        <w:rPr>
          <w:lang w:val="es-PE"/>
        </w:rPr>
        <w:br/>
        <w:t>Indica si el número es “Par” o “Impar”.</w:t>
      </w:r>
    </w:p>
    <w:p w14:paraId="12C35C57" w14:textId="77777777" w:rsidR="005D7A20" w:rsidRDefault="005D7A20" w:rsidP="005D7A20">
      <w:pPr>
        <w:pStyle w:val="Prrafodelista"/>
      </w:pPr>
    </w:p>
    <w:p w14:paraId="6BBA2987" w14:textId="77777777" w:rsidR="005D7A20" w:rsidRDefault="005D7A20" w:rsidP="005D7A20">
      <w:pPr>
        <w:pStyle w:val="Prrafodelista"/>
      </w:pPr>
    </w:p>
    <w:p w14:paraId="5FD81B86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00A4CAB6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4E70D5D" w14:textId="77777777" w:rsidR="00142CA4" w:rsidRPr="00142CA4" w:rsidRDefault="00142CA4" w:rsidP="00142CA4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142CA4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El programa debe </w:t>
      </w:r>
      <w:r w:rsidRPr="00142CA4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evaluar un número entero mediante una función</w:t>
      </w:r>
      <w:r w:rsidRPr="00142CA4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determinar si es </w:t>
      </w:r>
      <w:r w:rsidRPr="00142CA4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par o impar</w:t>
      </w:r>
      <w:r w:rsidRPr="00142CA4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 usando el operador módulo y </w:t>
      </w:r>
      <w:r w:rsidRPr="00142CA4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retornar un valor lógico</w:t>
      </w:r>
      <w:r w:rsidRPr="00142CA4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 que indique el resultado.</w:t>
      </w:r>
    </w:p>
    <w:p w14:paraId="46BC580F" w14:textId="77777777" w:rsidR="005D7A20" w:rsidRDefault="005D7A20" w:rsidP="005D7A20">
      <w:pPr>
        <w:pStyle w:val="Prrafodelista"/>
      </w:pPr>
    </w:p>
    <w:p w14:paraId="428B0659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6A7F686F" w14:textId="77777777" w:rsidR="005D7A20" w:rsidRDefault="005D7A20" w:rsidP="005D7A20">
      <w:pPr>
        <w:pStyle w:val="Prrafodelista"/>
      </w:pPr>
    </w:p>
    <w:p w14:paraId="0B8706AC" w14:textId="6F747D44" w:rsidR="00142CA4" w:rsidRPr="00142CA4" w:rsidRDefault="00142CA4" w:rsidP="00142CA4">
      <w:pPr>
        <w:pStyle w:val="Prrafodelista"/>
        <w:numPr>
          <w:ilvl w:val="0"/>
          <w:numId w:val="22"/>
        </w:numPr>
        <w:tabs>
          <w:tab w:val="left" w:pos="2388"/>
        </w:tabs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42CA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El valor ingresado debe ser un </w:t>
      </w:r>
      <w:r w:rsidRPr="00142CA4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número entero</w:t>
      </w:r>
      <w:r w:rsidRPr="00142CA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5617B1B3" w14:textId="011458B7" w:rsidR="00142CA4" w:rsidRPr="00142CA4" w:rsidRDefault="00142CA4" w:rsidP="00142CA4">
      <w:pPr>
        <w:pStyle w:val="Prrafodelista"/>
        <w:numPr>
          <w:ilvl w:val="0"/>
          <w:numId w:val="22"/>
        </w:numPr>
        <w:tabs>
          <w:tab w:val="left" w:pos="2388"/>
        </w:tabs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42CA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La función debe </w:t>
      </w:r>
      <w:r w:rsidRPr="00142CA4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retornar un valor lógico (</w:t>
      </w:r>
      <w:proofErr w:type="spellStart"/>
      <w:r w:rsidRPr="00142CA4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bool</w:t>
      </w:r>
      <w:proofErr w:type="spellEnd"/>
      <w:r w:rsidRPr="00142CA4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)</w:t>
      </w:r>
      <w:r w:rsidRPr="00142CA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, no imprimir directamente.</w:t>
      </w:r>
    </w:p>
    <w:p w14:paraId="6609093A" w14:textId="03A57290" w:rsidR="00142CA4" w:rsidRPr="00142CA4" w:rsidRDefault="00142CA4" w:rsidP="00142CA4">
      <w:pPr>
        <w:pStyle w:val="Prrafodelista"/>
        <w:numPr>
          <w:ilvl w:val="0"/>
          <w:numId w:val="22"/>
        </w:numPr>
        <w:tabs>
          <w:tab w:val="left" w:pos="2388"/>
        </w:tabs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42CA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Se debe usar el </w:t>
      </w:r>
      <w:r w:rsidRPr="00142CA4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operador módulo (%)</w:t>
      </w:r>
      <w:r w:rsidRPr="00142CA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03B3D0D0" w14:textId="3BF87F98" w:rsidR="00142CA4" w:rsidRPr="00142CA4" w:rsidRDefault="00142CA4" w:rsidP="00142CA4">
      <w:pPr>
        <w:pStyle w:val="Prrafodelista"/>
        <w:numPr>
          <w:ilvl w:val="0"/>
          <w:numId w:val="22"/>
        </w:numPr>
        <w:tabs>
          <w:tab w:val="left" w:pos="2388"/>
        </w:tabs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42CA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No se permite usar librerías o funciones externas para la validación.</w:t>
      </w:r>
    </w:p>
    <w:p w14:paraId="58C7262C" w14:textId="77777777" w:rsidR="005D7A20" w:rsidRDefault="005D7A20" w:rsidP="005D7A20">
      <w:pPr>
        <w:pStyle w:val="Prrafodelista"/>
        <w:tabs>
          <w:tab w:val="left" w:pos="2388"/>
        </w:tabs>
      </w:pPr>
    </w:p>
    <w:p w14:paraId="6B1041EB" w14:textId="77777777" w:rsidR="005D7A20" w:rsidRDefault="005D7A20" w:rsidP="005D7A20"/>
    <w:p w14:paraId="69BDCFB3" w14:textId="77777777" w:rsidR="005D7A20" w:rsidRDefault="005D7A20" w:rsidP="005D7A20"/>
    <w:p w14:paraId="31D605A2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7AA2D823" w14:textId="03FC2943" w:rsidR="005D7A20" w:rsidRPr="00142CA4" w:rsidRDefault="005D7A20" w:rsidP="00142CA4">
      <w:pPr>
        <w:rPr>
          <w:lang w:val="es-PE"/>
        </w:rPr>
      </w:pPr>
      <w:r>
        <w:t xml:space="preserve">2.1 </w:t>
      </w:r>
      <w:r w:rsidR="00142CA4" w:rsidRPr="00142CA4">
        <w:rPr>
          <w:lang w:val="es-PE"/>
        </w:rPr>
        <w:t>El programa solicitará al usuario un número entero.</w:t>
      </w:r>
    </w:p>
    <w:p w14:paraId="7EEF2799" w14:textId="5869E3FF" w:rsidR="00142CA4" w:rsidRPr="00142CA4" w:rsidRDefault="005D7A20" w:rsidP="00142CA4">
      <w:pPr>
        <w:rPr>
          <w:lang w:val="es-PE"/>
        </w:rPr>
      </w:pPr>
      <w:r>
        <w:t xml:space="preserve">2.2 </w:t>
      </w:r>
      <w:r w:rsidR="00142CA4" w:rsidRPr="00142CA4">
        <w:rPr>
          <w:lang w:val="es-PE"/>
        </w:rPr>
        <w:t>Se enviará dicho número como parámetro a una función.</w:t>
      </w:r>
    </w:p>
    <w:p w14:paraId="5077F134" w14:textId="5E7D8F96" w:rsidR="005D7A20" w:rsidRDefault="005D7A20" w:rsidP="00142CA4">
      <w:r>
        <w:t xml:space="preserve">2.3 </w:t>
      </w:r>
      <w:r w:rsidR="00142CA4" w:rsidRPr="00142CA4">
        <w:t xml:space="preserve">La función aplicará el operador módulo para evaluar la divisibilidad entre </w:t>
      </w:r>
      <w:proofErr w:type="gramStart"/>
      <w:r w:rsidR="00142CA4" w:rsidRPr="00142CA4">
        <w:t>2.</w:t>
      </w:r>
      <w:r w:rsidRPr="001B11EA">
        <w:t>.</w:t>
      </w:r>
      <w:proofErr w:type="gramEnd"/>
    </w:p>
    <w:p w14:paraId="246D46C9" w14:textId="5242C291" w:rsidR="005D7A20" w:rsidRDefault="005D7A20" w:rsidP="005D7A20">
      <w:r>
        <w:t xml:space="preserve">2.4 </w:t>
      </w:r>
      <w:r w:rsidR="00142CA4" w:rsidRPr="00142CA4">
        <w:t xml:space="preserve">Si el residuo es 0, la función retornará true; </w:t>
      </w:r>
      <w:proofErr w:type="spellStart"/>
      <w:r w:rsidR="00142CA4" w:rsidRPr="00142CA4">
        <w:t>caso</w:t>
      </w:r>
      <w:proofErr w:type="spellEnd"/>
      <w:r w:rsidR="00142CA4" w:rsidRPr="00142CA4">
        <w:t xml:space="preserve"> contrario, false.</w:t>
      </w:r>
    </w:p>
    <w:p w14:paraId="0F416045" w14:textId="2B07B794" w:rsidR="005D7A20" w:rsidRDefault="005D7A20" w:rsidP="005D7A20">
      <w:r>
        <w:t xml:space="preserve">2.5 </w:t>
      </w:r>
      <w:r w:rsidR="00142CA4" w:rsidRPr="00142CA4">
        <w:t>En el main, se interpretará el valor retornado y se mostrará el mensaje correspondiente.</w:t>
      </w:r>
    </w:p>
    <w:p w14:paraId="5A16E2F9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3B0E553B" w14:textId="77777777" w:rsidR="005D7A20" w:rsidRDefault="005D7A20" w:rsidP="005D7A20">
      <w:r>
        <w:t>3.1 Inicio</w:t>
      </w:r>
    </w:p>
    <w:p w14:paraId="2FE88C0E" w14:textId="07261841" w:rsidR="005D7A20" w:rsidRDefault="005D7A20" w:rsidP="005D7A20">
      <w:r>
        <w:t xml:space="preserve">3.2 </w:t>
      </w:r>
      <w:r w:rsidR="00142CA4" w:rsidRPr="00142CA4">
        <w:t xml:space="preserve">Declarar </w:t>
      </w:r>
      <w:proofErr w:type="spellStart"/>
      <w:r w:rsidR="00142CA4" w:rsidRPr="00142CA4">
        <w:t>numero</w:t>
      </w:r>
      <w:proofErr w:type="spellEnd"/>
    </w:p>
    <w:p w14:paraId="0751C3D7" w14:textId="08FCA63F" w:rsidR="005D7A20" w:rsidRDefault="005D7A20" w:rsidP="005D7A20">
      <w:r>
        <w:t xml:space="preserve">3.3 </w:t>
      </w:r>
      <w:r w:rsidR="00142CA4" w:rsidRPr="00142CA4">
        <w:t>Solicitar un número</w:t>
      </w:r>
    </w:p>
    <w:p w14:paraId="66D2BEE8" w14:textId="62B285C1" w:rsidR="005D7A20" w:rsidRDefault="005D7A20" w:rsidP="005D7A20">
      <w:r>
        <w:t xml:space="preserve">3.4 Leer </w:t>
      </w:r>
      <w:proofErr w:type="spellStart"/>
      <w:r>
        <w:t>num</w:t>
      </w:r>
      <w:r w:rsidR="00142CA4">
        <w:t>ero</w:t>
      </w:r>
      <w:proofErr w:type="spellEnd"/>
    </w:p>
    <w:p w14:paraId="3DF2C623" w14:textId="54EFA793" w:rsidR="005D7A20" w:rsidRDefault="005D7A20" w:rsidP="005D7A20">
      <w:r>
        <w:t xml:space="preserve">3.5 </w:t>
      </w:r>
      <w:r w:rsidR="00142CA4" w:rsidRPr="00142CA4">
        <w:t xml:space="preserve">Llamar a la función </w:t>
      </w:r>
      <w:proofErr w:type="spellStart"/>
      <w:r w:rsidR="00142CA4" w:rsidRPr="00142CA4">
        <w:t>esPar</w:t>
      </w:r>
      <w:proofErr w:type="spellEnd"/>
      <w:r w:rsidR="00142CA4" w:rsidRPr="00142CA4">
        <w:t>(</w:t>
      </w:r>
      <w:proofErr w:type="spellStart"/>
      <w:r w:rsidR="00142CA4" w:rsidRPr="00142CA4">
        <w:t>numero</w:t>
      </w:r>
      <w:proofErr w:type="spellEnd"/>
      <w:r w:rsidR="00142CA4" w:rsidRPr="00142CA4">
        <w:t>)</w:t>
      </w:r>
    </w:p>
    <w:p w14:paraId="25A81039" w14:textId="3E73B89D" w:rsidR="005D7A20" w:rsidRDefault="005D7A20" w:rsidP="005D7A20">
      <w:r>
        <w:t xml:space="preserve">3.6 </w:t>
      </w:r>
      <w:r w:rsidR="00142CA4" w:rsidRPr="00142CA4">
        <w:t>Guardar el valor retornado en resultado</w:t>
      </w:r>
    </w:p>
    <w:p w14:paraId="121E202C" w14:textId="77777777" w:rsidR="00142CA4" w:rsidRDefault="005D7A20" w:rsidP="00142CA4">
      <w:r>
        <w:t xml:space="preserve">   </w:t>
      </w:r>
      <w:r w:rsidR="00142CA4">
        <w:t xml:space="preserve"> Si resultado es </w:t>
      </w:r>
      <w:proofErr w:type="spellStart"/>
      <w:r w:rsidR="00142CA4">
        <w:t>verdadero</w:t>
      </w:r>
      <w:proofErr w:type="spellEnd"/>
    </w:p>
    <w:p w14:paraId="28C4FCD8" w14:textId="77777777" w:rsidR="00142CA4" w:rsidRDefault="00142CA4" w:rsidP="00142CA4">
      <w:r>
        <w:t xml:space="preserve">      Mostrar "El número es par"</w:t>
      </w:r>
    </w:p>
    <w:p w14:paraId="2824C18A" w14:textId="77777777" w:rsidR="00142CA4" w:rsidRDefault="00142CA4" w:rsidP="00142CA4">
      <w:r>
        <w:t xml:space="preserve">   Si no</w:t>
      </w:r>
    </w:p>
    <w:p w14:paraId="5F5831A4" w14:textId="77777777" w:rsidR="00142CA4" w:rsidRDefault="00142CA4" w:rsidP="00142CA4">
      <w:r>
        <w:t xml:space="preserve">      Mostrar "El número es impar"</w:t>
      </w:r>
    </w:p>
    <w:p w14:paraId="38F1513B" w14:textId="1164B3F3" w:rsidR="005D7A20" w:rsidRDefault="005D7A20" w:rsidP="00142CA4">
      <w:r>
        <w:t>3.7 Fin</w:t>
      </w:r>
    </w:p>
    <w:p w14:paraId="1CC60566" w14:textId="77777777" w:rsidR="005D7A20" w:rsidRDefault="005D7A20" w:rsidP="005D7A20"/>
    <w:p w14:paraId="73C9E009" w14:textId="77777777" w:rsidR="005D7A20" w:rsidRDefault="005D7A20" w:rsidP="005D7A20"/>
    <w:p w14:paraId="22A4AC23" w14:textId="77777777" w:rsidR="005D7A20" w:rsidRDefault="005D7A20" w:rsidP="005D7A20"/>
    <w:p w14:paraId="226C7FBA" w14:textId="77777777" w:rsidR="005D7A20" w:rsidRDefault="005D7A20" w:rsidP="005D7A20"/>
    <w:p w14:paraId="376CC136" w14:textId="77777777" w:rsidR="005D7A20" w:rsidRDefault="005D7A20" w:rsidP="005D7A20"/>
    <w:p w14:paraId="623D08C3" w14:textId="77777777" w:rsidR="005D7A20" w:rsidRDefault="005D7A20" w:rsidP="005D7A20"/>
    <w:p w14:paraId="5A85FA01" w14:textId="77777777" w:rsidR="005D7A20" w:rsidRDefault="005D7A20" w:rsidP="005D7A20"/>
    <w:p w14:paraId="411C68C6" w14:textId="77777777" w:rsidR="005D7A20" w:rsidRDefault="005D7A20" w:rsidP="005D7A20"/>
    <w:p w14:paraId="60D4D80C" w14:textId="33D901C8" w:rsidR="005D7A20" w:rsidRPr="00885CCE" w:rsidRDefault="00915352" w:rsidP="005D7A20">
      <w:pPr>
        <w:rPr>
          <w:b/>
          <w:bCs/>
        </w:rPr>
      </w:pPr>
      <w:r w:rsidRPr="00915352">
        <w:lastRenderedPageBreak/>
        <w:drawing>
          <wp:anchor distT="0" distB="0" distL="114300" distR="114300" simplePos="0" relativeHeight="251642880" behindDoc="0" locked="0" layoutInCell="1" allowOverlap="1" wp14:anchorId="6A84ED9F" wp14:editId="75734405">
            <wp:simplePos x="0" y="0"/>
            <wp:positionH relativeFrom="column">
              <wp:posOffset>-274320</wp:posOffset>
            </wp:positionH>
            <wp:positionV relativeFrom="paragraph">
              <wp:posOffset>464820</wp:posOffset>
            </wp:positionV>
            <wp:extent cx="6118860" cy="6447790"/>
            <wp:effectExtent l="0" t="0" r="0" b="0"/>
            <wp:wrapSquare wrapText="bothSides"/>
            <wp:docPr id="1783216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6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6E5E3F2C" w14:textId="5C61ED49" w:rsidR="005D7A20" w:rsidRDefault="005D7A20" w:rsidP="001B11EA"/>
    <w:p w14:paraId="14287616" w14:textId="77777777" w:rsidR="005D7A20" w:rsidRDefault="005D7A20" w:rsidP="001B11EA"/>
    <w:p w14:paraId="0D492F28" w14:textId="77777777" w:rsidR="005D7A20" w:rsidRDefault="005D7A20" w:rsidP="001B11EA"/>
    <w:p w14:paraId="13349DC2" w14:textId="77777777" w:rsidR="00915352" w:rsidRDefault="00915352" w:rsidP="001B11EA"/>
    <w:p w14:paraId="0CF6A2BA" w14:textId="5403071C" w:rsidR="005D7A20" w:rsidRDefault="00000000" w:rsidP="001B11EA">
      <w:r>
        <w:lastRenderedPageBreak/>
        <w:br/>
        <w:t xml:space="preserve">Pregunta 3: Elaborar una función que calcule la suma de los elementos de un arreglo. Análisis: El estudiante debe identificar la necesidad de un proceso repetitivo y un acumulador. Planificación: Recorrer el arreglo, acumular valores y </w:t>
      </w:r>
      <w:proofErr w:type="spellStart"/>
      <w:r>
        <w:t>retornar</w:t>
      </w:r>
      <w:proofErr w:type="spellEnd"/>
      <w:r>
        <w:t xml:space="preserve"> la </w:t>
      </w:r>
      <w:proofErr w:type="spellStart"/>
      <w:r>
        <w:t>suma</w:t>
      </w:r>
      <w:proofErr w:type="spellEnd"/>
      <w:r>
        <w:t>.</w:t>
      </w:r>
    </w:p>
    <w:p w14:paraId="6CCD62C7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1E5368C0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00E65C5B" w14:textId="77777777" w:rsidR="005D7A20" w:rsidRDefault="005D7A20" w:rsidP="005D7A20">
      <w:pPr>
        <w:pStyle w:val="Prrafodelista"/>
      </w:pPr>
    </w:p>
    <w:p w14:paraId="2071B0EE" w14:textId="7C971E27" w:rsidR="005D7A20" w:rsidRPr="00915352" w:rsidRDefault="00915352" w:rsidP="00915352">
      <w:pPr>
        <w:pStyle w:val="Prrafodelista"/>
        <w:numPr>
          <w:ilvl w:val="0"/>
          <w:numId w:val="13"/>
        </w:numPr>
        <w:rPr>
          <w:lang w:val="es-PE"/>
        </w:rPr>
      </w:pPr>
      <w:r>
        <w:t>arreglo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proofErr w:type="gramStart"/>
      <w:r w:rsidRPr="00915352">
        <w:rPr>
          <w:lang w:val="es-PE"/>
        </w:rPr>
        <w:t>  Arreglo</w:t>
      </w:r>
      <w:proofErr w:type="gramEnd"/>
      <w:r w:rsidRPr="00915352">
        <w:rPr>
          <w:lang w:val="es-PE"/>
        </w:rPr>
        <w:t xml:space="preserve"> de números enteros definido y llenado por el usuario</w:t>
      </w:r>
      <w:r>
        <w:rPr>
          <w:lang w:val="es-PE"/>
        </w:rPr>
        <w:t>).</w:t>
      </w:r>
    </w:p>
    <w:p w14:paraId="625946A2" w14:textId="14693F66" w:rsidR="005D7A20" w:rsidRDefault="00915352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n </w:t>
      </w:r>
      <w:r w:rsidR="005D7A20">
        <w:sym w:font="Wingdings" w:char="F0E0"/>
      </w:r>
      <w:r w:rsidR="005D7A20">
        <w:t xml:space="preserve"> int (</w:t>
      </w:r>
      <w:r w:rsidRPr="00915352">
        <w:rPr>
          <w:lang w:val="es-PE"/>
        </w:rPr>
        <w:t>Cantidad de elementos del arreglo.</w:t>
      </w:r>
      <w:r>
        <w:rPr>
          <w:lang w:val="es-PE"/>
        </w:rPr>
        <w:t>)</w:t>
      </w:r>
    </w:p>
    <w:p w14:paraId="5A03D19B" w14:textId="77777777" w:rsidR="00915352" w:rsidRPr="00915352" w:rsidRDefault="00915352" w:rsidP="00915352">
      <w:pPr>
        <w:pStyle w:val="Prrafodelista"/>
        <w:rPr>
          <w:lang w:val="es-PE"/>
        </w:rPr>
      </w:pPr>
    </w:p>
    <w:p w14:paraId="15F7ACBD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59AA9A1D" w14:textId="77777777" w:rsidR="005D7A20" w:rsidRPr="007F289E" w:rsidRDefault="005D7A20" w:rsidP="005D7A20">
      <w:pPr>
        <w:pStyle w:val="Prrafodelista"/>
      </w:pPr>
    </w:p>
    <w:p w14:paraId="00E72102" w14:textId="4E7DC3C0" w:rsidR="005D7A20" w:rsidRPr="001839B6" w:rsidRDefault="001839B6" w:rsidP="001839B6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t>suma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proofErr w:type="gramStart"/>
      <w:r w:rsidRPr="001839B6">
        <w:rPr>
          <w:lang w:val="es-PE"/>
        </w:rPr>
        <w:t>  Acumulador</w:t>
      </w:r>
      <w:proofErr w:type="gramEnd"/>
      <w:r w:rsidRPr="001839B6">
        <w:rPr>
          <w:lang w:val="es-PE"/>
        </w:rPr>
        <w:t xml:space="preserve"> que almacena progresivamente la suma de los elementos del arreglo</w:t>
      </w:r>
      <w:r>
        <w:rPr>
          <w:lang w:val="es-PE"/>
        </w:rPr>
        <w:t>).</w:t>
      </w:r>
    </w:p>
    <w:p w14:paraId="5B68EF9C" w14:textId="6653179C" w:rsidR="001839B6" w:rsidRPr="001839B6" w:rsidRDefault="001839B6" w:rsidP="001839B6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i </w:t>
      </w:r>
      <w:r w:rsidRPr="001839B6">
        <w:rPr>
          <w:lang w:val="es-PE"/>
        </w:rPr>
        <w:sym w:font="Wingdings" w:char="F0E0"/>
      </w:r>
      <w:r>
        <w:rPr>
          <w:lang w:val="es-PE"/>
        </w:rPr>
        <w:t xml:space="preserve"> int (</w:t>
      </w:r>
      <w:r w:rsidRPr="001839B6">
        <w:rPr>
          <w:lang w:val="es-PE"/>
        </w:rPr>
        <w:t>Variable contador utilizada para recorrer el arreglo.</w:t>
      </w:r>
      <w:r>
        <w:rPr>
          <w:lang w:val="es-PE"/>
        </w:rPr>
        <w:t>)</w:t>
      </w:r>
    </w:p>
    <w:p w14:paraId="3DE9EE5E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526A5F2B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55D1E3D0" w14:textId="77777777" w:rsidR="005D7A20" w:rsidRDefault="005D7A20" w:rsidP="005D7A20">
      <w:pPr>
        <w:pStyle w:val="Prrafodelista"/>
      </w:pPr>
    </w:p>
    <w:p w14:paraId="396AA85D" w14:textId="3A84BD2D" w:rsidR="005D7A20" w:rsidRDefault="005D7A20" w:rsidP="001839B6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Retorno de la función </w:t>
      </w:r>
      <w:r>
        <w:sym w:font="Wingdings" w:char="F0E0"/>
      </w:r>
      <w:r>
        <w:t xml:space="preserve"> int (</w:t>
      </w:r>
      <w:r w:rsidR="001839B6" w:rsidRPr="001839B6">
        <w:rPr>
          <w:lang w:val="es-PE"/>
        </w:rPr>
        <w:t>Devuelve la suma total de los elementos del arreglo.</w:t>
      </w:r>
      <w:r w:rsidR="001839B6">
        <w:rPr>
          <w:lang w:val="es-PE"/>
        </w:rPr>
        <w:t>)</w:t>
      </w:r>
    </w:p>
    <w:p w14:paraId="4F3E77B4" w14:textId="06614201" w:rsidR="001839B6" w:rsidRPr="001839B6" w:rsidRDefault="001839B6" w:rsidP="001839B6">
      <w:pPr>
        <w:pStyle w:val="Prrafodelista"/>
        <w:numPr>
          <w:ilvl w:val="0"/>
          <w:numId w:val="13"/>
        </w:numPr>
        <w:rPr>
          <w:lang w:val="es-PE"/>
        </w:rPr>
      </w:pPr>
      <w:r w:rsidRPr="001839B6">
        <w:rPr>
          <w:b/>
          <w:bCs/>
        </w:rPr>
        <w:t>Mensaje en pantalla</w:t>
      </w:r>
      <w:r w:rsidRPr="001839B6">
        <w:t xml:space="preserve"> → </w:t>
      </w:r>
      <w:r w:rsidRPr="001839B6">
        <w:rPr>
          <w:b/>
          <w:bCs/>
        </w:rPr>
        <w:t>string</w:t>
      </w:r>
      <w:r>
        <w:t xml:space="preserve"> (</w:t>
      </w:r>
      <w:r w:rsidRPr="001839B6">
        <w:t>Muestra el resultado final al usuario.</w:t>
      </w:r>
      <w:r>
        <w:t>)</w:t>
      </w:r>
    </w:p>
    <w:p w14:paraId="4BC9BDD8" w14:textId="77777777" w:rsidR="005D7A20" w:rsidRDefault="005D7A20" w:rsidP="005D7A20">
      <w:pPr>
        <w:pStyle w:val="Prrafodelista"/>
      </w:pPr>
    </w:p>
    <w:p w14:paraId="1584DAF1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24D0105E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67923AC" w14:textId="77777777" w:rsidR="001839B6" w:rsidRPr="001839B6" w:rsidRDefault="001839B6" w:rsidP="001839B6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1839B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El programa debe </w:t>
      </w:r>
      <w:r w:rsidRPr="001839B6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recorrer un arreglo de números enteros mediante una función</w:t>
      </w:r>
      <w:r w:rsidRPr="001839B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acumular la suma de todos sus elementos y </w:t>
      </w:r>
      <w:r w:rsidRPr="001839B6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retornar el resultado</w:t>
      </w:r>
      <w:r w:rsidRPr="001839B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>.</w:t>
      </w:r>
    </w:p>
    <w:p w14:paraId="6191B8E8" w14:textId="77777777" w:rsidR="005D7A20" w:rsidRDefault="005D7A20" w:rsidP="005D7A20">
      <w:pPr>
        <w:pStyle w:val="Prrafodelista"/>
      </w:pPr>
    </w:p>
    <w:p w14:paraId="2E6F86D5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07945819" w14:textId="77777777" w:rsidR="005D7A20" w:rsidRDefault="005D7A20" w:rsidP="005D7A20">
      <w:pPr>
        <w:pStyle w:val="Prrafodelista"/>
      </w:pPr>
    </w:p>
    <w:p w14:paraId="61046BD4" w14:textId="3BB5C673" w:rsidR="005D7A20" w:rsidRPr="00885CCE" w:rsidRDefault="001839B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839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tamaño del arreglo debe ser </w:t>
      </w:r>
      <w:r w:rsidRPr="001839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mayor que cero</w:t>
      </w:r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6259F329" w14:textId="77777777" w:rsidR="001839B6" w:rsidRPr="001839B6" w:rsidRDefault="001839B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839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arreglo debe </w:t>
      </w:r>
      <w:proofErr w:type="spellStart"/>
      <w:r w:rsidRPr="001839B6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contener</w:t>
      </w:r>
      <w:proofErr w:type="spellEnd"/>
      <w:r w:rsidRPr="001839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1839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solo números enteros</w:t>
      </w:r>
      <w:r w:rsidRPr="001839B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355D24A" w14:textId="4148762E" w:rsidR="005D7A20" w:rsidRPr="001839B6" w:rsidRDefault="001839B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839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debe usar un </w:t>
      </w:r>
      <w:proofErr w:type="spellStart"/>
      <w:r w:rsidRPr="001839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bucle</w:t>
      </w:r>
      <w:proofErr w:type="spellEnd"/>
      <w:r w:rsidRPr="001839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repetitivo</w:t>
      </w:r>
      <w:r w:rsidRPr="001839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(for).</w:t>
      </w:r>
    </w:p>
    <w:p w14:paraId="0C5A09F8" w14:textId="77777777" w:rsidR="001839B6" w:rsidRPr="001839B6" w:rsidRDefault="001839B6" w:rsidP="001839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839B6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No se permite usar funciones predefinidas de suma.</w:t>
      </w:r>
    </w:p>
    <w:p w14:paraId="4E1FCAED" w14:textId="77777777" w:rsidR="001839B6" w:rsidRPr="00885CCE" w:rsidRDefault="001839B6" w:rsidP="001839B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E715BD7" w14:textId="77777777" w:rsidR="005D7A20" w:rsidRDefault="005D7A20" w:rsidP="005D7A20">
      <w:pPr>
        <w:pStyle w:val="Prrafodelista"/>
        <w:tabs>
          <w:tab w:val="left" w:pos="2388"/>
        </w:tabs>
      </w:pPr>
    </w:p>
    <w:p w14:paraId="0DDD2F2F" w14:textId="77777777" w:rsidR="005D7A20" w:rsidRDefault="005D7A20" w:rsidP="005D7A20"/>
    <w:p w14:paraId="7967DD16" w14:textId="77777777" w:rsidR="005D7A20" w:rsidRDefault="005D7A20" w:rsidP="005D7A20"/>
    <w:p w14:paraId="7D049BC4" w14:textId="77777777" w:rsidR="001839B6" w:rsidRDefault="001839B6" w:rsidP="005D7A20"/>
    <w:p w14:paraId="77236379" w14:textId="77777777" w:rsidR="001839B6" w:rsidRDefault="001839B6" w:rsidP="005D7A20"/>
    <w:p w14:paraId="20998BFB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3D9BE0BE" w14:textId="148739F4" w:rsidR="005D7A20" w:rsidRDefault="005D7A20" w:rsidP="005D7A20">
      <w:r>
        <w:t xml:space="preserve">2.1 </w:t>
      </w:r>
      <w:r w:rsidR="001839B6" w:rsidRPr="001839B6">
        <w:t>Solicitar al usuario la cantidad de elementos del arreglo.</w:t>
      </w:r>
    </w:p>
    <w:p w14:paraId="2009BA95" w14:textId="3DA79597" w:rsidR="005D7A20" w:rsidRDefault="005D7A20" w:rsidP="005D7A20">
      <w:r>
        <w:t xml:space="preserve">2.2 </w:t>
      </w:r>
      <w:r w:rsidR="001839B6" w:rsidRPr="001839B6">
        <w:t xml:space="preserve">Declarar un arreglo con </w:t>
      </w:r>
      <w:proofErr w:type="spellStart"/>
      <w:r w:rsidR="001839B6" w:rsidRPr="001839B6">
        <w:t>dicho</w:t>
      </w:r>
      <w:proofErr w:type="spellEnd"/>
      <w:r w:rsidR="001839B6" w:rsidRPr="001839B6">
        <w:t xml:space="preserve"> tamaño</w:t>
      </w:r>
      <w:r w:rsidRPr="001B11EA">
        <w:t>.</w:t>
      </w:r>
    </w:p>
    <w:p w14:paraId="3047ACA3" w14:textId="30CC5699" w:rsidR="005D7A20" w:rsidRDefault="005D7A20" w:rsidP="005D7A20">
      <w:r>
        <w:t xml:space="preserve">2.3 </w:t>
      </w:r>
      <w:r w:rsidR="001839B6" w:rsidRPr="001839B6">
        <w:t>Leer los valores del arreglo.</w:t>
      </w:r>
    </w:p>
    <w:p w14:paraId="48B6C022" w14:textId="4F794200" w:rsidR="005D7A20" w:rsidRDefault="005D7A20" w:rsidP="005D7A20">
      <w:r>
        <w:t xml:space="preserve">2.4 </w:t>
      </w:r>
      <w:proofErr w:type="spellStart"/>
      <w:r w:rsidR="001839B6" w:rsidRPr="001839B6">
        <w:t>Enviar</w:t>
      </w:r>
      <w:proofErr w:type="spellEnd"/>
      <w:r w:rsidR="001839B6" w:rsidRPr="001839B6">
        <w:t xml:space="preserve"> el arreglo y </w:t>
      </w:r>
      <w:proofErr w:type="spellStart"/>
      <w:r w:rsidR="001839B6" w:rsidRPr="001839B6">
        <w:t>su</w:t>
      </w:r>
      <w:proofErr w:type="spellEnd"/>
      <w:r w:rsidR="001839B6" w:rsidRPr="001839B6">
        <w:t xml:space="preserve"> tamaño a una función.</w:t>
      </w:r>
    </w:p>
    <w:p w14:paraId="35B16610" w14:textId="77777777" w:rsidR="001839B6" w:rsidRDefault="005D7A20" w:rsidP="005D7A20">
      <w:r>
        <w:t xml:space="preserve">2.5 </w:t>
      </w:r>
      <w:r w:rsidR="001839B6" w:rsidRPr="001839B6">
        <w:t>Dentro de la función:</w:t>
      </w:r>
    </w:p>
    <w:p w14:paraId="718623D4" w14:textId="79A59645" w:rsidR="001839B6" w:rsidRPr="001839B6" w:rsidRDefault="001839B6" w:rsidP="001839B6">
      <w:pPr>
        <w:ind w:firstLine="720"/>
        <w:rPr>
          <w:lang w:val="es-PE"/>
        </w:rPr>
      </w:pPr>
      <w:r w:rsidRPr="001839B6">
        <w:rPr>
          <w:lang w:val="es-PE"/>
        </w:rPr>
        <w:t>Inicializar una variable acumuladora.</w:t>
      </w:r>
    </w:p>
    <w:p w14:paraId="42197553" w14:textId="47576CE2" w:rsidR="001839B6" w:rsidRPr="001839B6" w:rsidRDefault="001839B6" w:rsidP="001839B6">
      <w:pPr>
        <w:ind w:firstLine="720"/>
        <w:rPr>
          <w:lang w:val="es-PE"/>
        </w:rPr>
      </w:pPr>
      <w:r w:rsidRPr="001839B6">
        <w:rPr>
          <w:lang w:val="es-PE"/>
        </w:rPr>
        <w:t>Recorrer el arreglo con un bucle.</w:t>
      </w:r>
    </w:p>
    <w:p w14:paraId="65B6CDFD" w14:textId="014EC111" w:rsidR="001839B6" w:rsidRDefault="001839B6" w:rsidP="001839B6">
      <w:pPr>
        <w:ind w:firstLine="720"/>
        <w:rPr>
          <w:lang w:val="es-PE"/>
        </w:rPr>
      </w:pPr>
      <w:r w:rsidRPr="001839B6">
        <w:rPr>
          <w:lang w:val="es-PE"/>
        </w:rPr>
        <w:t>Sumar cada elemento al acumulador.</w:t>
      </w:r>
    </w:p>
    <w:p w14:paraId="5CACEC3A" w14:textId="3C402BFA" w:rsidR="001839B6" w:rsidRDefault="001839B6" w:rsidP="001839B6">
      <w:pPr>
        <w:rPr>
          <w:lang w:val="es-PE"/>
        </w:rPr>
      </w:pPr>
      <w:r>
        <w:rPr>
          <w:lang w:val="es-PE"/>
        </w:rPr>
        <w:t>2.6 Retornar la suma total.</w:t>
      </w:r>
    </w:p>
    <w:p w14:paraId="36F53D80" w14:textId="3D6A07D1" w:rsidR="001839B6" w:rsidRPr="001839B6" w:rsidRDefault="001839B6" w:rsidP="001839B6">
      <w:pPr>
        <w:rPr>
          <w:lang w:val="es-PE"/>
        </w:rPr>
      </w:pPr>
      <w:r>
        <w:rPr>
          <w:lang w:val="es-PE"/>
        </w:rPr>
        <w:t xml:space="preserve">2.7 </w:t>
      </w:r>
      <w:r w:rsidRPr="001839B6">
        <w:t>Mostrar el resultado en el programa principal.</w:t>
      </w:r>
    </w:p>
    <w:p w14:paraId="6EBD6489" w14:textId="77777777" w:rsidR="001839B6" w:rsidRDefault="001839B6" w:rsidP="005D7A20"/>
    <w:p w14:paraId="5C0CE721" w14:textId="57B429B8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760BC2F6" w14:textId="77777777" w:rsidR="005D7A20" w:rsidRDefault="005D7A20" w:rsidP="005D7A20">
      <w:r>
        <w:t>3.1 Inicio</w:t>
      </w:r>
    </w:p>
    <w:p w14:paraId="3C435FBD" w14:textId="15F00EBC" w:rsidR="005D7A20" w:rsidRDefault="005D7A20" w:rsidP="005D7A20">
      <w:r>
        <w:t xml:space="preserve">3.2 Declarar </w:t>
      </w:r>
      <w:r w:rsidR="00EF3D99">
        <w:t>n</w:t>
      </w:r>
    </w:p>
    <w:p w14:paraId="7FBC9F9C" w14:textId="526D4AB4" w:rsidR="005D7A20" w:rsidRDefault="005D7A20" w:rsidP="005D7A20">
      <w:r>
        <w:t xml:space="preserve">3.3 Solicitar </w:t>
      </w:r>
      <w:r w:rsidR="00EF3D99">
        <w:t>la cantidad de elementos.</w:t>
      </w:r>
    </w:p>
    <w:p w14:paraId="02442E98" w14:textId="0F1E76B4" w:rsidR="005D7A20" w:rsidRDefault="005D7A20" w:rsidP="005D7A20">
      <w:r>
        <w:t xml:space="preserve">3.4 </w:t>
      </w:r>
      <w:r w:rsidR="00EF3D99" w:rsidRPr="00EF3D99">
        <w:t>Declarar arreglo[n]</w:t>
      </w:r>
    </w:p>
    <w:p w14:paraId="0CBC27B5" w14:textId="18B7F6AA" w:rsidR="005D7A20" w:rsidRDefault="005D7A20" w:rsidP="005D7A20">
      <w:r>
        <w:t xml:space="preserve">3.5 </w:t>
      </w:r>
      <w:r w:rsidR="00EF3D99" w:rsidRPr="00EF3D99">
        <w:t xml:space="preserve">Para </w:t>
      </w:r>
      <w:proofErr w:type="spellStart"/>
      <w:r w:rsidR="00EF3D99" w:rsidRPr="00EF3D99">
        <w:t>i</w:t>
      </w:r>
      <w:proofErr w:type="spellEnd"/>
      <w:r w:rsidR="00EF3D99" w:rsidRPr="00EF3D99">
        <w:t xml:space="preserve"> desde 0 hasta n-1</w:t>
      </w:r>
    </w:p>
    <w:p w14:paraId="492E62CC" w14:textId="77777777" w:rsidR="00EF3D99" w:rsidRDefault="00EF3D99" w:rsidP="00EF3D99">
      <w:pPr>
        <w:ind w:firstLine="720"/>
      </w:pPr>
      <w:r>
        <w:t>Solicitar valor</w:t>
      </w:r>
    </w:p>
    <w:p w14:paraId="1390FD42" w14:textId="7B7BA459" w:rsidR="00EF3D99" w:rsidRDefault="00EF3D99" w:rsidP="00EF3D99">
      <w:r>
        <w:t xml:space="preserve">      </w:t>
      </w:r>
      <w:r>
        <w:tab/>
      </w:r>
      <w:r>
        <w:t>Leer arreglo[</w:t>
      </w:r>
      <w:proofErr w:type="spellStart"/>
      <w:r>
        <w:t>i</w:t>
      </w:r>
      <w:proofErr w:type="spellEnd"/>
      <w:r>
        <w:t>]</w:t>
      </w:r>
    </w:p>
    <w:p w14:paraId="294BFDDC" w14:textId="1179D6C6" w:rsidR="005D7A20" w:rsidRDefault="00EF3D99" w:rsidP="00EF3D99">
      <w:r>
        <w:t xml:space="preserve">   </w:t>
      </w:r>
      <w:r>
        <w:t xml:space="preserve">    </w:t>
      </w:r>
      <w:proofErr w:type="spellStart"/>
      <w:r>
        <w:t>FinPara</w:t>
      </w:r>
      <w:proofErr w:type="spellEnd"/>
    </w:p>
    <w:p w14:paraId="1DD16233" w14:textId="77777777" w:rsidR="00EF3D99" w:rsidRDefault="005D7A20" w:rsidP="00EF3D99">
      <w:r>
        <w:t xml:space="preserve">   </w:t>
      </w:r>
      <w:r w:rsidR="00EF3D99">
        <w:t xml:space="preserve">Llamar a la función </w:t>
      </w:r>
      <w:proofErr w:type="spellStart"/>
      <w:proofErr w:type="gramStart"/>
      <w:r w:rsidR="00EF3D99">
        <w:t>sumarArreglo</w:t>
      </w:r>
      <w:proofErr w:type="spellEnd"/>
      <w:r w:rsidR="00EF3D99">
        <w:t>(</w:t>
      </w:r>
      <w:proofErr w:type="gramEnd"/>
      <w:r w:rsidR="00EF3D99">
        <w:t>arreglo, n)</w:t>
      </w:r>
    </w:p>
    <w:p w14:paraId="112AA881" w14:textId="77777777" w:rsidR="00EF3D99" w:rsidRDefault="00EF3D99" w:rsidP="00EF3D99">
      <w:r>
        <w:t xml:space="preserve">   Mostrar la </w:t>
      </w:r>
      <w:proofErr w:type="spellStart"/>
      <w:r>
        <w:t>suma</w:t>
      </w:r>
      <w:proofErr w:type="spellEnd"/>
      <w:r>
        <w:t xml:space="preserve"> de los elementos</w:t>
      </w:r>
    </w:p>
    <w:p w14:paraId="6846668B" w14:textId="172C14E7" w:rsidR="005D7A20" w:rsidRDefault="005D7A20" w:rsidP="00EF3D99">
      <w:r>
        <w:t>3.7 Fin</w:t>
      </w:r>
    </w:p>
    <w:p w14:paraId="6FD8D79B" w14:textId="77777777" w:rsidR="005D7A20" w:rsidRDefault="005D7A20" w:rsidP="005D7A20"/>
    <w:p w14:paraId="27CF7EE8" w14:textId="77777777" w:rsidR="005D7A20" w:rsidRDefault="005D7A20" w:rsidP="005D7A20"/>
    <w:p w14:paraId="483ACFBA" w14:textId="564566D7" w:rsidR="00EF3D99" w:rsidRDefault="00EF3D99" w:rsidP="005D7A20"/>
    <w:p w14:paraId="2B8D67A7" w14:textId="24FC8BEC" w:rsidR="005D7A20" w:rsidRPr="00885CCE" w:rsidRDefault="00A44606" w:rsidP="005D7A20">
      <w:pPr>
        <w:rPr>
          <w:b/>
          <w:bCs/>
        </w:rPr>
      </w:pPr>
      <w:r w:rsidRPr="00A44606">
        <w:drawing>
          <wp:anchor distT="0" distB="0" distL="114300" distR="114300" simplePos="0" relativeHeight="251646976" behindDoc="0" locked="0" layoutInCell="1" allowOverlap="1" wp14:anchorId="1A13CE2A" wp14:editId="45C5640C">
            <wp:simplePos x="0" y="0"/>
            <wp:positionH relativeFrom="column">
              <wp:posOffset>-358140</wp:posOffset>
            </wp:positionH>
            <wp:positionV relativeFrom="paragraph">
              <wp:posOffset>454025</wp:posOffset>
            </wp:positionV>
            <wp:extent cx="6286500" cy="5814060"/>
            <wp:effectExtent l="0" t="0" r="0" b="0"/>
            <wp:wrapSquare wrapText="bothSides"/>
            <wp:docPr id="18737709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7092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06B231B9" w14:textId="064BCCCD" w:rsidR="005D7A20" w:rsidRDefault="005D7A20" w:rsidP="001B11EA"/>
    <w:p w14:paraId="7D271472" w14:textId="66968A2C" w:rsidR="005D7A20" w:rsidRDefault="00000000" w:rsidP="001B11EA">
      <w:r>
        <w:br/>
      </w:r>
    </w:p>
    <w:p w14:paraId="7297D71D" w14:textId="77777777" w:rsidR="005D7A20" w:rsidRDefault="005D7A20" w:rsidP="001B11EA"/>
    <w:p w14:paraId="000B84E4" w14:textId="77777777" w:rsidR="005D7A20" w:rsidRDefault="005D7A20" w:rsidP="001B11EA"/>
    <w:p w14:paraId="7F5D248F" w14:textId="77777777" w:rsidR="005D7A20" w:rsidRDefault="005D7A20" w:rsidP="001B11EA"/>
    <w:p w14:paraId="33507C76" w14:textId="77777777" w:rsidR="005D7A20" w:rsidRPr="001B11EA" w:rsidRDefault="00000000" w:rsidP="005D7A20">
      <w:pPr>
        <w:rPr>
          <w:b/>
          <w:bCs/>
        </w:rPr>
      </w:pPr>
      <w:r>
        <w:lastRenderedPageBreak/>
        <w:br/>
        <w:t>Pregunta 4: Crear una función que calcule el promedio de un arreglo de notas. Análisis: Se requiere dividir el problema en dos partes: suma y cantidad de elementos. Planificación: Calcular la suma y dividirla para obtener el promedio.</w:t>
      </w:r>
      <w:r>
        <w:br/>
      </w:r>
      <w:r w:rsidR="005D7A20" w:rsidRPr="001B11EA">
        <w:rPr>
          <w:b/>
          <w:bCs/>
          <w:highlight w:val="yellow"/>
        </w:rPr>
        <w:t>1. Análisis del problema. -</w:t>
      </w:r>
      <w:r w:rsidR="005D7A20" w:rsidRPr="001B11EA">
        <w:rPr>
          <w:b/>
          <w:bCs/>
        </w:rPr>
        <w:t xml:space="preserve">  </w:t>
      </w:r>
    </w:p>
    <w:p w14:paraId="31C37949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3310A4C3" w14:textId="77777777" w:rsidR="005D7A20" w:rsidRDefault="005D7A20" w:rsidP="005D7A20">
      <w:pPr>
        <w:pStyle w:val="Prrafodelista"/>
      </w:pPr>
    </w:p>
    <w:p w14:paraId="208D8C02" w14:textId="5110CE77" w:rsidR="005D7A20" w:rsidRPr="00A44606" w:rsidRDefault="00A44606" w:rsidP="00A44606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t>notas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</w:t>
      </w:r>
      <w:r>
        <w:t>float</w:t>
      </w:r>
      <w:r w:rsidR="005D7A20">
        <w:t xml:space="preserve"> (</w:t>
      </w:r>
      <w:r w:rsidRPr="00A44606">
        <w:rPr>
          <w:lang w:val="es-PE"/>
        </w:rPr>
        <w:t>Arreglo que almacena las notas ingresadas por el usuario</w:t>
      </w:r>
      <w:r>
        <w:rPr>
          <w:lang w:val="es-PE"/>
        </w:rPr>
        <w:t>)</w:t>
      </w:r>
      <w:r w:rsidRPr="00A44606">
        <w:rPr>
          <w:lang w:val="es-PE"/>
        </w:rPr>
        <w:t>.</w:t>
      </w:r>
    </w:p>
    <w:p w14:paraId="6101A06A" w14:textId="59E3171E" w:rsidR="005D7A20" w:rsidRDefault="00A44606" w:rsidP="005D7A20">
      <w:pPr>
        <w:pStyle w:val="Prrafodelista"/>
        <w:numPr>
          <w:ilvl w:val="0"/>
          <w:numId w:val="13"/>
        </w:numPr>
      </w:pPr>
      <w:r>
        <w:t>n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A44606">
        <w:t xml:space="preserve">Cantidad de </w:t>
      </w:r>
      <w:proofErr w:type="spellStart"/>
      <w:r w:rsidRPr="00A44606">
        <w:t>notas</w:t>
      </w:r>
      <w:proofErr w:type="spellEnd"/>
      <w:r w:rsidRPr="00A44606">
        <w:t xml:space="preserve"> </w:t>
      </w:r>
      <w:proofErr w:type="spellStart"/>
      <w:r w:rsidRPr="00A44606">
        <w:t>almacenadas</w:t>
      </w:r>
      <w:proofErr w:type="spellEnd"/>
      <w:r w:rsidRPr="00A44606">
        <w:t xml:space="preserve"> en el arreglo.</w:t>
      </w:r>
      <w:r>
        <w:t>)</w:t>
      </w:r>
    </w:p>
    <w:p w14:paraId="677DAEF3" w14:textId="77777777" w:rsidR="00A44606" w:rsidRDefault="00A44606" w:rsidP="00A44606">
      <w:pPr>
        <w:pStyle w:val="Prrafodelista"/>
      </w:pPr>
    </w:p>
    <w:p w14:paraId="1673E4E4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7720C542" w14:textId="77777777" w:rsidR="005D7A20" w:rsidRPr="007F289E" w:rsidRDefault="005D7A20" w:rsidP="005D7A20">
      <w:pPr>
        <w:pStyle w:val="Prrafodelista"/>
      </w:pPr>
    </w:p>
    <w:p w14:paraId="3F3C6B4A" w14:textId="1094AB98" w:rsidR="005D7A20" w:rsidRDefault="00A44606" w:rsidP="005D7A2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t>suma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</w:t>
      </w:r>
      <w:r w:rsidR="00CC6EF0">
        <w:t>float</w:t>
      </w:r>
      <w:r w:rsidR="005D7A20">
        <w:t xml:space="preserve"> (</w:t>
      </w:r>
      <w:proofErr w:type="spellStart"/>
      <w:r w:rsidRPr="00A44606">
        <w:t>Acumulador</w:t>
      </w:r>
      <w:proofErr w:type="spellEnd"/>
      <w:r w:rsidRPr="00A44606">
        <w:t xml:space="preserve"> que almacena la </w:t>
      </w:r>
      <w:proofErr w:type="spellStart"/>
      <w:r w:rsidRPr="00A44606">
        <w:t>suma</w:t>
      </w:r>
      <w:proofErr w:type="spellEnd"/>
      <w:r w:rsidRPr="00A44606">
        <w:t xml:space="preserve"> total de las </w:t>
      </w:r>
      <w:proofErr w:type="spellStart"/>
      <w:r w:rsidRPr="00A44606">
        <w:t>notas</w:t>
      </w:r>
      <w:proofErr w:type="spellEnd"/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1612A443" w14:textId="16538CDA" w:rsidR="00A44606" w:rsidRDefault="00A44606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i </w:t>
      </w:r>
      <w:r w:rsidRPr="00A44606">
        <w:rPr>
          <w:lang w:val="es-PE"/>
        </w:rPr>
        <w:sym w:font="Wingdings" w:char="F0E0"/>
      </w:r>
      <w:r>
        <w:rPr>
          <w:lang w:val="es-PE"/>
        </w:rPr>
        <w:t xml:space="preserve"> int (</w:t>
      </w:r>
      <w:r w:rsidRPr="00A44606">
        <w:t xml:space="preserve">Variable </w:t>
      </w:r>
      <w:proofErr w:type="spellStart"/>
      <w:r w:rsidRPr="00A44606">
        <w:t>contador</w:t>
      </w:r>
      <w:proofErr w:type="spellEnd"/>
      <w:r w:rsidRPr="00A44606">
        <w:t xml:space="preserve"> para </w:t>
      </w:r>
      <w:proofErr w:type="spellStart"/>
      <w:r w:rsidRPr="00A44606">
        <w:t>recorrer</w:t>
      </w:r>
      <w:proofErr w:type="spellEnd"/>
      <w:r w:rsidRPr="00A44606">
        <w:t xml:space="preserve"> el arreglo.</w:t>
      </w:r>
      <w:r>
        <w:t>)</w:t>
      </w:r>
    </w:p>
    <w:p w14:paraId="0BECC888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15D5CA4C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45BE84A0" w14:textId="77777777" w:rsidR="005D7A20" w:rsidRDefault="005D7A20" w:rsidP="005D7A20">
      <w:pPr>
        <w:pStyle w:val="Prrafodelista"/>
      </w:pPr>
    </w:p>
    <w:p w14:paraId="38F2BEC0" w14:textId="62B82F48" w:rsidR="005D7A20" w:rsidRDefault="005D7A20" w:rsidP="00CC6EF0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Retorno de la función </w:t>
      </w:r>
      <w:r>
        <w:sym w:font="Wingdings" w:char="F0E0"/>
      </w:r>
      <w:r>
        <w:t xml:space="preserve"> </w:t>
      </w:r>
      <w:r w:rsidR="00CC6EF0">
        <w:t>float</w:t>
      </w:r>
      <w:r>
        <w:t xml:space="preserve"> (</w:t>
      </w:r>
      <w:r w:rsidR="00CC6EF0" w:rsidRPr="00CC6EF0">
        <w:rPr>
          <w:lang w:val="es-PE"/>
        </w:rPr>
        <w:t>Devuelve el promedio de las notas</w:t>
      </w:r>
      <w:r w:rsidR="00CC6EF0">
        <w:rPr>
          <w:lang w:val="es-PE"/>
        </w:rPr>
        <w:t>).</w:t>
      </w:r>
    </w:p>
    <w:p w14:paraId="133627E9" w14:textId="2F52B327" w:rsidR="00CC6EF0" w:rsidRPr="00CC6EF0" w:rsidRDefault="00CC6EF0" w:rsidP="00CC6EF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>M</w:t>
      </w:r>
      <w:r w:rsidRPr="00CC6EF0">
        <w:rPr>
          <w:rFonts w:hint="eastAsia"/>
          <w:lang w:val="es-PE"/>
        </w:rPr>
        <w:t xml:space="preserve">ensaje en pantalla </w:t>
      </w:r>
      <w:r w:rsidRPr="00CC6EF0">
        <w:rPr>
          <w:lang w:val="es-PE"/>
        </w:rPr>
        <w:sym w:font="Wingdings" w:char="F0E0"/>
      </w:r>
      <w:r>
        <w:rPr>
          <w:lang w:val="es-PE"/>
        </w:rPr>
        <w:t xml:space="preserve"> </w:t>
      </w:r>
      <w:r w:rsidRPr="00CC6EF0">
        <w:rPr>
          <w:rFonts w:hint="eastAsia"/>
          <w:lang w:val="es-PE"/>
        </w:rPr>
        <w:t xml:space="preserve"> </w:t>
      </w:r>
      <w:proofErr w:type="spellStart"/>
      <w:r w:rsidRPr="00CC6EF0">
        <w:rPr>
          <w:rFonts w:hint="eastAsia"/>
          <w:lang w:val="es-PE"/>
        </w:rPr>
        <w:t>string</w:t>
      </w:r>
      <w:proofErr w:type="spellEnd"/>
      <w:r>
        <w:rPr>
          <w:lang w:val="es-PE"/>
        </w:rPr>
        <w:t xml:space="preserve"> (</w:t>
      </w:r>
      <w:r w:rsidRPr="00CC6EF0">
        <w:rPr>
          <w:lang w:val="es-PE"/>
        </w:rPr>
        <w:t>Muestra el promedio final al usuario</w:t>
      </w:r>
      <w:r>
        <w:rPr>
          <w:lang w:val="es-PE"/>
        </w:rPr>
        <w:t>)</w:t>
      </w:r>
      <w:r w:rsidRPr="00CC6EF0">
        <w:rPr>
          <w:lang w:val="es-PE"/>
        </w:rPr>
        <w:t>.</w:t>
      </w:r>
    </w:p>
    <w:p w14:paraId="538C904F" w14:textId="77777777" w:rsidR="005D7A20" w:rsidRDefault="005D7A20" w:rsidP="005D7A20">
      <w:pPr>
        <w:pStyle w:val="Prrafodelista"/>
      </w:pPr>
    </w:p>
    <w:p w14:paraId="52890841" w14:textId="77777777" w:rsidR="005D7A20" w:rsidRDefault="005D7A20" w:rsidP="005D7A20">
      <w:pPr>
        <w:pStyle w:val="Prrafodelista"/>
      </w:pPr>
    </w:p>
    <w:p w14:paraId="6E0E927B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401675F7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0A3C6E7" w14:textId="77777777" w:rsidR="00CC6EF0" w:rsidRPr="00CC6EF0" w:rsidRDefault="00CC6EF0" w:rsidP="00CC6EF0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CC6EF0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El programa debe </w:t>
      </w:r>
      <w:r w:rsidRPr="00CC6EF0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calcular el promedio de un conjunto de notas almacenadas en un arreglo</w:t>
      </w:r>
      <w:r w:rsidRPr="00CC6EF0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utilizando una función que </w:t>
      </w:r>
      <w:r w:rsidRPr="00CC6EF0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sume los valores y los divida entre la cantidad de elementos</w:t>
      </w:r>
      <w:r w:rsidRPr="00CC6EF0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>.</w:t>
      </w:r>
    </w:p>
    <w:p w14:paraId="125BEC5F" w14:textId="77777777" w:rsidR="005D7A20" w:rsidRDefault="005D7A20" w:rsidP="005D7A20">
      <w:pPr>
        <w:pStyle w:val="Prrafodelista"/>
      </w:pPr>
    </w:p>
    <w:p w14:paraId="6B87B820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50AF85A1" w14:textId="77777777" w:rsidR="005D7A20" w:rsidRDefault="005D7A20" w:rsidP="005D7A20">
      <w:pPr>
        <w:pStyle w:val="Prrafodelista"/>
      </w:pPr>
    </w:p>
    <w:p w14:paraId="6607FA88" w14:textId="77777777" w:rsidR="00CC6EF0" w:rsidRPr="00CC6EF0" w:rsidRDefault="00CC6EF0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cantidad de </w:t>
      </w:r>
      <w:proofErr w:type="spellStart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>notas</w:t>
      </w:r>
      <w:proofErr w:type="spellEnd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debe ser </w:t>
      </w:r>
      <w:r w:rsidRPr="00CC6EF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mayor que cero</w:t>
      </w:r>
    </w:p>
    <w:p w14:paraId="2EE58E95" w14:textId="77777777" w:rsidR="00CC6EF0" w:rsidRPr="00CC6EF0" w:rsidRDefault="00CC6EF0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Las </w:t>
      </w:r>
      <w:proofErr w:type="spellStart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>notas</w:t>
      </w:r>
      <w:proofErr w:type="spellEnd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>deben</w:t>
      </w:r>
      <w:proofErr w:type="spellEnd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 valores </w:t>
      </w:r>
      <w:proofErr w:type="spellStart"/>
      <w:r w:rsidRPr="00CC6EF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numéricos</w:t>
      </w:r>
      <w:proofErr w:type="spellEnd"/>
      <w:r w:rsidRPr="00CC6EF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reales</w:t>
      </w:r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1DA71D8" w14:textId="77777777" w:rsidR="00CC6EF0" w:rsidRPr="00CC6EF0" w:rsidRDefault="00CC6EF0" w:rsidP="00CC6EF0">
      <w:pPr>
        <w:pStyle w:val="Prrafodelista"/>
        <w:numPr>
          <w:ilvl w:val="0"/>
          <w:numId w:val="18"/>
        </w:numPr>
        <w:tabs>
          <w:tab w:val="left" w:pos="2388"/>
        </w:tabs>
      </w:pPr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debe usar un </w:t>
      </w:r>
      <w:proofErr w:type="spellStart"/>
      <w:r w:rsidRPr="00CC6EF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bucle</w:t>
      </w:r>
      <w:proofErr w:type="spellEnd"/>
      <w:r w:rsidRPr="00CC6EF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repetitivo</w:t>
      </w:r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</w:t>
      </w:r>
      <w:proofErr w:type="spellStart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>recorrer</w:t>
      </w:r>
      <w:proofErr w:type="spellEnd"/>
      <w:r w:rsidRPr="00CC6EF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arreglo.</w:t>
      </w:r>
    </w:p>
    <w:p w14:paraId="0EBE2D65" w14:textId="397FAB46" w:rsidR="00CC6EF0" w:rsidRPr="00CC6EF0" w:rsidRDefault="00CC6EF0" w:rsidP="00CC6EF0">
      <w:pPr>
        <w:pStyle w:val="Prrafodelista"/>
        <w:numPr>
          <w:ilvl w:val="0"/>
          <w:numId w:val="18"/>
        </w:numPr>
        <w:tabs>
          <w:tab w:val="left" w:pos="2388"/>
        </w:tabs>
      </w:pPr>
      <w:r w:rsidRPr="00CC6EF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No se permite usar funciones predefinidas para el cálculo del promedio.</w:t>
      </w:r>
    </w:p>
    <w:p w14:paraId="6E973B60" w14:textId="77777777" w:rsidR="00CC6EF0" w:rsidRDefault="00CC6EF0" w:rsidP="00CC6EF0">
      <w:pPr>
        <w:tabs>
          <w:tab w:val="left" w:pos="2388"/>
        </w:tabs>
        <w:ind w:left="360"/>
      </w:pPr>
    </w:p>
    <w:p w14:paraId="1DEFD0C2" w14:textId="77777777" w:rsidR="005D7A20" w:rsidRDefault="005D7A20" w:rsidP="005D7A20"/>
    <w:p w14:paraId="2FECF294" w14:textId="77777777" w:rsidR="00CC6EF0" w:rsidRDefault="00CC6EF0" w:rsidP="005D7A20"/>
    <w:p w14:paraId="43996726" w14:textId="77777777" w:rsidR="00CC6EF0" w:rsidRDefault="00CC6EF0" w:rsidP="005D7A20"/>
    <w:p w14:paraId="14286A30" w14:textId="77777777" w:rsidR="005D7A20" w:rsidRDefault="005D7A20" w:rsidP="005D7A20"/>
    <w:p w14:paraId="6D7E6064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2444DBEF" w14:textId="436198A7" w:rsidR="005D7A20" w:rsidRDefault="005D7A20" w:rsidP="005D7A20">
      <w:r>
        <w:t xml:space="preserve">2.1 </w:t>
      </w:r>
      <w:r w:rsidR="00CC6EF0" w:rsidRPr="00CC6EF0">
        <w:t xml:space="preserve">Solicitar al usuario la cantidad de </w:t>
      </w:r>
      <w:proofErr w:type="spellStart"/>
      <w:r w:rsidR="00CC6EF0" w:rsidRPr="00CC6EF0">
        <w:t>notas</w:t>
      </w:r>
      <w:proofErr w:type="spellEnd"/>
      <w:r w:rsidR="00CC6EF0" w:rsidRPr="00CC6EF0">
        <w:t>.</w:t>
      </w:r>
    </w:p>
    <w:p w14:paraId="00B62031" w14:textId="2EADF9E0" w:rsidR="005D7A20" w:rsidRDefault="005D7A20" w:rsidP="005D7A20">
      <w:r>
        <w:t xml:space="preserve">2.2 </w:t>
      </w:r>
      <w:r w:rsidR="00CC6EF0" w:rsidRPr="00CC6EF0">
        <w:t xml:space="preserve">Declarar un arreglo con </w:t>
      </w:r>
      <w:proofErr w:type="spellStart"/>
      <w:r w:rsidR="00CC6EF0" w:rsidRPr="00CC6EF0">
        <w:t>dicha</w:t>
      </w:r>
      <w:proofErr w:type="spellEnd"/>
      <w:r w:rsidR="00CC6EF0" w:rsidRPr="00CC6EF0">
        <w:t xml:space="preserve"> cantidad.</w:t>
      </w:r>
    </w:p>
    <w:p w14:paraId="65FDAC66" w14:textId="7777FB69" w:rsidR="005D7A20" w:rsidRDefault="005D7A20" w:rsidP="005D7A20">
      <w:r>
        <w:t xml:space="preserve">2.3 </w:t>
      </w:r>
      <w:r w:rsidR="00CC6EF0" w:rsidRPr="00CC6EF0">
        <w:t xml:space="preserve">Leer </w:t>
      </w:r>
      <w:proofErr w:type="spellStart"/>
      <w:r w:rsidR="00CC6EF0" w:rsidRPr="00CC6EF0">
        <w:t>cada</w:t>
      </w:r>
      <w:proofErr w:type="spellEnd"/>
      <w:r w:rsidR="00CC6EF0" w:rsidRPr="00CC6EF0">
        <w:t xml:space="preserve"> nota y </w:t>
      </w:r>
      <w:proofErr w:type="spellStart"/>
      <w:r w:rsidR="00CC6EF0" w:rsidRPr="00CC6EF0">
        <w:t>almacenarla</w:t>
      </w:r>
      <w:proofErr w:type="spellEnd"/>
      <w:r w:rsidR="00CC6EF0" w:rsidRPr="00CC6EF0">
        <w:t xml:space="preserve"> en el arreglo.</w:t>
      </w:r>
    </w:p>
    <w:p w14:paraId="4FCBB287" w14:textId="5AE73AAC" w:rsidR="005D7A20" w:rsidRDefault="005D7A20" w:rsidP="005D7A20">
      <w:r>
        <w:t xml:space="preserve">2.4 </w:t>
      </w:r>
      <w:proofErr w:type="spellStart"/>
      <w:r w:rsidR="00CC6EF0" w:rsidRPr="00CC6EF0">
        <w:t>Enviar</w:t>
      </w:r>
      <w:proofErr w:type="spellEnd"/>
      <w:r w:rsidR="00CC6EF0" w:rsidRPr="00CC6EF0">
        <w:t xml:space="preserve"> el arreglo y </w:t>
      </w:r>
      <w:proofErr w:type="spellStart"/>
      <w:r w:rsidR="00CC6EF0" w:rsidRPr="00CC6EF0">
        <w:t>su</w:t>
      </w:r>
      <w:proofErr w:type="spellEnd"/>
      <w:r w:rsidR="00CC6EF0" w:rsidRPr="00CC6EF0">
        <w:t xml:space="preserve"> tamaño a una función.</w:t>
      </w:r>
    </w:p>
    <w:p w14:paraId="548CB271" w14:textId="4203A8EB" w:rsidR="005D7A20" w:rsidRDefault="005D7A20" w:rsidP="005D7A20">
      <w:r>
        <w:t xml:space="preserve">2.5 </w:t>
      </w:r>
      <w:r w:rsidR="00CC6EF0" w:rsidRPr="00CC6EF0">
        <w:t>Dentro de la función:</w:t>
      </w:r>
    </w:p>
    <w:p w14:paraId="193FDF5F" w14:textId="2811E8EB" w:rsidR="00CC6EF0" w:rsidRPr="00CC6EF0" w:rsidRDefault="00CC6EF0" w:rsidP="00CC6EF0">
      <w:pPr>
        <w:pStyle w:val="Prrafodelista"/>
        <w:numPr>
          <w:ilvl w:val="0"/>
          <w:numId w:val="27"/>
        </w:numPr>
        <w:rPr>
          <w:lang w:val="es-PE"/>
        </w:rPr>
      </w:pPr>
      <w:r w:rsidRPr="00CC6EF0">
        <w:rPr>
          <w:lang w:val="es-PE"/>
        </w:rPr>
        <w:t>Inicializar un acumulador para la suma.</w:t>
      </w:r>
    </w:p>
    <w:p w14:paraId="4269068B" w14:textId="41B738A9" w:rsidR="00CC6EF0" w:rsidRPr="00CC6EF0" w:rsidRDefault="00CC6EF0" w:rsidP="00CC6EF0">
      <w:pPr>
        <w:pStyle w:val="Prrafodelista"/>
        <w:numPr>
          <w:ilvl w:val="0"/>
          <w:numId w:val="27"/>
        </w:numPr>
        <w:rPr>
          <w:lang w:val="es-PE"/>
        </w:rPr>
      </w:pPr>
      <w:r w:rsidRPr="00CC6EF0">
        <w:rPr>
          <w:lang w:val="es-PE"/>
        </w:rPr>
        <w:t>Recorrer el arreglo sumando cada nota.</w:t>
      </w:r>
    </w:p>
    <w:p w14:paraId="522CE3D4" w14:textId="4E72EBD1" w:rsidR="00CC6EF0" w:rsidRPr="00CC6EF0" w:rsidRDefault="00CC6EF0" w:rsidP="00CC6EF0">
      <w:pPr>
        <w:pStyle w:val="Prrafodelista"/>
        <w:numPr>
          <w:ilvl w:val="0"/>
          <w:numId w:val="27"/>
        </w:numPr>
        <w:rPr>
          <w:lang w:val="es-PE"/>
        </w:rPr>
      </w:pPr>
      <w:r w:rsidRPr="00CC6EF0">
        <w:rPr>
          <w:lang w:val="es-PE"/>
        </w:rPr>
        <w:t>Dividir la suma entre la cantidad de notas.</w:t>
      </w:r>
    </w:p>
    <w:p w14:paraId="7C06B4A9" w14:textId="71211872" w:rsidR="00CC6EF0" w:rsidRDefault="00CC6EF0" w:rsidP="005D7A20">
      <w:r>
        <w:t xml:space="preserve">2.6 </w:t>
      </w:r>
      <w:r w:rsidRPr="00CC6EF0">
        <w:t xml:space="preserve">Retornar el </w:t>
      </w:r>
      <w:proofErr w:type="spellStart"/>
      <w:r w:rsidRPr="00CC6EF0">
        <w:t>promedio</w:t>
      </w:r>
      <w:proofErr w:type="spellEnd"/>
      <w:r w:rsidRPr="00CC6EF0">
        <w:t xml:space="preserve"> </w:t>
      </w:r>
      <w:proofErr w:type="spellStart"/>
      <w:r w:rsidRPr="00CC6EF0">
        <w:t>calculado</w:t>
      </w:r>
      <w:proofErr w:type="spellEnd"/>
      <w:r w:rsidRPr="00CC6EF0">
        <w:t>.</w:t>
      </w:r>
    </w:p>
    <w:p w14:paraId="39CE223F" w14:textId="5A9AE57F" w:rsidR="00CC6EF0" w:rsidRDefault="00CC6EF0" w:rsidP="005D7A20">
      <w:r>
        <w:t xml:space="preserve">2.7 </w:t>
      </w:r>
      <w:r w:rsidRPr="00CC6EF0">
        <w:t>Mostrar el resultado en el programa principal.</w:t>
      </w:r>
    </w:p>
    <w:p w14:paraId="34A68B3E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74389C77" w14:textId="77777777" w:rsidR="005D7A20" w:rsidRDefault="005D7A20" w:rsidP="005D7A20">
      <w:r>
        <w:t>3.1 Inicio</w:t>
      </w:r>
    </w:p>
    <w:p w14:paraId="3AD7845B" w14:textId="5C95E03A" w:rsidR="005D7A20" w:rsidRDefault="005D7A20" w:rsidP="005D7A20">
      <w:r>
        <w:t xml:space="preserve">3.2 </w:t>
      </w:r>
      <w:r w:rsidR="00CC6EF0" w:rsidRPr="00CC6EF0">
        <w:t>Declarar n</w:t>
      </w:r>
    </w:p>
    <w:p w14:paraId="05D7A042" w14:textId="77777777" w:rsidR="00CC6EF0" w:rsidRDefault="005D7A20" w:rsidP="005D7A20">
      <w:r>
        <w:t xml:space="preserve">3.3 Solicitar </w:t>
      </w:r>
      <w:r w:rsidR="00CC6EF0">
        <w:t xml:space="preserve">cantidad de </w:t>
      </w:r>
      <w:proofErr w:type="spellStart"/>
      <w:r>
        <w:t>n</w:t>
      </w:r>
      <w:r w:rsidR="00CC6EF0">
        <w:t>otas</w:t>
      </w:r>
      <w:proofErr w:type="spellEnd"/>
      <w:r w:rsidR="00CC6EF0">
        <w:t xml:space="preserve"> </w:t>
      </w:r>
    </w:p>
    <w:p w14:paraId="2D290181" w14:textId="7593DE84" w:rsidR="005D7A20" w:rsidRDefault="005D7A20" w:rsidP="005D7A20">
      <w:r>
        <w:t xml:space="preserve">3.4 Leer </w:t>
      </w:r>
      <w:r w:rsidR="00CC6EF0">
        <w:t>n</w:t>
      </w:r>
    </w:p>
    <w:p w14:paraId="192B869C" w14:textId="7FE4DB1B" w:rsidR="005D7A20" w:rsidRDefault="005D7A20" w:rsidP="005D7A20">
      <w:r>
        <w:t xml:space="preserve">3.5 </w:t>
      </w:r>
      <w:r w:rsidR="00CC6EF0" w:rsidRPr="00CC6EF0">
        <w:t xml:space="preserve">Declarar arreglo </w:t>
      </w:r>
      <w:proofErr w:type="spellStart"/>
      <w:r w:rsidR="00CC6EF0" w:rsidRPr="00CC6EF0">
        <w:t>notas</w:t>
      </w:r>
      <w:proofErr w:type="spellEnd"/>
      <w:r w:rsidR="00CC6EF0" w:rsidRPr="00CC6EF0">
        <w:t>[n]</w:t>
      </w:r>
    </w:p>
    <w:p w14:paraId="35D7D2DC" w14:textId="169AF01C" w:rsidR="005D7A20" w:rsidRDefault="005D7A20" w:rsidP="005D7A20">
      <w:r>
        <w:t xml:space="preserve">3.6 </w:t>
      </w:r>
      <w:r w:rsidR="00CC6EF0" w:rsidRPr="00CC6EF0">
        <w:t xml:space="preserve">Para </w:t>
      </w:r>
      <w:proofErr w:type="spellStart"/>
      <w:r w:rsidR="00CC6EF0" w:rsidRPr="00CC6EF0">
        <w:t>i</w:t>
      </w:r>
      <w:proofErr w:type="spellEnd"/>
      <w:r w:rsidR="00CC6EF0" w:rsidRPr="00CC6EF0">
        <w:t xml:space="preserve"> desde 0 hasta n-1</w:t>
      </w:r>
    </w:p>
    <w:p w14:paraId="6ABAD247" w14:textId="6EFD0190" w:rsidR="00CC6EF0" w:rsidRDefault="00CC6EF0" w:rsidP="00CC6EF0">
      <w:pPr>
        <w:pStyle w:val="Prrafodelista"/>
        <w:numPr>
          <w:ilvl w:val="0"/>
          <w:numId w:val="28"/>
        </w:numPr>
      </w:pPr>
      <w:r>
        <w:t>Solicitar nota</w:t>
      </w:r>
    </w:p>
    <w:p w14:paraId="1FDD9390" w14:textId="77D8F099" w:rsidR="005D7A20" w:rsidRDefault="00CC6EF0" w:rsidP="00CC6EF0">
      <w:pPr>
        <w:pStyle w:val="Prrafodelista"/>
        <w:numPr>
          <w:ilvl w:val="0"/>
          <w:numId w:val="28"/>
        </w:numPr>
      </w:pPr>
      <w:r>
        <w:t xml:space="preserve">Leer </w:t>
      </w:r>
      <w:proofErr w:type="spellStart"/>
      <w:r>
        <w:t>notas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 w:rsidR="005D7A20">
        <w:t xml:space="preserve">   Mostrar el número mayor</w:t>
      </w:r>
    </w:p>
    <w:p w14:paraId="0BADA97B" w14:textId="782A9676" w:rsidR="00CC6EF0" w:rsidRPr="00CC6EF0" w:rsidRDefault="00CC6EF0" w:rsidP="00CC6EF0">
      <w:r>
        <w:t xml:space="preserve">       </w:t>
      </w:r>
      <w:proofErr w:type="spellStart"/>
      <w:r w:rsidRPr="00CC6EF0">
        <w:t>FinPara</w:t>
      </w:r>
      <w:proofErr w:type="spellEnd"/>
    </w:p>
    <w:p w14:paraId="51A0219F" w14:textId="77777777" w:rsidR="00CC6EF0" w:rsidRDefault="00CC6EF0" w:rsidP="00CC6EF0">
      <w:r>
        <w:t xml:space="preserve">       </w:t>
      </w:r>
      <w:r w:rsidRPr="00CC6EF0">
        <w:t xml:space="preserve">Llamar a la función </w:t>
      </w:r>
      <w:proofErr w:type="spellStart"/>
      <w:proofErr w:type="gramStart"/>
      <w:r w:rsidRPr="00CC6EF0">
        <w:t>calcularPromedio</w:t>
      </w:r>
      <w:proofErr w:type="spellEnd"/>
      <w:r w:rsidRPr="00CC6EF0">
        <w:t>(</w:t>
      </w:r>
      <w:proofErr w:type="spellStart"/>
      <w:proofErr w:type="gramEnd"/>
      <w:r w:rsidRPr="00CC6EF0">
        <w:t>notas</w:t>
      </w:r>
      <w:proofErr w:type="spellEnd"/>
      <w:r w:rsidRPr="00CC6EF0">
        <w:t>, n)</w:t>
      </w:r>
    </w:p>
    <w:p w14:paraId="41DCE04C" w14:textId="5D8E28ED" w:rsidR="00CC6EF0" w:rsidRDefault="00CC6EF0" w:rsidP="00CC6EF0">
      <w:r>
        <w:t xml:space="preserve">       </w:t>
      </w:r>
      <w:r w:rsidRPr="00CC6EF0">
        <w:t>Mostrar el promedio</w:t>
      </w:r>
    </w:p>
    <w:p w14:paraId="1272B503" w14:textId="77777777" w:rsidR="005D7A20" w:rsidRDefault="005D7A20" w:rsidP="005D7A20">
      <w:r>
        <w:t>3.7 Fin</w:t>
      </w:r>
    </w:p>
    <w:p w14:paraId="5596E252" w14:textId="77777777" w:rsidR="005D7A20" w:rsidRDefault="005D7A20" w:rsidP="005D7A20"/>
    <w:p w14:paraId="0E85A502" w14:textId="77777777" w:rsidR="005D7A20" w:rsidRDefault="005D7A20" w:rsidP="005D7A20"/>
    <w:p w14:paraId="6C735A4D" w14:textId="77777777" w:rsidR="00CC6EF0" w:rsidRDefault="00CC6EF0" w:rsidP="005D7A20"/>
    <w:p w14:paraId="6BFDA2AE" w14:textId="058600E4" w:rsidR="005D7A20" w:rsidRPr="00885CCE" w:rsidRDefault="00CC6EF0" w:rsidP="005D7A20">
      <w:pPr>
        <w:rPr>
          <w:b/>
          <w:bCs/>
        </w:rPr>
      </w:pPr>
      <w:r w:rsidRPr="00CC6EF0">
        <w:lastRenderedPageBreak/>
        <w:drawing>
          <wp:anchor distT="0" distB="0" distL="114300" distR="114300" simplePos="0" relativeHeight="251649024" behindDoc="0" locked="0" layoutInCell="1" allowOverlap="1" wp14:anchorId="0EEF8C89" wp14:editId="7C68F683">
            <wp:simplePos x="0" y="0"/>
            <wp:positionH relativeFrom="column">
              <wp:posOffset>-335280</wp:posOffset>
            </wp:positionH>
            <wp:positionV relativeFrom="paragraph">
              <wp:posOffset>434340</wp:posOffset>
            </wp:positionV>
            <wp:extent cx="6616065" cy="6591300"/>
            <wp:effectExtent l="0" t="0" r="0" b="0"/>
            <wp:wrapSquare wrapText="bothSides"/>
            <wp:docPr id="1981026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6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226771D4" w14:textId="65E7B7E0" w:rsidR="005D7A20" w:rsidRDefault="005D7A20" w:rsidP="001B11EA"/>
    <w:p w14:paraId="45B05974" w14:textId="13406833" w:rsidR="005D7A20" w:rsidRDefault="005D7A20" w:rsidP="001B11EA"/>
    <w:p w14:paraId="414BC82B" w14:textId="77777777" w:rsidR="005D7A20" w:rsidRDefault="005D7A20" w:rsidP="001B11EA"/>
    <w:p w14:paraId="5D8B3ACA" w14:textId="77777777" w:rsidR="005D7A20" w:rsidRDefault="005D7A20" w:rsidP="001B11EA"/>
    <w:p w14:paraId="038BBA68" w14:textId="77777777" w:rsidR="00CC6EF0" w:rsidRDefault="00000000" w:rsidP="005D7A20">
      <w:r>
        <w:lastRenderedPageBreak/>
        <w:br/>
        <w:t xml:space="preserve">Pregunta 5: Diseñar una función que retorne el valor máximo de un arreglo. Análisis: Se debe establecer una comparación lógica entre elementos sucesivos. Planificación: Inicializar una variable y comparar cada elemento para </w:t>
      </w:r>
      <w:proofErr w:type="spellStart"/>
      <w:r>
        <w:t>hallar</w:t>
      </w:r>
      <w:proofErr w:type="spellEnd"/>
      <w:r>
        <w:t xml:space="preserve"> el mayor.</w:t>
      </w:r>
    </w:p>
    <w:p w14:paraId="415B3006" w14:textId="63F68651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624E36E9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6D9D7596" w14:textId="77777777" w:rsidR="005D7A20" w:rsidRDefault="005D7A20" w:rsidP="005D7A20">
      <w:pPr>
        <w:pStyle w:val="Prrafodelista"/>
      </w:pPr>
    </w:p>
    <w:p w14:paraId="4CB4FFBD" w14:textId="6C14EFBB" w:rsidR="005D7A20" w:rsidRDefault="00CC6EF0" w:rsidP="005D7A20">
      <w:pPr>
        <w:pStyle w:val="Prrafodelista"/>
        <w:numPr>
          <w:ilvl w:val="0"/>
          <w:numId w:val="13"/>
        </w:numPr>
      </w:pPr>
      <w:r>
        <w:t>arreglo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="00133316" w:rsidRPr="00133316">
        <w:t xml:space="preserve">Arreglo de números enteros ingresados por el </w:t>
      </w:r>
      <w:r w:rsidR="00133316" w:rsidRPr="00133316">
        <w:t>usuario.</w:t>
      </w:r>
      <w:r w:rsidR="005D7A20">
        <w:t>)</w:t>
      </w:r>
    </w:p>
    <w:p w14:paraId="56C3E66D" w14:textId="5A14C8EB" w:rsidR="005D7A20" w:rsidRPr="007F289E" w:rsidRDefault="00CC6EF0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n</w:t>
      </w:r>
      <w:r w:rsidR="005D7A20">
        <w:sym w:font="Wingdings" w:char="F0E0"/>
      </w:r>
      <w:r w:rsidR="005D7A20">
        <w:t xml:space="preserve"> int (</w:t>
      </w:r>
      <w:r w:rsidR="00133316" w:rsidRPr="00133316">
        <w:t>Cantidad de elementos del arreglo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346BCB99" w14:textId="77777777" w:rsidR="005D7A20" w:rsidRDefault="005D7A20" w:rsidP="005D7A20"/>
    <w:p w14:paraId="266E8AEB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79D42725" w14:textId="77777777" w:rsidR="005D7A20" w:rsidRPr="007F289E" w:rsidRDefault="005D7A20" w:rsidP="005D7A20">
      <w:pPr>
        <w:pStyle w:val="Prrafodelista"/>
      </w:pPr>
    </w:p>
    <w:p w14:paraId="5AEEA51C" w14:textId="3B9B30BF" w:rsidR="005D7A20" w:rsidRDefault="00133316" w:rsidP="005D7A2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t>maximo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133316">
        <w:t>Variable que almacena temporalmente el valor mayor encontrado en el arreglo.</w:t>
      </w:r>
      <w:r w:rsidR="005D7A20">
        <w:rPr>
          <w:lang w:val="es-PE"/>
        </w:rPr>
        <w:t>)</w:t>
      </w:r>
    </w:p>
    <w:p w14:paraId="12D48A03" w14:textId="3252D29D" w:rsidR="00133316" w:rsidRDefault="00133316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i </w:t>
      </w:r>
      <w:r w:rsidRPr="00133316">
        <w:rPr>
          <w:lang w:val="es-PE"/>
        </w:rPr>
        <w:sym w:font="Wingdings" w:char="F0E0"/>
      </w:r>
      <w:r>
        <w:rPr>
          <w:lang w:val="es-PE"/>
        </w:rPr>
        <w:t xml:space="preserve"> int (</w:t>
      </w:r>
      <w:r w:rsidRPr="00133316">
        <w:t xml:space="preserve">Contador </w:t>
      </w:r>
      <w:proofErr w:type="spellStart"/>
      <w:r w:rsidRPr="00133316">
        <w:t>utilizado</w:t>
      </w:r>
      <w:proofErr w:type="spellEnd"/>
      <w:r w:rsidRPr="00133316">
        <w:t xml:space="preserve"> para </w:t>
      </w:r>
      <w:proofErr w:type="spellStart"/>
      <w:r w:rsidRPr="00133316">
        <w:t>recorrer</w:t>
      </w:r>
      <w:proofErr w:type="spellEnd"/>
      <w:r w:rsidRPr="00133316">
        <w:t xml:space="preserve"> el arreglo</w:t>
      </w:r>
      <w:r>
        <w:t>).</w:t>
      </w:r>
    </w:p>
    <w:p w14:paraId="104107F4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29DADAE2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4C0BCF44" w14:textId="77777777" w:rsidR="005D7A20" w:rsidRDefault="005D7A20" w:rsidP="005D7A20">
      <w:pPr>
        <w:pStyle w:val="Prrafodelista"/>
      </w:pPr>
    </w:p>
    <w:p w14:paraId="7C1B4242" w14:textId="097847BB" w:rsidR="005D7A20" w:rsidRDefault="005D7A20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Retorno de la función </w:t>
      </w:r>
      <w:r>
        <w:sym w:font="Wingdings" w:char="F0E0"/>
      </w:r>
      <w:r>
        <w:t xml:space="preserve"> int (</w:t>
      </w:r>
      <w:r w:rsidR="00133316" w:rsidRPr="00133316">
        <w:t xml:space="preserve">Devuelve el valor máximo </w:t>
      </w:r>
      <w:proofErr w:type="spellStart"/>
      <w:r w:rsidR="00133316" w:rsidRPr="00133316">
        <w:t>contenido</w:t>
      </w:r>
      <w:proofErr w:type="spellEnd"/>
      <w:r w:rsidR="00133316" w:rsidRPr="00133316">
        <w:t xml:space="preserve"> en el arreglo</w:t>
      </w:r>
      <w:r w:rsidRPr="007F289E">
        <w:rPr>
          <w:lang w:val="es-PE"/>
        </w:rPr>
        <w:t>.</w:t>
      </w:r>
      <w:r>
        <w:rPr>
          <w:lang w:val="es-PE"/>
        </w:rPr>
        <w:t>)</w:t>
      </w:r>
    </w:p>
    <w:p w14:paraId="39BF9BBD" w14:textId="07C68E2F" w:rsidR="00133316" w:rsidRPr="007F289E" w:rsidRDefault="00133316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Mensaje en pantalla </w:t>
      </w:r>
      <w:r w:rsidRPr="00133316">
        <w:rPr>
          <w:lang w:val="es-PE"/>
        </w:rPr>
        <w:sym w:font="Wingdings" w:char="F0E0"/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string</w:t>
      </w:r>
      <w:proofErr w:type="spellEnd"/>
      <w:r>
        <w:rPr>
          <w:lang w:val="es-PE"/>
        </w:rPr>
        <w:t xml:space="preserve"> (Muestra el valor máximo al usuario).</w:t>
      </w:r>
    </w:p>
    <w:p w14:paraId="3CC9E705" w14:textId="77777777" w:rsidR="005D7A20" w:rsidRDefault="005D7A20" w:rsidP="005D7A20">
      <w:pPr>
        <w:pStyle w:val="Prrafodelista"/>
      </w:pPr>
    </w:p>
    <w:p w14:paraId="28B08D33" w14:textId="77777777" w:rsidR="005D7A20" w:rsidRDefault="005D7A20" w:rsidP="005D7A20">
      <w:pPr>
        <w:pStyle w:val="Prrafodelista"/>
      </w:pPr>
    </w:p>
    <w:p w14:paraId="1825A3F6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770FE450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EBC0CA8" w14:textId="77777777" w:rsidR="00133316" w:rsidRPr="00133316" w:rsidRDefault="00133316" w:rsidP="00133316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13331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El programa debe </w:t>
      </w:r>
      <w:r w:rsidRPr="00133316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recorrer un arreglo de números enteros mediante una función</w:t>
      </w:r>
      <w:r w:rsidRPr="0013331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comparar sus elementos y </w:t>
      </w:r>
      <w:r w:rsidRPr="00133316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retornar el valor máximo</w:t>
      </w:r>
      <w:r w:rsidRPr="0013331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 encontrado.</w:t>
      </w:r>
    </w:p>
    <w:p w14:paraId="7A701C11" w14:textId="77777777" w:rsidR="005D7A20" w:rsidRDefault="005D7A20" w:rsidP="005D7A20">
      <w:pPr>
        <w:pStyle w:val="Prrafodelista"/>
      </w:pPr>
    </w:p>
    <w:p w14:paraId="39F1AF9D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07EAE232" w14:textId="77777777" w:rsidR="005D7A20" w:rsidRDefault="005D7A20" w:rsidP="005D7A20">
      <w:pPr>
        <w:pStyle w:val="Prrafodelista"/>
      </w:pPr>
    </w:p>
    <w:p w14:paraId="76B7C76C" w14:textId="77777777" w:rsidR="00133316" w:rsidRPr="00133316" w:rsidRDefault="0013331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arreglo debe </w:t>
      </w:r>
      <w:proofErr w:type="spellStart"/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contener</w:t>
      </w:r>
      <w:proofErr w:type="spellEnd"/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1333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al </w:t>
      </w:r>
      <w:proofErr w:type="spellStart"/>
      <w:r w:rsidRPr="001333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menos</w:t>
      </w:r>
      <w:proofErr w:type="spellEnd"/>
      <w:r w:rsidRPr="001333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un elemento</w:t>
      </w:r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B8ED206" w14:textId="77777777" w:rsidR="00133316" w:rsidRPr="00133316" w:rsidRDefault="0013331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valores </w:t>
      </w:r>
      <w:proofErr w:type="spellStart"/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>deben</w:t>
      </w:r>
      <w:proofErr w:type="spellEnd"/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 </w:t>
      </w:r>
      <w:r w:rsidRPr="001333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números enteros</w:t>
      </w:r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EFDFD7D" w14:textId="6D7ABD00" w:rsidR="005D7A20" w:rsidRPr="00133316" w:rsidRDefault="00133316" w:rsidP="00133316">
      <w:pPr>
        <w:pStyle w:val="Prrafodelista"/>
        <w:numPr>
          <w:ilvl w:val="0"/>
          <w:numId w:val="18"/>
        </w:numPr>
        <w:tabs>
          <w:tab w:val="left" w:pos="2388"/>
        </w:tabs>
      </w:pPr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debe usar una </w:t>
      </w:r>
      <w:r w:rsidRPr="001333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estructura </w:t>
      </w:r>
      <w:proofErr w:type="spellStart"/>
      <w:r w:rsidRPr="001333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repetitiva</w:t>
      </w:r>
      <w:proofErr w:type="spellEnd"/>
      <w:r w:rsidRPr="001333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(for)</w:t>
      </w:r>
      <w:r w:rsidRPr="001333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88F8BF6" w14:textId="4721A261" w:rsidR="00133316" w:rsidRDefault="00133316" w:rsidP="00133316">
      <w:pPr>
        <w:pStyle w:val="Prrafodelista"/>
        <w:numPr>
          <w:ilvl w:val="0"/>
          <w:numId w:val="18"/>
        </w:numPr>
        <w:tabs>
          <w:tab w:val="left" w:pos="2388"/>
        </w:tabs>
      </w:pPr>
      <w:r w:rsidRPr="00133316">
        <w:t xml:space="preserve">No se </w:t>
      </w:r>
      <w:proofErr w:type="spellStart"/>
      <w:r w:rsidRPr="00133316">
        <w:t>permite</w:t>
      </w:r>
      <w:proofErr w:type="spellEnd"/>
      <w:r w:rsidRPr="00133316">
        <w:t xml:space="preserve"> usar </w:t>
      </w:r>
      <w:proofErr w:type="spellStart"/>
      <w:r w:rsidRPr="00133316">
        <w:t>funciones</w:t>
      </w:r>
      <w:proofErr w:type="spellEnd"/>
      <w:r w:rsidRPr="00133316">
        <w:t xml:space="preserve"> </w:t>
      </w:r>
      <w:proofErr w:type="spellStart"/>
      <w:r w:rsidRPr="00133316">
        <w:t>predefinidas</w:t>
      </w:r>
      <w:proofErr w:type="spellEnd"/>
      <w:r w:rsidRPr="00133316">
        <w:t xml:space="preserve"> como </w:t>
      </w:r>
      <w:proofErr w:type="gramStart"/>
      <w:r w:rsidRPr="00133316">
        <w:t>max(</w:t>
      </w:r>
      <w:proofErr w:type="gramEnd"/>
      <w:r w:rsidRPr="00133316">
        <w:t>)</w:t>
      </w:r>
      <w:r>
        <w:t>.</w:t>
      </w:r>
    </w:p>
    <w:p w14:paraId="20F28D76" w14:textId="0F72288E" w:rsidR="005D7A20" w:rsidRDefault="005D7A20" w:rsidP="005D7A20"/>
    <w:p w14:paraId="429085F3" w14:textId="77777777" w:rsidR="00133316" w:rsidRDefault="00133316" w:rsidP="005D7A20"/>
    <w:p w14:paraId="7C22F84B" w14:textId="77777777" w:rsidR="00133316" w:rsidRDefault="00133316" w:rsidP="005D7A20"/>
    <w:p w14:paraId="1429B4D2" w14:textId="77777777" w:rsidR="005D7A20" w:rsidRDefault="005D7A20" w:rsidP="005D7A20"/>
    <w:p w14:paraId="1F0AA4AC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765C1FCA" w14:textId="2B755198" w:rsidR="005D7A20" w:rsidRDefault="005D7A20" w:rsidP="005D7A20">
      <w:r>
        <w:t xml:space="preserve">2.1 </w:t>
      </w:r>
      <w:r w:rsidR="00133316" w:rsidRPr="00133316">
        <w:t>Solicitar al usuario la cantidad de elementos del arreglo</w:t>
      </w:r>
      <w:r w:rsidRPr="001B11EA">
        <w:t>.</w:t>
      </w:r>
    </w:p>
    <w:p w14:paraId="473C8942" w14:textId="5A1B44DD" w:rsidR="005D7A20" w:rsidRDefault="005D7A20" w:rsidP="005D7A20">
      <w:r>
        <w:t xml:space="preserve">2.2 </w:t>
      </w:r>
      <w:r w:rsidR="00133316" w:rsidRPr="00133316">
        <w:t xml:space="preserve">Declarar el arreglo con el tamaño </w:t>
      </w:r>
      <w:proofErr w:type="spellStart"/>
      <w:r w:rsidR="00133316" w:rsidRPr="00133316">
        <w:t>indicado</w:t>
      </w:r>
      <w:proofErr w:type="spellEnd"/>
      <w:r w:rsidR="00133316" w:rsidRPr="00133316">
        <w:t>.</w:t>
      </w:r>
    </w:p>
    <w:p w14:paraId="786A92FF" w14:textId="4B3A2CAE" w:rsidR="005D7A20" w:rsidRDefault="005D7A20" w:rsidP="005D7A20">
      <w:r>
        <w:t xml:space="preserve">2.3 </w:t>
      </w:r>
      <w:r w:rsidR="00133316" w:rsidRPr="00133316">
        <w:t>Leer los valores del arreglo</w:t>
      </w:r>
      <w:r w:rsidRPr="001B11EA">
        <w:t>.</w:t>
      </w:r>
    </w:p>
    <w:p w14:paraId="2B9641AA" w14:textId="0A45E045" w:rsidR="005D7A20" w:rsidRDefault="005D7A20" w:rsidP="005D7A20">
      <w:r>
        <w:t xml:space="preserve">2.4 </w:t>
      </w:r>
      <w:proofErr w:type="spellStart"/>
      <w:r w:rsidR="00133316" w:rsidRPr="00133316">
        <w:t>Enviar</w:t>
      </w:r>
      <w:proofErr w:type="spellEnd"/>
      <w:r w:rsidR="00133316" w:rsidRPr="00133316">
        <w:t xml:space="preserve"> el arreglo y </w:t>
      </w:r>
      <w:proofErr w:type="spellStart"/>
      <w:r w:rsidR="00133316" w:rsidRPr="00133316">
        <w:t>su</w:t>
      </w:r>
      <w:proofErr w:type="spellEnd"/>
      <w:r w:rsidR="00133316" w:rsidRPr="00133316">
        <w:t xml:space="preserve"> tamaño a una función.</w:t>
      </w:r>
    </w:p>
    <w:p w14:paraId="3E61E881" w14:textId="644D5D83" w:rsidR="005D7A20" w:rsidRDefault="005D7A20" w:rsidP="005D7A20">
      <w:r>
        <w:t xml:space="preserve">2.5 </w:t>
      </w:r>
      <w:r w:rsidR="00133316" w:rsidRPr="00133316">
        <w:t>Dentro de la función:</w:t>
      </w:r>
    </w:p>
    <w:p w14:paraId="68AF98A8" w14:textId="632084B9" w:rsidR="00133316" w:rsidRPr="00133316" w:rsidRDefault="00133316" w:rsidP="00133316">
      <w:pPr>
        <w:pStyle w:val="Prrafodelista"/>
        <w:numPr>
          <w:ilvl w:val="0"/>
          <w:numId w:val="29"/>
        </w:numPr>
        <w:rPr>
          <w:lang w:val="es-PE"/>
        </w:rPr>
      </w:pPr>
      <w:r w:rsidRPr="00133316">
        <w:rPr>
          <w:lang w:val="es-PE"/>
        </w:rPr>
        <w:t>Inicializar una variable con el primer elemento del arreglo.</w:t>
      </w:r>
    </w:p>
    <w:p w14:paraId="33805666" w14:textId="1A7637D1" w:rsidR="00133316" w:rsidRPr="00133316" w:rsidRDefault="00133316" w:rsidP="00133316">
      <w:pPr>
        <w:pStyle w:val="Prrafodelista"/>
        <w:numPr>
          <w:ilvl w:val="0"/>
          <w:numId w:val="29"/>
        </w:numPr>
        <w:rPr>
          <w:lang w:val="es-PE"/>
        </w:rPr>
      </w:pPr>
      <w:r w:rsidRPr="00133316">
        <w:rPr>
          <w:lang w:val="es-PE"/>
        </w:rPr>
        <w:t>R</w:t>
      </w:r>
      <w:r w:rsidRPr="00133316">
        <w:rPr>
          <w:lang w:val="es-PE"/>
        </w:rPr>
        <w:t>ecorrer el resto del arreglo comparando cada elemento.</w:t>
      </w:r>
    </w:p>
    <w:p w14:paraId="5D7F5A13" w14:textId="5F4F0510" w:rsidR="00133316" w:rsidRPr="00133316" w:rsidRDefault="00133316" w:rsidP="00133316">
      <w:pPr>
        <w:pStyle w:val="Prrafodelista"/>
        <w:numPr>
          <w:ilvl w:val="0"/>
          <w:numId w:val="29"/>
        </w:numPr>
        <w:rPr>
          <w:lang w:val="es-PE"/>
        </w:rPr>
      </w:pPr>
      <w:r w:rsidRPr="00133316">
        <w:rPr>
          <w:lang w:val="es-PE"/>
        </w:rPr>
        <w:t>A</w:t>
      </w:r>
      <w:r w:rsidRPr="00133316">
        <w:rPr>
          <w:lang w:val="es-PE"/>
        </w:rPr>
        <w:t>ctualizar la variable si se encuentra un valor mayor.</w:t>
      </w:r>
    </w:p>
    <w:p w14:paraId="7310ADF1" w14:textId="7A5CCBCD" w:rsidR="00133316" w:rsidRDefault="00133316" w:rsidP="005D7A20">
      <w:r>
        <w:t xml:space="preserve">2.6 </w:t>
      </w:r>
      <w:r w:rsidRPr="00133316">
        <w:t>Retornar el valor máximo.</w:t>
      </w:r>
    </w:p>
    <w:p w14:paraId="6794D689" w14:textId="6AE97C32" w:rsidR="00811D56" w:rsidRDefault="00811D56" w:rsidP="005D7A20">
      <w:r>
        <w:t xml:space="preserve">2.7 </w:t>
      </w:r>
      <w:r w:rsidRPr="00811D56">
        <w:t>Mostrar el resultado en el programa principal.</w:t>
      </w:r>
    </w:p>
    <w:p w14:paraId="4D217D38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18CDBDD0" w14:textId="77777777" w:rsidR="005D7A20" w:rsidRDefault="005D7A20" w:rsidP="005D7A20">
      <w:r>
        <w:t>3.1 Inicio</w:t>
      </w:r>
    </w:p>
    <w:p w14:paraId="27F7A0B1" w14:textId="4424E799" w:rsidR="005D7A20" w:rsidRDefault="005D7A20" w:rsidP="005D7A20">
      <w:r>
        <w:t xml:space="preserve">3.2 Declarar </w:t>
      </w:r>
      <w:r w:rsidR="00811D56">
        <w:t>n</w:t>
      </w:r>
    </w:p>
    <w:p w14:paraId="61DC6EC1" w14:textId="507C5FCA" w:rsidR="005D7A20" w:rsidRDefault="005D7A20" w:rsidP="005D7A20">
      <w:r>
        <w:t xml:space="preserve">3.3 </w:t>
      </w:r>
      <w:r w:rsidR="00811D56" w:rsidRPr="00811D56">
        <w:t>Solicitar cantidad de elementos</w:t>
      </w:r>
    </w:p>
    <w:p w14:paraId="6091D4C0" w14:textId="1089638D" w:rsidR="005D7A20" w:rsidRDefault="005D7A20" w:rsidP="005D7A20">
      <w:r>
        <w:t>3.4 Leer n</w:t>
      </w:r>
    </w:p>
    <w:p w14:paraId="559BC681" w14:textId="700CE06C" w:rsidR="005D7A20" w:rsidRDefault="005D7A20" w:rsidP="005D7A20">
      <w:r>
        <w:t xml:space="preserve">3.5 </w:t>
      </w:r>
      <w:r w:rsidR="00811D56" w:rsidRPr="00811D56">
        <w:t>Declarar arreglo[n]</w:t>
      </w:r>
    </w:p>
    <w:p w14:paraId="541B2D43" w14:textId="76C79CD0" w:rsidR="005D7A20" w:rsidRDefault="005D7A20" w:rsidP="005D7A20">
      <w:r>
        <w:t xml:space="preserve">3.6 </w:t>
      </w:r>
      <w:r w:rsidR="00811D56" w:rsidRPr="00811D56">
        <w:t xml:space="preserve">Para </w:t>
      </w:r>
      <w:proofErr w:type="spellStart"/>
      <w:r w:rsidR="00811D56" w:rsidRPr="00811D56">
        <w:t>i</w:t>
      </w:r>
      <w:proofErr w:type="spellEnd"/>
      <w:r w:rsidR="00811D56" w:rsidRPr="00811D56">
        <w:t xml:space="preserve"> desde 0 hasta n-1</w:t>
      </w:r>
    </w:p>
    <w:p w14:paraId="022DDF88" w14:textId="77777777" w:rsidR="00811D56" w:rsidRDefault="00811D56" w:rsidP="00811D56">
      <w:pPr>
        <w:pStyle w:val="Prrafodelista"/>
        <w:numPr>
          <w:ilvl w:val="0"/>
          <w:numId w:val="30"/>
        </w:numPr>
      </w:pPr>
      <w:r>
        <w:t>Solicitar valor</w:t>
      </w:r>
    </w:p>
    <w:p w14:paraId="34E51F3A" w14:textId="78DA46F4" w:rsidR="00811D56" w:rsidRDefault="00811D56" w:rsidP="00811D56">
      <w:pPr>
        <w:pStyle w:val="Prrafodelista"/>
        <w:numPr>
          <w:ilvl w:val="0"/>
          <w:numId w:val="30"/>
        </w:numPr>
      </w:pPr>
      <w:r>
        <w:t>Leer arreglo[</w:t>
      </w:r>
      <w:proofErr w:type="spellStart"/>
      <w:r>
        <w:t>i</w:t>
      </w:r>
      <w:proofErr w:type="spellEnd"/>
      <w:r>
        <w:t>]</w:t>
      </w:r>
    </w:p>
    <w:p w14:paraId="0E0A258B" w14:textId="54300957" w:rsidR="00811D56" w:rsidRDefault="00811D56" w:rsidP="00811D56">
      <w:r>
        <w:t xml:space="preserve">   </w:t>
      </w:r>
      <w:r>
        <w:t xml:space="preserve">     </w:t>
      </w:r>
      <w:proofErr w:type="spellStart"/>
      <w:r>
        <w:t>FinPara</w:t>
      </w:r>
      <w:proofErr w:type="spellEnd"/>
    </w:p>
    <w:p w14:paraId="76B3FF92" w14:textId="77777777" w:rsidR="00811D56" w:rsidRDefault="005D7A20" w:rsidP="00811D56">
      <w:r>
        <w:t xml:space="preserve">   </w:t>
      </w:r>
      <w:r w:rsidR="00811D56">
        <w:t xml:space="preserve">Llamar a la función </w:t>
      </w:r>
      <w:proofErr w:type="spellStart"/>
      <w:proofErr w:type="gramStart"/>
      <w:r w:rsidR="00811D56">
        <w:t>obtenerMaximo</w:t>
      </w:r>
      <w:proofErr w:type="spellEnd"/>
      <w:r w:rsidR="00811D56">
        <w:t>(</w:t>
      </w:r>
      <w:proofErr w:type="gramEnd"/>
      <w:r w:rsidR="00811D56">
        <w:t>arreglo, n)</w:t>
      </w:r>
    </w:p>
    <w:p w14:paraId="513FFF8F" w14:textId="77777777" w:rsidR="00811D56" w:rsidRDefault="00811D56" w:rsidP="00811D56">
      <w:r>
        <w:t xml:space="preserve">   Mostrar el valor máximo</w:t>
      </w:r>
      <w:r>
        <w:t xml:space="preserve"> </w:t>
      </w:r>
    </w:p>
    <w:p w14:paraId="3C5D1633" w14:textId="379459A6" w:rsidR="005D7A20" w:rsidRDefault="005D7A20" w:rsidP="00811D56">
      <w:r>
        <w:t>3.7 Fin</w:t>
      </w:r>
    </w:p>
    <w:p w14:paraId="5A2979F8" w14:textId="77777777" w:rsidR="005D7A20" w:rsidRDefault="005D7A20" w:rsidP="005D7A20"/>
    <w:p w14:paraId="0438F7F6" w14:textId="77777777" w:rsidR="005D7A20" w:rsidRDefault="005D7A20" w:rsidP="005D7A20"/>
    <w:p w14:paraId="512A9F7C" w14:textId="77777777" w:rsidR="005D7A20" w:rsidRDefault="005D7A20" w:rsidP="005D7A20"/>
    <w:p w14:paraId="6B353DDF" w14:textId="2915A440" w:rsidR="005D7A20" w:rsidRPr="00885CCE" w:rsidRDefault="00811D56" w:rsidP="005D7A20">
      <w:pPr>
        <w:rPr>
          <w:b/>
          <w:bCs/>
        </w:rPr>
      </w:pPr>
      <w:r w:rsidRPr="00811D56">
        <w:lastRenderedPageBreak/>
        <w:drawing>
          <wp:anchor distT="0" distB="0" distL="114300" distR="114300" simplePos="0" relativeHeight="251660288" behindDoc="0" locked="0" layoutInCell="1" allowOverlap="1" wp14:anchorId="7178111A" wp14:editId="7B0CA131">
            <wp:simplePos x="0" y="0"/>
            <wp:positionH relativeFrom="column">
              <wp:posOffset>-632460</wp:posOffset>
            </wp:positionH>
            <wp:positionV relativeFrom="paragraph">
              <wp:posOffset>548640</wp:posOffset>
            </wp:positionV>
            <wp:extent cx="6492240" cy="7083425"/>
            <wp:effectExtent l="0" t="0" r="3810" b="3175"/>
            <wp:wrapSquare wrapText="bothSides"/>
            <wp:docPr id="207653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30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4B1F28B2" w14:textId="77777777" w:rsidR="00811D56" w:rsidRDefault="00811D56" w:rsidP="001B11EA">
      <w:r w:rsidRPr="00811D56">
        <w:t xml:space="preserve"> </w:t>
      </w:r>
    </w:p>
    <w:p w14:paraId="5BEDC354" w14:textId="5E42FE35" w:rsidR="005D7A20" w:rsidRDefault="00000000" w:rsidP="001B11EA">
      <w:r>
        <w:lastRenderedPageBreak/>
        <w:br/>
        <w:t xml:space="preserve">Pregunta 6: Crear una función que retorne el valor mínimo de un arreglo. Análisis: Similar al ejercicio anterior, pero enfocada en encontrar el menor valor. Planificación: Comparar cada elemento y </w:t>
      </w:r>
      <w:proofErr w:type="spellStart"/>
      <w:r>
        <w:t>actualizar</w:t>
      </w:r>
      <w:proofErr w:type="spellEnd"/>
      <w:r>
        <w:t xml:space="preserve"> el valor mínimo.</w:t>
      </w:r>
    </w:p>
    <w:p w14:paraId="4B6B4E06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6E9D1438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1B1D9298" w14:textId="77777777" w:rsidR="005D7A20" w:rsidRDefault="005D7A20" w:rsidP="005D7A20">
      <w:pPr>
        <w:pStyle w:val="Prrafodelista"/>
      </w:pPr>
    </w:p>
    <w:p w14:paraId="588D9A93" w14:textId="25697F0F" w:rsidR="005D7A20" w:rsidRDefault="00811D56" w:rsidP="005D7A20">
      <w:pPr>
        <w:pStyle w:val="Prrafodelista"/>
        <w:numPr>
          <w:ilvl w:val="0"/>
          <w:numId w:val="13"/>
        </w:numPr>
      </w:pPr>
      <w:r>
        <w:t>arreglo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811D56">
        <w:t>Arreglo de números enteros ingresados por el usuario</w:t>
      </w:r>
      <w:r w:rsidR="005D7A20" w:rsidRPr="007F289E">
        <w:t>.</w:t>
      </w:r>
      <w:r w:rsidR="005D7A20">
        <w:t>)</w:t>
      </w:r>
    </w:p>
    <w:p w14:paraId="4B6FCC93" w14:textId="5A5F6472" w:rsidR="005D7A20" w:rsidRPr="007F289E" w:rsidRDefault="00811D56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n_elementos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>
        <w:t>C</w:t>
      </w:r>
      <w:r w:rsidRPr="00811D56">
        <w:t>antidad de elementos del arreglo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1B07EEB5" w14:textId="77777777" w:rsidR="005D7A20" w:rsidRDefault="005D7A20" w:rsidP="005D7A20"/>
    <w:p w14:paraId="1A5D5E4A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0AF6E9C5" w14:textId="77777777" w:rsidR="005D7A20" w:rsidRPr="007F289E" w:rsidRDefault="005D7A20" w:rsidP="005D7A20">
      <w:pPr>
        <w:pStyle w:val="Prrafodelista"/>
      </w:pPr>
    </w:p>
    <w:p w14:paraId="3D72D67A" w14:textId="3441086B" w:rsidR="005D7A20" w:rsidRDefault="00811D56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mínimo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811D56">
        <w:t>Variable que almacena temporalmente el menor valor encontrado en el arreglo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0ECFAC54" w14:textId="5A7BF515" w:rsidR="00811D56" w:rsidRDefault="00811D56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i </w:t>
      </w:r>
      <w:r w:rsidRPr="00811D56">
        <w:rPr>
          <w:lang w:val="es-PE"/>
        </w:rPr>
        <w:sym w:font="Wingdings" w:char="F0E0"/>
      </w:r>
      <w:r>
        <w:rPr>
          <w:lang w:val="es-PE"/>
        </w:rPr>
        <w:t xml:space="preserve"> int (</w:t>
      </w:r>
      <w:r w:rsidRPr="00811D56">
        <w:t xml:space="preserve">Contador </w:t>
      </w:r>
      <w:proofErr w:type="spellStart"/>
      <w:r w:rsidRPr="00811D56">
        <w:t>utilizado</w:t>
      </w:r>
      <w:proofErr w:type="spellEnd"/>
      <w:r w:rsidRPr="00811D56">
        <w:t xml:space="preserve"> para </w:t>
      </w:r>
      <w:proofErr w:type="spellStart"/>
      <w:r w:rsidRPr="00811D56">
        <w:t>recorrer</w:t>
      </w:r>
      <w:proofErr w:type="spellEnd"/>
      <w:r w:rsidRPr="00811D56">
        <w:t xml:space="preserve"> el arreglo</w:t>
      </w:r>
      <w:r>
        <w:t>).</w:t>
      </w:r>
    </w:p>
    <w:p w14:paraId="799ACABA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42603B8E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00D98557" w14:textId="77777777" w:rsidR="005D7A20" w:rsidRDefault="005D7A20" w:rsidP="005D7A20">
      <w:pPr>
        <w:pStyle w:val="Prrafodelista"/>
      </w:pPr>
    </w:p>
    <w:p w14:paraId="33DD0A69" w14:textId="4A985851" w:rsidR="005D7A20" w:rsidRDefault="005D7A20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Retorno de la función </w:t>
      </w:r>
      <w:r>
        <w:sym w:font="Wingdings" w:char="F0E0"/>
      </w:r>
      <w:r>
        <w:t xml:space="preserve"> int (</w:t>
      </w:r>
      <w:r w:rsidR="00811D56" w:rsidRPr="00811D56">
        <w:t>Devuelve el valor mínimo del arreglo.</w:t>
      </w:r>
      <w:r>
        <w:rPr>
          <w:lang w:val="es-PE"/>
        </w:rPr>
        <w:t>)</w:t>
      </w:r>
    </w:p>
    <w:p w14:paraId="5E95CAF2" w14:textId="1E348979" w:rsidR="00811D56" w:rsidRPr="007F289E" w:rsidRDefault="00811D56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Mensaje en pantalla </w:t>
      </w:r>
      <w:r w:rsidRPr="00811D56">
        <w:rPr>
          <w:lang w:val="es-PE"/>
        </w:rPr>
        <w:sym w:font="Wingdings" w:char="F0E0"/>
      </w:r>
      <w:r>
        <w:rPr>
          <w:lang w:val="es-PE"/>
        </w:rPr>
        <w:t xml:space="preserve"> String (Muestra el valor mínimo al usuario).</w:t>
      </w:r>
    </w:p>
    <w:p w14:paraId="41E533A4" w14:textId="77777777" w:rsidR="005D7A20" w:rsidRDefault="005D7A20" w:rsidP="005D7A20">
      <w:pPr>
        <w:pStyle w:val="Prrafodelista"/>
      </w:pPr>
    </w:p>
    <w:p w14:paraId="10FAE339" w14:textId="77777777" w:rsidR="005D7A20" w:rsidRDefault="005D7A20" w:rsidP="005D7A20">
      <w:pPr>
        <w:pStyle w:val="Prrafodelista"/>
      </w:pPr>
    </w:p>
    <w:p w14:paraId="03EBCC31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0805160C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46E6097" w14:textId="77777777" w:rsidR="00811D56" w:rsidRPr="00811D56" w:rsidRDefault="00811D56" w:rsidP="00811D56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811D5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El programa debe </w:t>
      </w:r>
      <w:r w:rsidRPr="00811D56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recorrer un arreglo de números enteros mediante una función</w:t>
      </w:r>
      <w:r w:rsidRPr="00811D5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comparar sus elementos y </w:t>
      </w:r>
      <w:r w:rsidRPr="00811D56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retornar el valor mínimo</w:t>
      </w:r>
      <w:r w:rsidRPr="00811D56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 encontrado.</w:t>
      </w:r>
    </w:p>
    <w:p w14:paraId="0D95ABC5" w14:textId="77777777" w:rsidR="005D7A20" w:rsidRDefault="005D7A20" w:rsidP="005D7A20">
      <w:pPr>
        <w:pStyle w:val="Prrafodelista"/>
      </w:pPr>
    </w:p>
    <w:p w14:paraId="41EB695A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7F3571CA" w14:textId="77777777" w:rsidR="005D7A20" w:rsidRDefault="005D7A20" w:rsidP="005D7A20">
      <w:pPr>
        <w:pStyle w:val="Prrafodelista"/>
      </w:pPr>
    </w:p>
    <w:p w14:paraId="093DA714" w14:textId="77777777" w:rsidR="00811D56" w:rsidRPr="00811D56" w:rsidRDefault="00811D5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arreglo debe </w:t>
      </w:r>
      <w:proofErr w:type="spellStart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contener</w:t>
      </w:r>
      <w:proofErr w:type="spellEnd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811D5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al </w:t>
      </w:r>
      <w:proofErr w:type="spellStart"/>
      <w:r w:rsidRPr="00811D5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menos</w:t>
      </w:r>
      <w:proofErr w:type="spellEnd"/>
      <w:r w:rsidRPr="00811D5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un elemento</w:t>
      </w:r>
    </w:p>
    <w:p w14:paraId="4E1990ED" w14:textId="77777777" w:rsidR="00811D56" w:rsidRPr="00811D56" w:rsidRDefault="00811D5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valores del arreglo </w:t>
      </w:r>
      <w:proofErr w:type="spellStart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deben</w:t>
      </w:r>
      <w:proofErr w:type="spellEnd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 </w:t>
      </w:r>
      <w:r w:rsidRPr="00811D5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números enteros</w:t>
      </w:r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BE5F2EB" w14:textId="23F0E0E9" w:rsidR="005D7A20" w:rsidRPr="00811D56" w:rsidRDefault="00811D5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debe usar una </w:t>
      </w:r>
      <w:r w:rsidRPr="00811D5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estructura </w:t>
      </w:r>
      <w:proofErr w:type="spellStart"/>
      <w:r w:rsidRPr="00811D5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repetitiva</w:t>
      </w:r>
      <w:proofErr w:type="spellEnd"/>
      <w:r w:rsidRPr="00811D5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(for)</w:t>
      </w:r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360D1CA" w14:textId="0F3C89CA" w:rsidR="00811D56" w:rsidRPr="00885CCE" w:rsidRDefault="00811D56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se </w:t>
      </w:r>
      <w:proofErr w:type="spellStart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</w:t>
      </w:r>
      <w:proofErr w:type="spellEnd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usar </w:t>
      </w:r>
      <w:proofErr w:type="spellStart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funciones</w:t>
      </w:r>
      <w:proofErr w:type="spellEnd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predefinidas</w:t>
      </w:r>
      <w:proofErr w:type="spellEnd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</w:t>
      </w:r>
      <w:proofErr w:type="gramStart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min(</w:t>
      </w:r>
      <w:proofErr w:type="gramEnd"/>
      <w:r w:rsidRPr="00811D56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2FA4EA94" w14:textId="77777777" w:rsidR="005D7A20" w:rsidRDefault="005D7A20" w:rsidP="005D7A20">
      <w:pPr>
        <w:pStyle w:val="Prrafodelista"/>
        <w:tabs>
          <w:tab w:val="left" w:pos="2388"/>
        </w:tabs>
      </w:pPr>
    </w:p>
    <w:p w14:paraId="64C7F4FF" w14:textId="77777777" w:rsidR="005D7A20" w:rsidRDefault="005D7A20" w:rsidP="005D7A20"/>
    <w:p w14:paraId="660ED48B" w14:textId="77777777" w:rsidR="005D7A20" w:rsidRDefault="005D7A20" w:rsidP="005D7A20"/>
    <w:p w14:paraId="6CFDE1B6" w14:textId="77777777" w:rsidR="00811D56" w:rsidRDefault="00811D56" w:rsidP="005D7A20"/>
    <w:p w14:paraId="5104DB67" w14:textId="77777777" w:rsidR="00811D56" w:rsidRDefault="00811D56" w:rsidP="005D7A20"/>
    <w:p w14:paraId="61FCC6A4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2B9D302A" w14:textId="77777777" w:rsidR="00811D56" w:rsidRDefault="005D7A20" w:rsidP="005D7A20">
      <w:r>
        <w:t xml:space="preserve">2.1 </w:t>
      </w:r>
      <w:r w:rsidR="00811D56" w:rsidRPr="00811D56">
        <w:t>Solicitar al usuario la cantidad de elementos del arreglo.</w:t>
      </w:r>
    </w:p>
    <w:p w14:paraId="4D9A28C4" w14:textId="12FB20D5" w:rsidR="005D7A20" w:rsidRDefault="005D7A20" w:rsidP="005D7A20">
      <w:r>
        <w:t xml:space="preserve">2.2 </w:t>
      </w:r>
      <w:r w:rsidR="00811D56" w:rsidRPr="00811D56">
        <w:t xml:space="preserve">Declarar el arreglo con el tamaño </w:t>
      </w:r>
      <w:proofErr w:type="spellStart"/>
      <w:r w:rsidR="00811D56" w:rsidRPr="00811D56">
        <w:t>indicado</w:t>
      </w:r>
      <w:proofErr w:type="spellEnd"/>
      <w:r w:rsidRPr="001B11EA">
        <w:t>.</w:t>
      </w:r>
    </w:p>
    <w:p w14:paraId="2E1ACE3B" w14:textId="376E77BE" w:rsidR="005D7A20" w:rsidRDefault="005D7A20" w:rsidP="005D7A20">
      <w:r>
        <w:t xml:space="preserve">2.3 </w:t>
      </w:r>
      <w:r w:rsidR="00811D56" w:rsidRPr="00811D56">
        <w:t>Leer los valores del arreglo</w:t>
      </w:r>
      <w:r w:rsidRPr="001B11EA">
        <w:t>.</w:t>
      </w:r>
    </w:p>
    <w:p w14:paraId="55667DE8" w14:textId="32798AC4" w:rsidR="005D7A20" w:rsidRDefault="005D7A20" w:rsidP="005D7A20">
      <w:r>
        <w:t xml:space="preserve">2.4 </w:t>
      </w:r>
      <w:proofErr w:type="spellStart"/>
      <w:r w:rsidR="00811D56" w:rsidRPr="00811D56">
        <w:t>Enviar</w:t>
      </w:r>
      <w:proofErr w:type="spellEnd"/>
      <w:r w:rsidR="00811D56" w:rsidRPr="00811D56">
        <w:t xml:space="preserve"> el arreglo y </w:t>
      </w:r>
      <w:proofErr w:type="spellStart"/>
      <w:r w:rsidR="00811D56" w:rsidRPr="00811D56">
        <w:t>su</w:t>
      </w:r>
      <w:proofErr w:type="spellEnd"/>
      <w:r w:rsidR="00811D56" w:rsidRPr="00811D56">
        <w:t xml:space="preserve"> tamaño a una función.</w:t>
      </w:r>
    </w:p>
    <w:p w14:paraId="57F90A44" w14:textId="5CD2C3CC" w:rsidR="005D7A20" w:rsidRDefault="005D7A20" w:rsidP="005D7A20">
      <w:r>
        <w:t xml:space="preserve">2.5 </w:t>
      </w:r>
      <w:r w:rsidR="00811D56" w:rsidRPr="00811D56">
        <w:t>Dentro de la función:</w:t>
      </w:r>
    </w:p>
    <w:p w14:paraId="4574A708" w14:textId="528C2280" w:rsidR="00811D56" w:rsidRPr="00811D56" w:rsidRDefault="00811D56" w:rsidP="00811D56">
      <w:pPr>
        <w:pStyle w:val="Prrafodelista"/>
        <w:numPr>
          <w:ilvl w:val="0"/>
          <w:numId w:val="31"/>
        </w:numPr>
        <w:rPr>
          <w:lang w:val="es-PE"/>
        </w:rPr>
      </w:pPr>
      <w:r w:rsidRPr="00811D56">
        <w:rPr>
          <w:lang w:val="es-PE"/>
        </w:rPr>
        <w:t>Inicializar una variable con el primer elemento del arreglo.</w:t>
      </w:r>
    </w:p>
    <w:p w14:paraId="2738BA5F" w14:textId="4F91373A" w:rsidR="00811D56" w:rsidRPr="00811D56" w:rsidRDefault="00811D56" w:rsidP="00811D56">
      <w:pPr>
        <w:pStyle w:val="Prrafodelista"/>
        <w:numPr>
          <w:ilvl w:val="0"/>
          <w:numId w:val="31"/>
        </w:numPr>
        <w:rPr>
          <w:lang w:val="es-PE"/>
        </w:rPr>
      </w:pPr>
      <w:r w:rsidRPr="00811D56">
        <w:rPr>
          <w:lang w:val="es-PE"/>
        </w:rPr>
        <w:t>Recorrer el resto del arreglo comparando cada elemento.</w:t>
      </w:r>
    </w:p>
    <w:p w14:paraId="46528788" w14:textId="473C7DFF" w:rsidR="00811D56" w:rsidRPr="00811D56" w:rsidRDefault="00811D56" w:rsidP="00811D56">
      <w:pPr>
        <w:pStyle w:val="Prrafodelista"/>
        <w:numPr>
          <w:ilvl w:val="0"/>
          <w:numId w:val="31"/>
        </w:numPr>
        <w:rPr>
          <w:lang w:val="es-PE"/>
        </w:rPr>
      </w:pPr>
      <w:r w:rsidRPr="00811D56">
        <w:rPr>
          <w:lang w:val="es-PE"/>
        </w:rPr>
        <w:t>Actualizar la variable cuando se encuentre un valor menor.</w:t>
      </w:r>
    </w:p>
    <w:p w14:paraId="6406390D" w14:textId="716300F2" w:rsidR="00811D56" w:rsidRDefault="00811D56" w:rsidP="005D7A20">
      <w:r>
        <w:t xml:space="preserve">2.6 </w:t>
      </w:r>
      <w:r w:rsidRPr="00811D56">
        <w:t>Retornar el valor mínimo.</w:t>
      </w:r>
    </w:p>
    <w:p w14:paraId="50B7F936" w14:textId="7659DC91" w:rsidR="00811D56" w:rsidRDefault="00811D56" w:rsidP="005D7A20">
      <w:r>
        <w:t>2.7 Muestra el resultado en el programa principal.</w:t>
      </w:r>
    </w:p>
    <w:p w14:paraId="080BBC81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454B669F" w14:textId="77777777" w:rsidR="005D7A20" w:rsidRDefault="005D7A20" w:rsidP="005D7A20">
      <w:r>
        <w:t>3.1 Inicio</w:t>
      </w:r>
    </w:p>
    <w:p w14:paraId="78ACBFB8" w14:textId="02FDBE8C" w:rsidR="005D7A20" w:rsidRDefault="005D7A20" w:rsidP="005D7A20">
      <w:r>
        <w:t xml:space="preserve">3.2 Declarar </w:t>
      </w:r>
      <w:r w:rsidR="00811D56">
        <w:t>n</w:t>
      </w:r>
    </w:p>
    <w:p w14:paraId="1643ED82" w14:textId="49479D74" w:rsidR="005D7A20" w:rsidRDefault="005D7A20" w:rsidP="005D7A20">
      <w:r>
        <w:t xml:space="preserve">3.3 Solicitar </w:t>
      </w:r>
      <w:r w:rsidR="00811D56">
        <w:t>la cantidad de elementos</w:t>
      </w:r>
    </w:p>
    <w:p w14:paraId="46FB4AD9" w14:textId="48C68BBE" w:rsidR="005D7A20" w:rsidRDefault="005D7A20" w:rsidP="005D7A20">
      <w:r>
        <w:t xml:space="preserve">3.4 Leer </w:t>
      </w:r>
      <w:r w:rsidR="00811D56">
        <w:t>n_elementos</w:t>
      </w:r>
    </w:p>
    <w:p w14:paraId="317350A2" w14:textId="039A2FDF" w:rsidR="005D7A20" w:rsidRDefault="005D7A20" w:rsidP="005D7A20">
      <w:r>
        <w:t xml:space="preserve">3.5 </w:t>
      </w:r>
      <w:r w:rsidR="00811D56" w:rsidRPr="00811D56">
        <w:t>Declarar arreglo[n</w:t>
      </w:r>
      <w:r w:rsidR="00811D56">
        <w:t>_elementos</w:t>
      </w:r>
      <w:r w:rsidR="00811D56" w:rsidRPr="00811D56">
        <w:t>]</w:t>
      </w:r>
    </w:p>
    <w:p w14:paraId="2FE91C9C" w14:textId="5FA30F0E" w:rsidR="005D7A20" w:rsidRDefault="005D7A20" w:rsidP="005D7A20">
      <w:r>
        <w:t xml:space="preserve">3.6 </w:t>
      </w:r>
      <w:r w:rsidR="00843D20" w:rsidRPr="00843D20">
        <w:t xml:space="preserve">Para </w:t>
      </w:r>
      <w:proofErr w:type="spellStart"/>
      <w:r w:rsidR="00843D20" w:rsidRPr="00843D20">
        <w:t>i</w:t>
      </w:r>
      <w:proofErr w:type="spellEnd"/>
      <w:r w:rsidR="00843D20" w:rsidRPr="00843D20">
        <w:t xml:space="preserve"> desde 0 hasta n-1</w:t>
      </w:r>
    </w:p>
    <w:p w14:paraId="5596EED8" w14:textId="77777777" w:rsidR="00843D20" w:rsidRDefault="00843D20" w:rsidP="00843D20">
      <w:pPr>
        <w:pStyle w:val="Prrafodelista"/>
        <w:numPr>
          <w:ilvl w:val="0"/>
          <w:numId w:val="32"/>
        </w:numPr>
      </w:pPr>
      <w:r>
        <w:t>Solicitar valor</w:t>
      </w:r>
    </w:p>
    <w:p w14:paraId="1A55B311" w14:textId="4BE57EDF" w:rsidR="00843D20" w:rsidRDefault="00843D20" w:rsidP="00843D20">
      <w:pPr>
        <w:pStyle w:val="Prrafodelista"/>
        <w:numPr>
          <w:ilvl w:val="0"/>
          <w:numId w:val="32"/>
        </w:numPr>
      </w:pPr>
      <w:r>
        <w:t>Leer arreglo[</w:t>
      </w:r>
      <w:proofErr w:type="spellStart"/>
      <w:r>
        <w:t>i</w:t>
      </w:r>
      <w:proofErr w:type="spellEnd"/>
      <w:r>
        <w:t>]</w:t>
      </w:r>
    </w:p>
    <w:p w14:paraId="54EE40E0" w14:textId="79C92E78" w:rsidR="00843D20" w:rsidRDefault="00843D20" w:rsidP="00843D20">
      <w:r>
        <w:t xml:space="preserve">   </w:t>
      </w:r>
      <w:r>
        <w:t xml:space="preserve">     </w:t>
      </w:r>
      <w:proofErr w:type="spellStart"/>
      <w:r>
        <w:t>FinPara</w:t>
      </w:r>
      <w:proofErr w:type="spellEnd"/>
    </w:p>
    <w:p w14:paraId="7C54FFDB" w14:textId="77777777" w:rsidR="00843D20" w:rsidRDefault="005D7A20" w:rsidP="00843D20">
      <w:r>
        <w:t xml:space="preserve">   </w:t>
      </w:r>
      <w:r w:rsidR="00843D20">
        <w:t xml:space="preserve">Llamar a la función </w:t>
      </w:r>
      <w:proofErr w:type="spellStart"/>
      <w:proofErr w:type="gramStart"/>
      <w:r w:rsidR="00843D20">
        <w:t>obtenerMinimo</w:t>
      </w:r>
      <w:proofErr w:type="spellEnd"/>
      <w:r w:rsidR="00843D20">
        <w:t>(</w:t>
      </w:r>
      <w:proofErr w:type="gramEnd"/>
      <w:r w:rsidR="00843D20">
        <w:t>arreglo, n)</w:t>
      </w:r>
    </w:p>
    <w:p w14:paraId="4AAEBACF" w14:textId="77777777" w:rsidR="00843D20" w:rsidRDefault="00843D20" w:rsidP="00843D20">
      <w:r>
        <w:t xml:space="preserve">   Mostrar el valor mínimo</w:t>
      </w:r>
    </w:p>
    <w:p w14:paraId="268ACF50" w14:textId="64C09205" w:rsidR="005D7A20" w:rsidRDefault="005D7A20" w:rsidP="00843D20">
      <w:r>
        <w:t>3.7 Fin</w:t>
      </w:r>
    </w:p>
    <w:p w14:paraId="363FFA05" w14:textId="77777777" w:rsidR="005D7A20" w:rsidRDefault="005D7A20" w:rsidP="005D7A20"/>
    <w:p w14:paraId="4F675002" w14:textId="77777777" w:rsidR="005D7A20" w:rsidRDefault="005D7A20" w:rsidP="005D7A20"/>
    <w:p w14:paraId="651BE3FE" w14:textId="77777777" w:rsidR="00843D20" w:rsidRDefault="00843D20" w:rsidP="005D7A20"/>
    <w:p w14:paraId="59C412A8" w14:textId="406051C0" w:rsidR="005D7A20" w:rsidRPr="00885CCE" w:rsidRDefault="00843D20" w:rsidP="005D7A20">
      <w:pPr>
        <w:rPr>
          <w:b/>
          <w:bCs/>
        </w:rPr>
      </w:pPr>
      <w:r w:rsidRPr="00843D20">
        <w:lastRenderedPageBreak/>
        <w:drawing>
          <wp:anchor distT="0" distB="0" distL="114300" distR="114300" simplePos="0" relativeHeight="251662336" behindDoc="0" locked="0" layoutInCell="1" allowOverlap="1" wp14:anchorId="28E3D9AB" wp14:editId="7E48799B">
            <wp:simplePos x="0" y="0"/>
            <wp:positionH relativeFrom="column">
              <wp:posOffset>-632460</wp:posOffset>
            </wp:positionH>
            <wp:positionV relativeFrom="paragraph">
              <wp:posOffset>624205</wp:posOffset>
            </wp:positionV>
            <wp:extent cx="6537960" cy="7021830"/>
            <wp:effectExtent l="0" t="0" r="0" b="7620"/>
            <wp:wrapSquare wrapText="bothSides"/>
            <wp:docPr id="1868915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15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702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486BFDAE" w14:textId="1870F47E" w:rsidR="005D7A20" w:rsidRDefault="005D7A20" w:rsidP="001B11EA"/>
    <w:p w14:paraId="12BADAFA" w14:textId="3E57025F" w:rsidR="005D7A20" w:rsidRDefault="00000000" w:rsidP="001B11EA">
      <w:r>
        <w:lastRenderedPageBreak/>
        <w:t xml:space="preserve">Pregunta 7: Crear una función que valide una opción de menú dentro de un rango permitido. Análisis: El estudiante debe razonar sobre el control de errores y condiciones válidas. Planificación: Evaluar si el valor ingresado </w:t>
      </w:r>
      <w:proofErr w:type="spellStart"/>
      <w:r>
        <w:t>pertenece</w:t>
      </w:r>
      <w:proofErr w:type="spellEnd"/>
      <w:r>
        <w:t xml:space="preserve"> al </w:t>
      </w:r>
      <w:proofErr w:type="spellStart"/>
      <w:r>
        <w:t>rango</w:t>
      </w:r>
      <w:proofErr w:type="spellEnd"/>
      <w:r>
        <w:t xml:space="preserve"> definido.</w:t>
      </w:r>
    </w:p>
    <w:p w14:paraId="256F6B5C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3E76674A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5F654491" w14:textId="77777777" w:rsidR="005D7A20" w:rsidRDefault="005D7A20" w:rsidP="005D7A20">
      <w:pPr>
        <w:pStyle w:val="Prrafodelista"/>
      </w:pPr>
    </w:p>
    <w:p w14:paraId="4B0461D7" w14:textId="02C533AC" w:rsidR="005D7A20" w:rsidRDefault="00843D20" w:rsidP="005D7A20">
      <w:pPr>
        <w:pStyle w:val="Prrafodelista"/>
        <w:numPr>
          <w:ilvl w:val="0"/>
          <w:numId w:val="13"/>
        </w:numPr>
      </w:pPr>
      <w:proofErr w:type="spellStart"/>
      <w:r>
        <w:t>opcion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843D20">
        <w:t>Valor ingresado por el usuario que representa la opción del menú</w:t>
      </w:r>
      <w:r w:rsidR="005D7A20">
        <w:t>)</w:t>
      </w:r>
      <w:r>
        <w:t>.</w:t>
      </w:r>
    </w:p>
    <w:p w14:paraId="022A55EB" w14:textId="58F4820D" w:rsidR="005D7A20" w:rsidRDefault="00843D20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min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843D20">
        <w:t>Valor mínimo permitido del menú</w:t>
      </w:r>
      <w:r w:rsidR="005D7A20">
        <w:rPr>
          <w:lang w:val="es-PE"/>
        </w:rPr>
        <w:t>)</w:t>
      </w:r>
      <w:r>
        <w:rPr>
          <w:lang w:val="es-PE"/>
        </w:rPr>
        <w:t>.</w:t>
      </w:r>
    </w:p>
    <w:p w14:paraId="5A587541" w14:textId="7DA0BA6B" w:rsidR="00843D20" w:rsidRPr="007F289E" w:rsidRDefault="00843D20" w:rsidP="005D7A2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rPr>
          <w:lang w:val="es-PE"/>
        </w:rPr>
        <w:t>max</w:t>
      </w:r>
      <w:proofErr w:type="spellEnd"/>
      <w:r>
        <w:rPr>
          <w:lang w:val="es-PE"/>
        </w:rPr>
        <w:t xml:space="preserve"> </w:t>
      </w:r>
      <w:r w:rsidRPr="00843D20">
        <w:rPr>
          <w:lang w:val="es-PE"/>
        </w:rPr>
        <w:sym w:font="Wingdings" w:char="F0E0"/>
      </w:r>
      <w:r>
        <w:rPr>
          <w:lang w:val="es-PE"/>
        </w:rPr>
        <w:t xml:space="preserve"> int (</w:t>
      </w:r>
      <w:r w:rsidRPr="00843D20">
        <w:t xml:space="preserve">Valor máximo permitido del </w:t>
      </w:r>
      <w:r>
        <w:t>menú).</w:t>
      </w:r>
    </w:p>
    <w:p w14:paraId="2D2EBF8F" w14:textId="77777777" w:rsidR="005D7A20" w:rsidRDefault="005D7A20" w:rsidP="005D7A20"/>
    <w:p w14:paraId="7577AAB6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0ADD1031" w14:textId="77777777" w:rsidR="005D7A20" w:rsidRPr="007F289E" w:rsidRDefault="005D7A20" w:rsidP="005D7A20">
      <w:pPr>
        <w:pStyle w:val="Prrafodelista"/>
      </w:pPr>
    </w:p>
    <w:p w14:paraId="5DC2D5E1" w14:textId="292D299E" w:rsidR="005D7A20" w:rsidRDefault="00843D20" w:rsidP="005D7A2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t>es_valida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</w:t>
      </w:r>
      <w:r>
        <w:t>bool</w:t>
      </w:r>
      <w:r w:rsidR="005D7A20">
        <w:t xml:space="preserve"> (</w:t>
      </w:r>
      <w:r w:rsidRPr="00843D20">
        <w:t xml:space="preserve">Variable lógica que almacena </w:t>
      </w:r>
      <w:proofErr w:type="spellStart"/>
      <w:r w:rsidRPr="00843D20">
        <w:t>si</w:t>
      </w:r>
      <w:proofErr w:type="spellEnd"/>
      <w:r w:rsidRPr="00843D20">
        <w:t xml:space="preserve"> la opción </w:t>
      </w:r>
      <w:proofErr w:type="spellStart"/>
      <w:r w:rsidRPr="00843D20">
        <w:t>ingresada</w:t>
      </w:r>
      <w:proofErr w:type="spellEnd"/>
      <w:r w:rsidRPr="00843D20">
        <w:t xml:space="preserve"> es </w:t>
      </w:r>
      <w:proofErr w:type="spellStart"/>
      <w:r w:rsidRPr="00843D20">
        <w:t>válida</w:t>
      </w:r>
      <w:proofErr w:type="spellEnd"/>
      <w:r w:rsidRPr="00843D20">
        <w:t xml:space="preserve"> o no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16940DC7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48E15A7E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08596D64" w14:textId="77777777" w:rsidR="005D7A20" w:rsidRDefault="005D7A20" w:rsidP="005D7A20">
      <w:pPr>
        <w:pStyle w:val="Prrafodelista"/>
      </w:pPr>
    </w:p>
    <w:p w14:paraId="69C65218" w14:textId="299B742E" w:rsidR="005D7A20" w:rsidRPr="00843D20" w:rsidRDefault="005D7A20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Retorno de la función </w:t>
      </w:r>
      <w:r>
        <w:sym w:font="Wingdings" w:char="F0E0"/>
      </w:r>
      <w:r>
        <w:t xml:space="preserve"> </w:t>
      </w:r>
      <w:r w:rsidR="00843D20">
        <w:t>bool:</w:t>
      </w:r>
    </w:p>
    <w:p w14:paraId="361FEE55" w14:textId="77777777" w:rsidR="00843D20" w:rsidRPr="00843D20" w:rsidRDefault="00843D20" w:rsidP="00843D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843D20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843D2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843D20">
        <w:rPr>
          <w:rFonts w:ascii="Courier New" w:eastAsia="Times New Roman" w:hAnsi="Courier New" w:cs="Courier New"/>
          <w:sz w:val="20"/>
          <w:szCs w:val="20"/>
          <w:lang w:val="es-PE" w:eastAsia="es-PE"/>
        </w:rPr>
        <w:t>true</w:t>
      </w:r>
      <w:proofErr w:type="gramEnd"/>
      <w:r w:rsidRPr="00843D2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→ la opción está dentro del rango permitido</w:t>
      </w:r>
    </w:p>
    <w:p w14:paraId="02070049" w14:textId="77777777" w:rsidR="00843D20" w:rsidRPr="00843D20" w:rsidRDefault="00843D20" w:rsidP="00843D20">
      <w:pPr>
        <w:pStyle w:val="Prrafodelista"/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843D20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843D2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843D20">
        <w:rPr>
          <w:rFonts w:ascii="Courier New" w:eastAsia="Times New Roman" w:hAnsi="Courier New" w:cs="Courier New"/>
          <w:sz w:val="20"/>
          <w:szCs w:val="20"/>
          <w:lang w:val="es-PE" w:eastAsia="es-PE"/>
        </w:rPr>
        <w:t>false</w:t>
      </w:r>
      <w:proofErr w:type="gramEnd"/>
      <w:r w:rsidRPr="00843D2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→ la opción es inválida</w:t>
      </w:r>
    </w:p>
    <w:p w14:paraId="5A95F402" w14:textId="50AB2DB5" w:rsidR="00843D20" w:rsidRPr="007F289E" w:rsidRDefault="00843D20" w:rsidP="00843D20">
      <w:pPr>
        <w:pStyle w:val="Prrafodelista"/>
        <w:numPr>
          <w:ilvl w:val="0"/>
          <w:numId w:val="13"/>
        </w:numPr>
        <w:spacing w:before="100" w:beforeAutospacing="1" w:after="120"/>
        <w:rPr>
          <w:lang w:val="es-PE"/>
        </w:rPr>
      </w:pPr>
      <w:r>
        <w:rPr>
          <w:lang w:val="es-PE"/>
        </w:rPr>
        <w:t xml:space="preserve">Mensaje en pantalla </w:t>
      </w:r>
      <w:r w:rsidRPr="00843D20">
        <w:rPr>
          <w:lang w:val="es-PE"/>
        </w:rPr>
        <w:sym w:font="Wingdings" w:char="F0E0"/>
      </w:r>
      <w:r>
        <w:rPr>
          <w:lang w:val="es-PE"/>
        </w:rPr>
        <w:t xml:space="preserve"> String (</w:t>
      </w:r>
      <w:r w:rsidRPr="00843D20">
        <w:t xml:space="preserve">Informa al usuario </w:t>
      </w:r>
      <w:proofErr w:type="spellStart"/>
      <w:r w:rsidRPr="00843D20">
        <w:t>si</w:t>
      </w:r>
      <w:proofErr w:type="spellEnd"/>
      <w:r w:rsidRPr="00843D20">
        <w:t xml:space="preserve"> la opción es </w:t>
      </w:r>
      <w:proofErr w:type="spellStart"/>
      <w:r w:rsidRPr="00843D20">
        <w:t>válida</w:t>
      </w:r>
      <w:proofErr w:type="spellEnd"/>
      <w:r w:rsidRPr="00843D20">
        <w:t xml:space="preserve"> o </w:t>
      </w:r>
      <w:proofErr w:type="spellStart"/>
      <w:r w:rsidRPr="00843D20">
        <w:t>incorrecta</w:t>
      </w:r>
      <w:proofErr w:type="spellEnd"/>
      <w:r>
        <w:t>).</w:t>
      </w:r>
    </w:p>
    <w:p w14:paraId="78484878" w14:textId="77777777" w:rsidR="005D7A20" w:rsidRDefault="005D7A20" w:rsidP="005D7A20">
      <w:pPr>
        <w:pStyle w:val="Prrafodelista"/>
      </w:pPr>
    </w:p>
    <w:p w14:paraId="08111710" w14:textId="77777777" w:rsidR="005D7A20" w:rsidRDefault="005D7A20" w:rsidP="005D7A20">
      <w:pPr>
        <w:pStyle w:val="Prrafodelista"/>
      </w:pPr>
    </w:p>
    <w:p w14:paraId="12AE70D8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492BD281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8B2B044" w14:textId="77777777" w:rsidR="00843D20" w:rsidRPr="00843D20" w:rsidRDefault="00843D20" w:rsidP="00843D20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843D20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El programa debe </w:t>
      </w:r>
      <w:r w:rsidRPr="00843D20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validar una opción de menú mediante una función</w:t>
      </w:r>
      <w:r w:rsidRPr="00843D20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verificando que el valor ingresado se encuentre </w:t>
      </w:r>
      <w:r w:rsidRPr="00843D20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dentro de un rango permitido</w:t>
      </w:r>
      <w:r w:rsidRPr="00843D20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y </w:t>
      </w:r>
      <w:r w:rsidRPr="00843D20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retornar un valor lógico</w:t>
      </w:r>
      <w:r w:rsidRPr="00843D20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 que indique si es válida o no.</w:t>
      </w:r>
    </w:p>
    <w:p w14:paraId="37B6E7B8" w14:textId="77777777" w:rsidR="005D7A20" w:rsidRDefault="005D7A20" w:rsidP="005D7A20">
      <w:pPr>
        <w:pStyle w:val="Prrafodelista"/>
      </w:pPr>
    </w:p>
    <w:p w14:paraId="7EE45222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182FEFD2" w14:textId="77777777" w:rsidR="005D7A20" w:rsidRDefault="005D7A20" w:rsidP="005D7A20">
      <w:pPr>
        <w:pStyle w:val="Prrafodelista"/>
      </w:pPr>
    </w:p>
    <w:p w14:paraId="020FFC5F" w14:textId="23246595" w:rsidR="005D7A20" w:rsidRPr="00885CCE" w:rsidRDefault="00843D20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opción debe ser un </w:t>
      </w:r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número </w:t>
      </w:r>
      <w:proofErr w:type="gramStart"/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entero</w:t>
      </w:r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  <w:proofErr w:type="gramEnd"/>
    </w:p>
    <w:p w14:paraId="3A517B04" w14:textId="37441199" w:rsidR="005D7A20" w:rsidRPr="00885CCE" w:rsidRDefault="00843D20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proofErr w:type="spellStart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>rango</w:t>
      </w:r>
      <w:proofErr w:type="spellEnd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debe </w:t>
      </w:r>
      <w:proofErr w:type="spellStart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>cumplir</w:t>
      </w:r>
      <w:proofErr w:type="spellEnd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</w:t>
      </w:r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min ≤ max</w:t>
      </w:r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5F0472DD" w14:textId="77777777" w:rsidR="00843D20" w:rsidRPr="00843D20" w:rsidRDefault="00843D20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se </w:t>
      </w:r>
      <w:proofErr w:type="spellStart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permiten</w:t>
      </w:r>
      <w:proofErr w:type="spellEnd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valores fuera del </w:t>
      </w:r>
      <w:proofErr w:type="spellStart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>rango</w:t>
      </w:r>
      <w:proofErr w:type="spellEnd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definido</w:t>
      </w:r>
    </w:p>
    <w:p w14:paraId="62E90C44" w14:textId="23D99E96" w:rsidR="005D7A20" w:rsidRPr="00885CCE" w:rsidRDefault="00843D20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función solo </w:t>
      </w:r>
      <w:proofErr w:type="spellStart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</w:t>
      </w:r>
      <w:proofErr w:type="spellEnd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no </w:t>
      </w:r>
      <w:proofErr w:type="spellStart"/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muestra</w:t>
      </w:r>
      <w:proofErr w:type="spellEnd"/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mensajes</w:t>
      </w:r>
      <w:proofErr w:type="spellEnd"/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proofErr w:type="gramStart"/>
      <w:r w:rsidRPr="00843D2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directamente</w:t>
      </w:r>
      <w:proofErr w:type="spellEnd"/>
      <w:r w:rsidRPr="00843D2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  <w:proofErr w:type="gramEnd"/>
    </w:p>
    <w:p w14:paraId="218865F2" w14:textId="77777777" w:rsidR="005D7A20" w:rsidRDefault="005D7A20" w:rsidP="005D7A20">
      <w:pPr>
        <w:pStyle w:val="Prrafodelista"/>
        <w:tabs>
          <w:tab w:val="left" w:pos="2388"/>
        </w:tabs>
      </w:pPr>
    </w:p>
    <w:p w14:paraId="08BBB535" w14:textId="77777777" w:rsidR="005D7A20" w:rsidRDefault="005D7A20" w:rsidP="005D7A20"/>
    <w:p w14:paraId="24235FE3" w14:textId="77777777" w:rsidR="005D7A20" w:rsidRDefault="005D7A20" w:rsidP="005D7A20"/>
    <w:p w14:paraId="7C2252B1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4BCB383A" w14:textId="732528CB" w:rsidR="005D7A20" w:rsidRDefault="005D7A20" w:rsidP="005D7A20">
      <w:r>
        <w:t xml:space="preserve">2.1 </w:t>
      </w:r>
      <w:r w:rsidR="00843D20" w:rsidRPr="00843D20">
        <w:t>Solicitar al usuario la opción del menú.</w:t>
      </w:r>
    </w:p>
    <w:p w14:paraId="4E38E083" w14:textId="194838F6" w:rsidR="005D7A20" w:rsidRDefault="005D7A20" w:rsidP="005D7A20">
      <w:r>
        <w:t xml:space="preserve">2.2 </w:t>
      </w:r>
      <w:proofErr w:type="spellStart"/>
      <w:r w:rsidR="00843D20" w:rsidRPr="00843D20">
        <w:t>Definir</w:t>
      </w:r>
      <w:proofErr w:type="spellEnd"/>
      <w:r w:rsidR="00843D20" w:rsidRPr="00843D20">
        <w:t xml:space="preserve"> el </w:t>
      </w:r>
      <w:proofErr w:type="spellStart"/>
      <w:r w:rsidR="00843D20" w:rsidRPr="00843D20">
        <w:t>rango</w:t>
      </w:r>
      <w:proofErr w:type="spellEnd"/>
      <w:r w:rsidR="00843D20" w:rsidRPr="00843D20">
        <w:t xml:space="preserve"> permitido (mínimo y máximo).</w:t>
      </w:r>
    </w:p>
    <w:p w14:paraId="3DD361E4" w14:textId="77777777" w:rsidR="00843D20" w:rsidRDefault="005D7A20" w:rsidP="005D7A20">
      <w:r>
        <w:t xml:space="preserve">2.3 </w:t>
      </w:r>
      <w:proofErr w:type="spellStart"/>
      <w:r w:rsidR="00843D20" w:rsidRPr="00843D20">
        <w:t>Enviar</w:t>
      </w:r>
      <w:proofErr w:type="spellEnd"/>
      <w:r w:rsidR="00843D20" w:rsidRPr="00843D20">
        <w:t xml:space="preserve"> la opción y el </w:t>
      </w:r>
      <w:proofErr w:type="spellStart"/>
      <w:r w:rsidR="00843D20" w:rsidRPr="00843D20">
        <w:t>rango</w:t>
      </w:r>
      <w:proofErr w:type="spellEnd"/>
      <w:r w:rsidR="00843D20" w:rsidRPr="00843D20">
        <w:t xml:space="preserve"> a una función.</w:t>
      </w:r>
    </w:p>
    <w:p w14:paraId="500E7E50" w14:textId="17F7C58C" w:rsidR="005D7A20" w:rsidRDefault="005D7A20" w:rsidP="005D7A20">
      <w:r>
        <w:t xml:space="preserve">2.4 </w:t>
      </w:r>
      <w:r w:rsidR="00843D20" w:rsidRPr="00843D20">
        <w:t>Dentro de la función:</w:t>
      </w:r>
    </w:p>
    <w:p w14:paraId="39784426" w14:textId="76D2E749" w:rsidR="00843D20" w:rsidRPr="00843D20" w:rsidRDefault="00843D20" w:rsidP="00843D20">
      <w:pPr>
        <w:pStyle w:val="Prrafodelista"/>
        <w:numPr>
          <w:ilvl w:val="0"/>
          <w:numId w:val="33"/>
        </w:numPr>
        <w:rPr>
          <w:lang w:val="es-PE"/>
        </w:rPr>
      </w:pPr>
      <w:r w:rsidRPr="00843D20">
        <w:rPr>
          <w:lang w:val="es-PE"/>
        </w:rPr>
        <w:t>Evaluar si la opción está dentro del rango usando operadores relacionales.</w:t>
      </w:r>
    </w:p>
    <w:p w14:paraId="0B4DD64C" w14:textId="1B0ABE9A" w:rsidR="00843D20" w:rsidRPr="00843D20" w:rsidRDefault="00843D20" w:rsidP="005D7A20">
      <w:pPr>
        <w:pStyle w:val="Prrafodelista"/>
        <w:numPr>
          <w:ilvl w:val="0"/>
          <w:numId w:val="33"/>
        </w:numPr>
        <w:rPr>
          <w:lang w:val="es-PE"/>
        </w:rPr>
      </w:pPr>
      <w:r w:rsidRPr="00843D20">
        <w:rPr>
          <w:lang w:val="es-PE"/>
        </w:rPr>
        <w:t>Retornar true si es válida, o false si no lo es.</w:t>
      </w:r>
    </w:p>
    <w:p w14:paraId="5710ABBC" w14:textId="2F00D8C4" w:rsidR="005D7A20" w:rsidRDefault="005D7A20" w:rsidP="00843D20">
      <w:r>
        <w:t xml:space="preserve">2.5 </w:t>
      </w:r>
      <w:r w:rsidR="00843D20" w:rsidRPr="00843D20">
        <w:rPr>
          <w:lang w:val="es-PE"/>
        </w:rPr>
        <w:t xml:space="preserve">En el </w:t>
      </w:r>
      <w:proofErr w:type="spellStart"/>
      <w:r w:rsidR="00843D20" w:rsidRPr="00843D20">
        <w:rPr>
          <w:lang w:val="es-PE"/>
        </w:rPr>
        <w:t>main</w:t>
      </w:r>
      <w:proofErr w:type="spellEnd"/>
      <w:r w:rsidR="00843D20" w:rsidRPr="00843D20">
        <w:rPr>
          <w:lang w:val="es-PE"/>
        </w:rPr>
        <w:t>, interpretar el valor retornado</w:t>
      </w:r>
      <w:r w:rsidRPr="001B11EA">
        <w:t>.</w:t>
      </w:r>
    </w:p>
    <w:p w14:paraId="70577B1B" w14:textId="634787E4" w:rsidR="00843D20" w:rsidRPr="00843D20" w:rsidRDefault="00843D20" w:rsidP="00843D20">
      <w:pPr>
        <w:rPr>
          <w:lang w:val="es-PE"/>
        </w:rPr>
      </w:pPr>
      <w:r>
        <w:t xml:space="preserve">2.6 </w:t>
      </w:r>
      <w:r w:rsidRPr="00843D20">
        <w:t>Mostrar el mensaje correspondiente al usuario.</w:t>
      </w:r>
    </w:p>
    <w:p w14:paraId="359941FC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53852F98" w14:textId="77777777" w:rsidR="005D7A20" w:rsidRDefault="005D7A20" w:rsidP="005D7A20">
      <w:r>
        <w:t>3.1 Inicio</w:t>
      </w:r>
    </w:p>
    <w:p w14:paraId="377FCC43" w14:textId="56E30F25" w:rsidR="005D7A20" w:rsidRDefault="005D7A20" w:rsidP="005D7A20">
      <w:r>
        <w:t xml:space="preserve">3.2 Declarar </w:t>
      </w:r>
      <w:r w:rsidR="00843D20">
        <w:t>opción</w:t>
      </w:r>
    </w:p>
    <w:p w14:paraId="3CCBEB59" w14:textId="4DEB0698" w:rsidR="005D7A20" w:rsidRDefault="005D7A20" w:rsidP="005D7A20">
      <w:r>
        <w:t xml:space="preserve">3.3 Solicitar el </w:t>
      </w:r>
      <w:r w:rsidR="00843D20">
        <w:t>mínimo y máximo</w:t>
      </w:r>
    </w:p>
    <w:p w14:paraId="76109A55" w14:textId="5FB5F0C1" w:rsidR="005D7A20" w:rsidRDefault="005D7A20" w:rsidP="005D7A20">
      <w:r>
        <w:t xml:space="preserve">3.4 </w:t>
      </w:r>
      <w:r w:rsidR="00843D20" w:rsidRPr="00843D20">
        <w:t xml:space="preserve">Solicitar </w:t>
      </w:r>
      <w:proofErr w:type="spellStart"/>
      <w:r w:rsidR="00843D20" w:rsidRPr="00843D20">
        <w:t>opcion</w:t>
      </w:r>
      <w:proofErr w:type="spellEnd"/>
      <w:r w:rsidR="00843D20" w:rsidRPr="00843D20">
        <w:t xml:space="preserve"> del menu</w:t>
      </w:r>
    </w:p>
    <w:p w14:paraId="75FDA962" w14:textId="200C470B" w:rsidR="005D7A20" w:rsidRDefault="005D7A20" w:rsidP="005D7A20">
      <w:r>
        <w:t xml:space="preserve">3.5 </w:t>
      </w:r>
      <w:r w:rsidR="00843D20" w:rsidRPr="00843D20">
        <w:t xml:space="preserve">Leer </w:t>
      </w:r>
      <w:proofErr w:type="spellStart"/>
      <w:r w:rsidR="00843D20" w:rsidRPr="00843D20">
        <w:t>opcion</w:t>
      </w:r>
      <w:proofErr w:type="spellEnd"/>
    </w:p>
    <w:p w14:paraId="1F581435" w14:textId="071E99B9" w:rsidR="005D7A20" w:rsidRDefault="005D7A20" w:rsidP="005D7A20">
      <w:r>
        <w:t xml:space="preserve">3.6 </w:t>
      </w:r>
      <w:r w:rsidR="00843D20" w:rsidRPr="00843D20">
        <w:t xml:space="preserve">Llamar a la función </w:t>
      </w:r>
      <w:proofErr w:type="spellStart"/>
      <w:proofErr w:type="gramStart"/>
      <w:r w:rsidR="00843D20" w:rsidRPr="00843D20">
        <w:t>validarOpcion</w:t>
      </w:r>
      <w:proofErr w:type="spellEnd"/>
      <w:r w:rsidR="00843D20" w:rsidRPr="00843D20">
        <w:t>(</w:t>
      </w:r>
      <w:proofErr w:type="spellStart"/>
      <w:proofErr w:type="gramEnd"/>
      <w:r w:rsidR="00843D20" w:rsidRPr="00843D20">
        <w:t>opcion</w:t>
      </w:r>
      <w:proofErr w:type="spellEnd"/>
      <w:r w:rsidR="00843D20" w:rsidRPr="00843D20">
        <w:t xml:space="preserve">, </w:t>
      </w:r>
      <w:proofErr w:type="spellStart"/>
      <w:r w:rsidR="00843D20" w:rsidRPr="00843D20">
        <w:t>minimo</w:t>
      </w:r>
      <w:proofErr w:type="spellEnd"/>
      <w:r w:rsidR="00843D20" w:rsidRPr="00843D20">
        <w:t xml:space="preserve">, </w:t>
      </w:r>
      <w:proofErr w:type="spellStart"/>
      <w:r w:rsidR="00843D20" w:rsidRPr="00843D20">
        <w:t>maximo</w:t>
      </w:r>
      <w:proofErr w:type="spellEnd"/>
      <w:r w:rsidR="00843D20" w:rsidRPr="00843D20">
        <w:t>)</w:t>
      </w:r>
    </w:p>
    <w:p w14:paraId="554442B9" w14:textId="77777777" w:rsidR="005B2A9F" w:rsidRDefault="005D7A20" w:rsidP="005B2A9F">
      <w:r>
        <w:t xml:space="preserve">   </w:t>
      </w:r>
      <w:r w:rsidR="005B2A9F">
        <w:t xml:space="preserve">Si la función </w:t>
      </w:r>
      <w:proofErr w:type="spellStart"/>
      <w:r w:rsidR="005B2A9F">
        <w:t>retorna</w:t>
      </w:r>
      <w:proofErr w:type="spellEnd"/>
      <w:r w:rsidR="005B2A9F">
        <w:t xml:space="preserve"> </w:t>
      </w:r>
      <w:proofErr w:type="spellStart"/>
      <w:r w:rsidR="005B2A9F">
        <w:t>verdadero</w:t>
      </w:r>
      <w:proofErr w:type="spellEnd"/>
    </w:p>
    <w:p w14:paraId="36C0A074" w14:textId="77777777" w:rsidR="005B2A9F" w:rsidRDefault="005B2A9F" w:rsidP="005B2A9F">
      <w:r>
        <w:t xml:space="preserve">      Mostrar "Opción </w:t>
      </w:r>
      <w:proofErr w:type="spellStart"/>
      <w:r>
        <w:t>válida</w:t>
      </w:r>
      <w:proofErr w:type="spellEnd"/>
      <w:r>
        <w:t>"</w:t>
      </w:r>
    </w:p>
    <w:p w14:paraId="16D8558A" w14:textId="77777777" w:rsidR="005B2A9F" w:rsidRDefault="005B2A9F" w:rsidP="005B2A9F">
      <w:r>
        <w:t xml:space="preserve">   Si no</w:t>
      </w:r>
    </w:p>
    <w:p w14:paraId="48812E10" w14:textId="77777777" w:rsidR="005B2A9F" w:rsidRDefault="005B2A9F" w:rsidP="005B2A9F">
      <w:r>
        <w:t xml:space="preserve">      Mostrar "Opción </w:t>
      </w:r>
      <w:proofErr w:type="spellStart"/>
      <w:r>
        <w:t>inválida</w:t>
      </w:r>
      <w:proofErr w:type="spellEnd"/>
      <w:r>
        <w:t>"</w:t>
      </w:r>
    </w:p>
    <w:p w14:paraId="46A1C221" w14:textId="7D3A8159" w:rsidR="005D7A20" w:rsidRDefault="005D7A20" w:rsidP="005B2A9F">
      <w:r>
        <w:t>3.7 Fin</w:t>
      </w:r>
    </w:p>
    <w:p w14:paraId="46A13FD5" w14:textId="77777777" w:rsidR="005D7A20" w:rsidRDefault="005D7A20" w:rsidP="005D7A20"/>
    <w:p w14:paraId="331AB209" w14:textId="77777777" w:rsidR="005D7A20" w:rsidRDefault="005D7A20" w:rsidP="005D7A20"/>
    <w:p w14:paraId="222CCD13" w14:textId="77777777" w:rsidR="005D7A20" w:rsidRDefault="005D7A20" w:rsidP="005D7A20"/>
    <w:p w14:paraId="2BC42885" w14:textId="77777777" w:rsidR="005D7A20" w:rsidRDefault="005D7A20" w:rsidP="005D7A20"/>
    <w:p w14:paraId="5AF70D97" w14:textId="77777777" w:rsidR="005D7A20" w:rsidRDefault="005D7A20" w:rsidP="005D7A20"/>
    <w:p w14:paraId="52D149F3" w14:textId="428F4BB9" w:rsidR="005D7A20" w:rsidRPr="00885CCE" w:rsidRDefault="005B2A9F" w:rsidP="005D7A20">
      <w:pPr>
        <w:rPr>
          <w:b/>
          <w:bCs/>
        </w:rPr>
      </w:pPr>
      <w:r w:rsidRPr="005B2A9F">
        <w:lastRenderedPageBreak/>
        <w:drawing>
          <wp:anchor distT="0" distB="0" distL="114300" distR="114300" simplePos="0" relativeHeight="251663360" behindDoc="0" locked="0" layoutInCell="1" allowOverlap="1" wp14:anchorId="160181CA" wp14:editId="6CC4452D">
            <wp:simplePos x="0" y="0"/>
            <wp:positionH relativeFrom="column">
              <wp:posOffset>-403860</wp:posOffset>
            </wp:positionH>
            <wp:positionV relativeFrom="paragraph">
              <wp:posOffset>586740</wp:posOffset>
            </wp:positionV>
            <wp:extent cx="6416040" cy="7092315"/>
            <wp:effectExtent l="0" t="0" r="3810" b="0"/>
            <wp:wrapSquare wrapText="bothSides"/>
            <wp:docPr id="2033420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20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1990149A" w14:textId="77777777" w:rsidR="005B2A9F" w:rsidRDefault="005B2A9F" w:rsidP="001B11EA"/>
    <w:p w14:paraId="491FCD44" w14:textId="02372B98" w:rsidR="005D7A20" w:rsidRDefault="00000000" w:rsidP="001B11EA">
      <w:r>
        <w:lastRenderedPageBreak/>
        <w:br/>
        <w:t>Pregunta 8: Diseñar una función que calcule el factorial de un número. Análisis: Se debe decidir entre un enfoque iterativo o recursivo y analizar el caso base. Planificación: Aplicar un ciclo o recursión para calcular el factorial.</w:t>
      </w:r>
    </w:p>
    <w:p w14:paraId="64128557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35925111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493CD9AF" w14:textId="77777777" w:rsidR="005D7A20" w:rsidRDefault="005D7A20" w:rsidP="005D7A20">
      <w:pPr>
        <w:pStyle w:val="Prrafodelista"/>
      </w:pPr>
    </w:p>
    <w:p w14:paraId="0B0C5CBA" w14:textId="7164F801" w:rsidR="005D7A20" w:rsidRDefault="00EA30EB" w:rsidP="005D7A20">
      <w:pPr>
        <w:pStyle w:val="Prrafodelista"/>
        <w:numPr>
          <w:ilvl w:val="0"/>
          <w:numId w:val="13"/>
        </w:numPr>
      </w:pPr>
      <w:proofErr w:type="spellStart"/>
      <w:r>
        <w:t>numero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EA30EB">
        <w:t xml:space="preserve">Número entero ingresado por el usuario del </w:t>
      </w:r>
      <w:proofErr w:type="spellStart"/>
      <w:r w:rsidRPr="00EA30EB">
        <w:t>cual</w:t>
      </w:r>
      <w:proofErr w:type="spellEnd"/>
      <w:r w:rsidRPr="00EA30EB">
        <w:t xml:space="preserve"> se </w:t>
      </w:r>
      <w:proofErr w:type="spellStart"/>
      <w:r w:rsidRPr="00EA30EB">
        <w:t>calculará</w:t>
      </w:r>
      <w:proofErr w:type="spellEnd"/>
      <w:r w:rsidRPr="00EA30EB">
        <w:t xml:space="preserve"> el factorial</w:t>
      </w:r>
      <w:r w:rsidR="005D7A20">
        <w:t>)</w:t>
      </w:r>
      <w:r>
        <w:t>.</w:t>
      </w:r>
    </w:p>
    <w:p w14:paraId="7D25BB6B" w14:textId="77777777" w:rsidR="00EA30EB" w:rsidRDefault="00EA30EB" w:rsidP="00EA30EB">
      <w:pPr>
        <w:pStyle w:val="Prrafodelista"/>
      </w:pPr>
    </w:p>
    <w:p w14:paraId="744E10CD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71E78261" w14:textId="77777777" w:rsidR="005D7A20" w:rsidRPr="007F289E" w:rsidRDefault="005D7A20" w:rsidP="005D7A20">
      <w:pPr>
        <w:pStyle w:val="Prrafodelista"/>
      </w:pPr>
    </w:p>
    <w:p w14:paraId="5981B175" w14:textId="2E373FE2" w:rsidR="005D7A20" w:rsidRDefault="00EA30EB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factorial</w:t>
      </w:r>
      <w:r w:rsidR="005D7A20">
        <w:t xml:space="preserve"> </w:t>
      </w:r>
      <w:r w:rsidR="005D7A20">
        <w:sym w:font="Wingdings" w:char="F0E0"/>
      </w:r>
      <w:r w:rsidR="005D7A20">
        <w:t xml:space="preserve"> </w:t>
      </w:r>
      <w:r>
        <w:t xml:space="preserve">long </w:t>
      </w:r>
      <w:proofErr w:type="spellStart"/>
      <w:r>
        <w:t>long</w:t>
      </w:r>
      <w:proofErr w:type="spellEnd"/>
      <w:r w:rsidR="005D7A20">
        <w:t xml:space="preserve"> (</w:t>
      </w:r>
      <w:r w:rsidRPr="00EA30EB">
        <w:t xml:space="preserve">Variable </w:t>
      </w:r>
      <w:proofErr w:type="spellStart"/>
      <w:r w:rsidRPr="00EA30EB">
        <w:t>acumuladora</w:t>
      </w:r>
      <w:proofErr w:type="spellEnd"/>
      <w:r w:rsidRPr="00EA30EB">
        <w:t xml:space="preserve"> que almacena el resultado del factorial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7B73C109" w14:textId="076EE84C" w:rsidR="00EA30EB" w:rsidRDefault="00EA30EB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i </w:t>
      </w:r>
      <w:r w:rsidRPr="00EA30EB">
        <w:rPr>
          <w:lang w:val="es-PE"/>
        </w:rPr>
        <w:sym w:font="Wingdings" w:char="F0E0"/>
      </w:r>
      <w:r>
        <w:rPr>
          <w:lang w:val="es-PE"/>
        </w:rPr>
        <w:t xml:space="preserve"> int (</w:t>
      </w:r>
      <w:r w:rsidRPr="00EA30EB">
        <w:t xml:space="preserve">Variable </w:t>
      </w:r>
      <w:proofErr w:type="spellStart"/>
      <w:r w:rsidRPr="00EA30EB">
        <w:t>contador</w:t>
      </w:r>
      <w:proofErr w:type="spellEnd"/>
      <w:r w:rsidRPr="00EA30EB">
        <w:t xml:space="preserve"> </w:t>
      </w:r>
      <w:proofErr w:type="spellStart"/>
      <w:r w:rsidRPr="00EA30EB">
        <w:t>utilizada</w:t>
      </w:r>
      <w:proofErr w:type="spellEnd"/>
      <w:r w:rsidRPr="00EA30EB">
        <w:t xml:space="preserve"> en el </w:t>
      </w:r>
      <w:proofErr w:type="spellStart"/>
      <w:r w:rsidRPr="00EA30EB">
        <w:t>ciclo</w:t>
      </w:r>
      <w:proofErr w:type="spellEnd"/>
      <w:r w:rsidRPr="00EA30EB">
        <w:t xml:space="preserve"> </w:t>
      </w:r>
      <w:r>
        <w:t>repetitivo).</w:t>
      </w:r>
    </w:p>
    <w:p w14:paraId="5F81B6D6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0E5007B6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2F448E09" w14:textId="77777777" w:rsidR="005D7A20" w:rsidRDefault="005D7A20" w:rsidP="005D7A20">
      <w:pPr>
        <w:pStyle w:val="Prrafodelista"/>
      </w:pPr>
    </w:p>
    <w:p w14:paraId="7409BC98" w14:textId="14C9F595" w:rsidR="005D7A20" w:rsidRDefault="005D7A20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 xml:space="preserve">Retorno de la función </w:t>
      </w:r>
      <w:r>
        <w:sym w:font="Wingdings" w:char="F0E0"/>
      </w:r>
      <w:r>
        <w:t xml:space="preserve"> </w:t>
      </w:r>
      <w:r w:rsidR="00EA30EB">
        <w:t xml:space="preserve">long </w:t>
      </w:r>
      <w:proofErr w:type="spellStart"/>
      <w:r w:rsidR="00EA30EB">
        <w:t>long</w:t>
      </w:r>
      <w:proofErr w:type="spellEnd"/>
      <w:r>
        <w:t xml:space="preserve"> (</w:t>
      </w:r>
      <w:r w:rsidR="00EA30EB" w:rsidRPr="00EA30EB">
        <w:t>Devuelve el valor del factorial del número ingresado</w:t>
      </w:r>
      <w:r w:rsidRPr="007F289E">
        <w:rPr>
          <w:lang w:val="es-PE"/>
        </w:rPr>
        <w:t>.</w:t>
      </w:r>
      <w:r>
        <w:rPr>
          <w:lang w:val="es-PE"/>
        </w:rPr>
        <w:t>)</w:t>
      </w:r>
    </w:p>
    <w:p w14:paraId="657604A5" w14:textId="6CCEF5D1" w:rsidR="00EA30EB" w:rsidRPr="007F289E" w:rsidRDefault="00EA30EB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Mensaje en pantalla </w:t>
      </w:r>
      <w:r w:rsidRPr="00EA30EB">
        <w:rPr>
          <w:lang w:val="es-PE"/>
        </w:rPr>
        <w:sym w:font="Wingdings" w:char="F0E0"/>
      </w:r>
      <w:r>
        <w:rPr>
          <w:lang w:val="es-PE"/>
        </w:rPr>
        <w:t xml:space="preserve"> String (</w:t>
      </w:r>
      <w:r w:rsidRPr="00EA30EB">
        <w:t>Muestra el resultado final al usuario</w:t>
      </w:r>
      <w:r>
        <w:t>).</w:t>
      </w:r>
    </w:p>
    <w:p w14:paraId="3494FE71" w14:textId="77777777" w:rsidR="005D7A20" w:rsidRDefault="005D7A20" w:rsidP="005D7A20">
      <w:pPr>
        <w:pStyle w:val="Prrafodelista"/>
      </w:pPr>
    </w:p>
    <w:p w14:paraId="52F20C31" w14:textId="77777777" w:rsidR="005D7A20" w:rsidRDefault="005D7A20" w:rsidP="005D7A20">
      <w:pPr>
        <w:pStyle w:val="Prrafodelista"/>
      </w:pPr>
    </w:p>
    <w:p w14:paraId="2ACA9728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3915ADD4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B460C47" w14:textId="77777777" w:rsidR="00EA30EB" w:rsidRPr="00EA30EB" w:rsidRDefault="00EA30EB" w:rsidP="00EA30EB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EA30EB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El programa debe </w:t>
      </w:r>
      <w:r w:rsidRPr="00EA30EB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 xml:space="preserve">calcular </w:t>
      </w:r>
      <w:proofErr w:type="gramStart"/>
      <w:r w:rsidRPr="00EA30EB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el factorial</w:t>
      </w:r>
      <w:proofErr w:type="gramEnd"/>
      <w:r w:rsidRPr="00EA30EB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 xml:space="preserve"> de un número entero utilizando una función</w:t>
      </w:r>
      <w:r w:rsidRPr="00EA30EB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aplicando un </w:t>
      </w:r>
      <w:r w:rsidRPr="00EA30EB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proceso repetitivo</w:t>
      </w:r>
      <w:r w:rsidRPr="00EA30EB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, y </w:t>
      </w:r>
      <w:r w:rsidRPr="00EA30EB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retornar el resultado</w:t>
      </w:r>
      <w:r w:rsidRPr="00EA30EB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>.</w:t>
      </w:r>
    </w:p>
    <w:p w14:paraId="7BD1E98D" w14:textId="77777777" w:rsidR="005D7A20" w:rsidRDefault="005D7A20" w:rsidP="005D7A20">
      <w:pPr>
        <w:pStyle w:val="Prrafodelista"/>
      </w:pPr>
    </w:p>
    <w:p w14:paraId="3EF9C574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0F18B71B" w14:textId="77777777" w:rsidR="005D7A20" w:rsidRDefault="005D7A20" w:rsidP="005D7A20">
      <w:pPr>
        <w:pStyle w:val="Prrafodelista"/>
      </w:pPr>
    </w:p>
    <w:p w14:paraId="4235309E" w14:textId="32D4E432" w:rsidR="005D7A20" w:rsidRPr="00885CCE" w:rsidRDefault="00EA30EB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número debe ser </w:t>
      </w:r>
      <w:r w:rsidRPr="00EA30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entero y no </w:t>
      </w:r>
      <w:proofErr w:type="spellStart"/>
      <w:r w:rsidRPr="00EA30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negativo</w:t>
      </w:r>
      <w:proofErr w:type="spellEnd"/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0D9704E1" w14:textId="6CFC3154" w:rsidR="005D7A20" w:rsidRPr="00885CCE" w:rsidRDefault="00EA30EB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factorial de </w:t>
      </w:r>
      <w:r w:rsidRPr="00EA30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0 es 1</w:t>
      </w:r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caso</w:t>
      </w:r>
      <w:proofErr w:type="spellEnd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base)</w:t>
      </w:r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75A2D94B" w14:textId="1CEFEACA" w:rsidR="005D7A20" w:rsidRDefault="00EA30EB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se </w:t>
      </w:r>
      <w:proofErr w:type="spellStart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permiten</w:t>
      </w:r>
      <w:proofErr w:type="spellEnd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números </w:t>
      </w:r>
      <w:proofErr w:type="spellStart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negativos</w:t>
      </w:r>
      <w:proofErr w:type="spellEnd"/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4A2D6AE9" w14:textId="6942854F" w:rsidR="00EA30EB" w:rsidRPr="00EA30EB" w:rsidRDefault="00EA30EB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debe usar una </w:t>
      </w:r>
      <w:r w:rsidRPr="00EA30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estructura </w:t>
      </w:r>
      <w:proofErr w:type="spellStart"/>
      <w:r w:rsidRPr="00EA30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repetitiva</w:t>
      </w:r>
      <w:proofErr w:type="spellEnd"/>
      <w:r w:rsidRPr="00EA30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(for)</w:t>
      </w:r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A2732A2" w14:textId="4D616A2F" w:rsidR="00EA30EB" w:rsidRPr="00885CCE" w:rsidRDefault="00EA30EB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se </w:t>
      </w:r>
      <w:proofErr w:type="spellStart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</w:t>
      </w:r>
      <w:proofErr w:type="spellEnd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usar </w:t>
      </w:r>
      <w:proofErr w:type="spellStart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funciones</w:t>
      </w:r>
      <w:proofErr w:type="spellEnd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matemáticas</w:t>
      </w:r>
      <w:proofErr w:type="spellEnd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predefinidas</w:t>
      </w:r>
      <w:proofErr w:type="spellEnd"/>
      <w:r w:rsidRPr="00EA30E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376FCE0" w14:textId="77777777" w:rsidR="005D7A20" w:rsidRDefault="005D7A20" w:rsidP="005D7A20">
      <w:pPr>
        <w:pStyle w:val="Prrafodelista"/>
        <w:tabs>
          <w:tab w:val="left" w:pos="2388"/>
        </w:tabs>
      </w:pPr>
    </w:p>
    <w:p w14:paraId="06CFBCC6" w14:textId="77777777" w:rsidR="005D7A20" w:rsidRDefault="005D7A20" w:rsidP="005D7A20"/>
    <w:p w14:paraId="178BF7B2" w14:textId="77777777" w:rsidR="00EA30EB" w:rsidRDefault="00EA30EB" w:rsidP="005D7A20"/>
    <w:p w14:paraId="6CEE3997" w14:textId="77777777" w:rsidR="00EA30EB" w:rsidRDefault="00EA30EB" w:rsidP="005D7A20"/>
    <w:p w14:paraId="3F1F9F57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3B30A984" w14:textId="51DBE4AF" w:rsidR="005D7A20" w:rsidRDefault="005D7A20" w:rsidP="005D7A20">
      <w:r>
        <w:t xml:space="preserve">2.1 </w:t>
      </w:r>
      <w:r w:rsidR="00EA30EB" w:rsidRPr="00EA30EB">
        <w:t>Solicitar al usuario un número entero</w:t>
      </w:r>
      <w:r w:rsidR="00EA30EB">
        <w:t>.</w:t>
      </w:r>
    </w:p>
    <w:p w14:paraId="54E40FC8" w14:textId="784D8B0A" w:rsidR="005D7A20" w:rsidRDefault="005D7A20" w:rsidP="005D7A20">
      <w:r>
        <w:t xml:space="preserve">2.2 </w:t>
      </w:r>
      <w:proofErr w:type="spellStart"/>
      <w:r w:rsidR="00EA30EB" w:rsidRPr="00EA30EB">
        <w:t>Enviar</w:t>
      </w:r>
      <w:proofErr w:type="spellEnd"/>
      <w:r w:rsidR="00EA30EB" w:rsidRPr="00EA30EB">
        <w:t xml:space="preserve"> el número a una función</w:t>
      </w:r>
      <w:r w:rsidRPr="001B11EA">
        <w:t>.</w:t>
      </w:r>
    </w:p>
    <w:p w14:paraId="4C3E5BE6" w14:textId="1450E7F3" w:rsidR="005D7A20" w:rsidRDefault="005D7A20" w:rsidP="005D7A20">
      <w:r>
        <w:t xml:space="preserve">2.3 </w:t>
      </w:r>
      <w:r w:rsidR="00EA30EB" w:rsidRPr="00EA30EB">
        <w:t>Dentro de la función:</w:t>
      </w:r>
    </w:p>
    <w:p w14:paraId="5E16A2CE" w14:textId="7B0BE7E4" w:rsidR="00EA30EB" w:rsidRPr="00EA30EB" w:rsidRDefault="00EA30EB" w:rsidP="00EA30EB">
      <w:pPr>
        <w:pStyle w:val="Prrafodelista"/>
        <w:numPr>
          <w:ilvl w:val="0"/>
          <w:numId w:val="34"/>
        </w:numPr>
        <w:rPr>
          <w:lang w:val="es-PE"/>
        </w:rPr>
      </w:pPr>
      <w:r w:rsidRPr="00EA30EB">
        <w:rPr>
          <w:lang w:val="es-PE"/>
        </w:rPr>
        <w:t>Inicializar una variable acumuladora con el valor 1.</w:t>
      </w:r>
    </w:p>
    <w:p w14:paraId="64FE8FD2" w14:textId="2E55EE95" w:rsidR="00EA30EB" w:rsidRPr="00EA30EB" w:rsidRDefault="00EA30EB" w:rsidP="005D7A20">
      <w:pPr>
        <w:pStyle w:val="Prrafodelista"/>
        <w:numPr>
          <w:ilvl w:val="0"/>
          <w:numId w:val="34"/>
        </w:numPr>
        <w:rPr>
          <w:lang w:val="es-PE"/>
        </w:rPr>
      </w:pPr>
      <w:r w:rsidRPr="00EA30EB">
        <w:rPr>
          <w:lang w:val="es-PE"/>
        </w:rPr>
        <w:t>U</w:t>
      </w:r>
      <w:r w:rsidRPr="00EA30EB">
        <w:rPr>
          <w:lang w:val="es-PE"/>
        </w:rPr>
        <w:t>sar un ciclo que multiplique desde 1 hasta el número ingresado.</w:t>
      </w:r>
    </w:p>
    <w:p w14:paraId="0F586425" w14:textId="56D0072E" w:rsidR="005D7A20" w:rsidRDefault="00EA30EB" w:rsidP="005D7A20">
      <w:r>
        <w:t>2.4 Retornar el valor factorial.</w:t>
      </w:r>
    </w:p>
    <w:p w14:paraId="4D068DE5" w14:textId="56E85E3B" w:rsidR="005D7A20" w:rsidRDefault="005D7A20" w:rsidP="005D7A20">
      <w:r>
        <w:t xml:space="preserve">2.5 </w:t>
      </w:r>
      <w:r w:rsidR="00EA30EB" w:rsidRPr="00EA30EB">
        <w:t xml:space="preserve">Mostrar el resultado en el programa </w:t>
      </w:r>
      <w:proofErr w:type="gramStart"/>
      <w:r w:rsidR="00EA30EB" w:rsidRPr="00EA30EB">
        <w:t>principal.</w:t>
      </w:r>
      <w:r w:rsidRPr="001B11EA">
        <w:t>.</w:t>
      </w:r>
      <w:proofErr w:type="gramEnd"/>
    </w:p>
    <w:p w14:paraId="0F7E7BB6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025CAFB7" w14:textId="77777777" w:rsidR="005D7A20" w:rsidRDefault="005D7A20" w:rsidP="005D7A20">
      <w:r>
        <w:t>3.1 Inicio</w:t>
      </w:r>
    </w:p>
    <w:p w14:paraId="38CDB49B" w14:textId="00502068" w:rsidR="005D7A20" w:rsidRDefault="005D7A20" w:rsidP="005D7A20">
      <w:r>
        <w:t xml:space="preserve">3.2 Declarar </w:t>
      </w:r>
      <w:r w:rsidR="00EA30EB">
        <w:t>número</w:t>
      </w:r>
    </w:p>
    <w:p w14:paraId="46966FD5" w14:textId="5F0A2C05" w:rsidR="005D7A20" w:rsidRDefault="005D7A20" w:rsidP="005D7A20">
      <w:r>
        <w:t>3.3 Solicitar el número</w:t>
      </w:r>
    </w:p>
    <w:p w14:paraId="6DF17F24" w14:textId="6010FDA6" w:rsidR="005D7A20" w:rsidRDefault="005D7A20" w:rsidP="005D7A20">
      <w:r>
        <w:t xml:space="preserve">3.4 Leer </w:t>
      </w:r>
      <w:proofErr w:type="spellStart"/>
      <w:r>
        <w:t>num</w:t>
      </w:r>
      <w:r w:rsidR="00EA30EB">
        <w:t>ero</w:t>
      </w:r>
      <w:proofErr w:type="spellEnd"/>
    </w:p>
    <w:p w14:paraId="080A7C04" w14:textId="7009CF6D" w:rsidR="005D7A20" w:rsidRDefault="005D7A20" w:rsidP="005D7A20">
      <w:r>
        <w:t xml:space="preserve">   Llamar a la función </w:t>
      </w:r>
      <w:proofErr w:type="spellStart"/>
      <w:r w:rsidR="00EA30EB">
        <w:t>calcularFactorial</w:t>
      </w:r>
      <w:proofErr w:type="spellEnd"/>
      <w:r>
        <w:t>(</w:t>
      </w:r>
      <w:r w:rsidR="00EA30EB">
        <w:t>número</w:t>
      </w:r>
      <w:r>
        <w:t>)</w:t>
      </w:r>
    </w:p>
    <w:p w14:paraId="7A848F16" w14:textId="1D4201EA" w:rsidR="005D7A20" w:rsidRDefault="005D7A20" w:rsidP="005D7A20">
      <w:r>
        <w:t xml:space="preserve">   Mostrar </w:t>
      </w:r>
      <w:r w:rsidR="00EA30EB">
        <w:t>el factorial</w:t>
      </w:r>
    </w:p>
    <w:p w14:paraId="4A72377A" w14:textId="77777777" w:rsidR="005D7A20" w:rsidRDefault="005D7A20" w:rsidP="005D7A20">
      <w:r>
        <w:t>3.7 Fin</w:t>
      </w:r>
    </w:p>
    <w:p w14:paraId="1AC72029" w14:textId="77777777" w:rsidR="005D7A20" w:rsidRDefault="005D7A20" w:rsidP="005D7A20"/>
    <w:p w14:paraId="64297A64" w14:textId="77777777" w:rsidR="005D7A20" w:rsidRDefault="005D7A20" w:rsidP="005D7A20"/>
    <w:p w14:paraId="264942B2" w14:textId="77777777" w:rsidR="005D7A20" w:rsidRDefault="005D7A20" w:rsidP="005D7A20"/>
    <w:p w14:paraId="63905D82" w14:textId="77777777" w:rsidR="005D7A20" w:rsidRDefault="005D7A20" w:rsidP="005D7A20"/>
    <w:p w14:paraId="346042EE" w14:textId="77777777" w:rsidR="005D7A20" w:rsidRDefault="005D7A20" w:rsidP="005D7A20"/>
    <w:p w14:paraId="6BF48438" w14:textId="77777777" w:rsidR="005D7A20" w:rsidRDefault="005D7A20" w:rsidP="005D7A20"/>
    <w:p w14:paraId="1E81376E" w14:textId="77777777" w:rsidR="005D7A20" w:rsidRDefault="005D7A20" w:rsidP="005D7A20"/>
    <w:p w14:paraId="43C9469A" w14:textId="77777777" w:rsidR="005D7A20" w:rsidRDefault="005D7A20" w:rsidP="005D7A20"/>
    <w:p w14:paraId="595B1156" w14:textId="77777777" w:rsidR="005D7A20" w:rsidRDefault="005D7A20" w:rsidP="005D7A20"/>
    <w:p w14:paraId="58E3D508" w14:textId="77777777" w:rsidR="005D7A20" w:rsidRDefault="005D7A20" w:rsidP="005D7A20"/>
    <w:p w14:paraId="0A892698" w14:textId="77777777" w:rsidR="005D7A20" w:rsidRDefault="005D7A20" w:rsidP="005D7A20"/>
    <w:p w14:paraId="5E383DC4" w14:textId="1D913222" w:rsidR="005D7A20" w:rsidRPr="00885CCE" w:rsidRDefault="00EA30EB" w:rsidP="005D7A20">
      <w:pPr>
        <w:rPr>
          <w:b/>
          <w:bCs/>
        </w:rPr>
      </w:pPr>
      <w:r w:rsidRPr="00EA30EB">
        <w:drawing>
          <wp:anchor distT="0" distB="0" distL="114300" distR="114300" simplePos="0" relativeHeight="251667456" behindDoc="0" locked="0" layoutInCell="1" allowOverlap="1" wp14:anchorId="4F9342D9" wp14:editId="515E6FF3">
            <wp:simplePos x="0" y="0"/>
            <wp:positionH relativeFrom="column">
              <wp:posOffset>-937260</wp:posOffset>
            </wp:positionH>
            <wp:positionV relativeFrom="paragraph">
              <wp:posOffset>316865</wp:posOffset>
            </wp:positionV>
            <wp:extent cx="7419975" cy="5318760"/>
            <wp:effectExtent l="0" t="0" r="9525" b="0"/>
            <wp:wrapSquare wrapText="bothSides"/>
            <wp:docPr id="162452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20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1D70547E" w14:textId="560F21D1" w:rsidR="005D7A20" w:rsidRDefault="00000000" w:rsidP="001B11EA">
      <w:r>
        <w:br/>
      </w:r>
    </w:p>
    <w:p w14:paraId="5DD4F30F" w14:textId="77777777" w:rsidR="005D7A20" w:rsidRDefault="005D7A20" w:rsidP="001B11EA"/>
    <w:p w14:paraId="5DB5CA9F" w14:textId="77777777" w:rsidR="005D7A20" w:rsidRDefault="005D7A20" w:rsidP="001B11EA"/>
    <w:p w14:paraId="6D12E9CC" w14:textId="77777777" w:rsidR="005D7A20" w:rsidRDefault="005D7A20" w:rsidP="001B11EA"/>
    <w:p w14:paraId="630C4315" w14:textId="77777777" w:rsidR="005D7A20" w:rsidRDefault="005D7A20" w:rsidP="001B11EA"/>
    <w:p w14:paraId="392CBFCD" w14:textId="77777777" w:rsidR="00EA30EB" w:rsidRDefault="00EA30EB" w:rsidP="001B11EA"/>
    <w:p w14:paraId="6F39BC86" w14:textId="2EF99DF0" w:rsidR="005D7A20" w:rsidRDefault="00000000" w:rsidP="001B11EA">
      <w:r>
        <w:lastRenderedPageBreak/>
        <w:br/>
        <w:t xml:space="preserve">Pregunta 9: Crear una función que busque un valor dentro de un arreglo y retorne si existe. Análisis: Se requiere analizar el recorrido secuencial y la comparación lógica. Planificación: Recorrer el arreglo y retornar el resultado de la </w:t>
      </w:r>
      <w:proofErr w:type="spellStart"/>
      <w:r>
        <w:t>búsqueda</w:t>
      </w:r>
      <w:proofErr w:type="spellEnd"/>
      <w:r>
        <w:t>.</w:t>
      </w:r>
    </w:p>
    <w:p w14:paraId="150263BB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17B8CAF0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274E1009" w14:textId="77777777" w:rsidR="005D7A20" w:rsidRDefault="005D7A20" w:rsidP="005D7A20">
      <w:pPr>
        <w:pStyle w:val="Prrafodelista"/>
      </w:pPr>
    </w:p>
    <w:p w14:paraId="78CA019B" w14:textId="5DDADDC2" w:rsidR="005D7A20" w:rsidRDefault="00F13575" w:rsidP="005D7A20">
      <w:pPr>
        <w:pStyle w:val="Prrafodelista"/>
        <w:numPr>
          <w:ilvl w:val="0"/>
          <w:numId w:val="13"/>
        </w:numPr>
      </w:pPr>
      <w:r>
        <w:t>arreglo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>
        <w:t xml:space="preserve">Contiene </w:t>
      </w:r>
      <w:proofErr w:type="spellStart"/>
      <w:r>
        <w:t>varios</w:t>
      </w:r>
      <w:proofErr w:type="spellEnd"/>
      <w:r>
        <w:t xml:space="preserve"> números enteros y </w:t>
      </w:r>
      <w:proofErr w:type="spellStart"/>
      <w:r>
        <w:t>p</w:t>
      </w:r>
      <w:r w:rsidRPr="00F13575">
        <w:t>uede</w:t>
      </w:r>
      <w:proofErr w:type="spellEnd"/>
      <w:r w:rsidRPr="00F13575">
        <w:t xml:space="preserve"> ser ingresado por el usuario o definido previamente.</w:t>
      </w:r>
      <w:r w:rsidR="005D7A20">
        <w:t>)</w:t>
      </w:r>
    </w:p>
    <w:p w14:paraId="78AC9D6D" w14:textId="22B60F7C" w:rsidR="005D7A20" w:rsidRDefault="00F13575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tamaño</w:t>
      </w:r>
      <w:r w:rsidR="005D7A20">
        <w:sym w:font="Wingdings" w:char="F0E0"/>
      </w:r>
      <w:r w:rsidR="005D7A20">
        <w:t xml:space="preserve"> int (</w:t>
      </w:r>
      <w:r w:rsidRPr="00F13575">
        <w:t>Cantidad de elementos del arreglo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1AD14582" w14:textId="6AD729E0" w:rsidR="00F13575" w:rsidRPr="00F13575" w:rsidRDefault="00F13575" w:rsidP="00F13575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valor_buscado </w:t>
      </w:r>
      <w:r w:rsidRPr="00F13575">
        <w:rPr>
          <w:lang w:val="es-PE"/>
        </w:rPr>
        <w:sym w:font="Wingdings" w:char="F0E0"/>
      </w:r>
      <w:r>
        <w:rPr>
          <w:lang w:val="es-PE"/>
        </w:rPr>
        <w:t xml:space="preserve"> int (</w:t>
      </w:r>
      <w:r w:rsidRPr="00F13575">
        <w:rPr>
          <w:lang w:val="es-PE"/>
        </w:rPr>
        <w:t>Número que se desea encontrar dentro del arreglo</w:t>
      </w:r>
      <w:r w:rsidRPr="00F13575">
        <w:rPr>
          <w:lang w:val="es-PE"/>
        </w:rPr>
        <w:t>).</w:t>
      </w:r>
    </w:p>
    <w:p w14:paraId="11206433" w14:textId="77777777" w:rsidR="005D7A20" w:rsidRDefault="005D7A20" w:rsidP="005D7A20"/>
    <w:p w14:paraId="22B0A6E9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6DFFFCD4" w14:textId="77777777" w:rsidR="005D7A20" w:rsidRPr="007F289E" w:rsidRDefault="005D7A20" w:rsidP="005D7A20">
      <w:pPr>
        <w:pStyle w:val="Prrafodelista"/>
      </w:pPr>
    </w:p>
    <w:p w14:paraId="10933619" w14:textId="482C3B87" w:rsidR="005D7A20" w:rsidRDefault="00F13575" w:rsidP="005D7A2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t>i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F13575">
        <w:t xml:space="preserve">Variable </w:t>
      </w:r>
      <w:proofErr w:type="spellStart"/>
      <w:r w:rsidRPr="00F13575">
        <w:t>contadora</w:t>
      </w:r>
      <w:proofErr w:type="spellEnd"/>
      <w:r w:rsidRPr="00F13575">
        <w:t xml:space="preserve"> para </w:t>
      </w:r>
      <w:proofErr w:type="spellStart"/>
      <w:r w:rsidRPr="00F13575">
        <w:t>recorrer</w:t>
      </w:r>
      <w:proofErr w:type="spellEnd"/>
      <w:r w:rsidRPr="00F13575">
        <w:t xml:space="preserve"> el arreglo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6CA5AC35" w14:textId="39CE6C5C" w:rsidR="00F13575" w:rsidRDefault="00F13575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encontrado </w:t>
      </w:r>
      <w:r w:rsidRPr="00F13575">
        <w:rPr>
          <w:lang w:val="es-PE"/>
        </w:rPr>
        <w:sym w:font="Wingdings" w:char="F0E0"/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bool</w:t>
      </w:r>
      <w:proofErr w:type="spellEnd"/>
      <w:r>
        <w:rPr>
          <w:lang w:val="es-PE"/>
        </w:rPr>
        <w:t xml:space="preserve"> (</w:t>
      </w:r>
      <w:r w:rsidRPr="00F13575">
        <w:t xml:space="preserve">Indica </w:t>
      </w:r>
      <w:proofErr w:type="spellStart"/>
      <w:r w:rsidRPr="00F13575">
        <w:t>si</w:t>
      </w:r>
      <w:proofErr w:type="spellEnd"/>
      <w:r w:rsidRPr="00F13575">
        <w:t xml:space="preserve"> el valor </w:t>
      </w:r>
      <w:proofErr w:type="spellStart"/>
      <w:r w:rsidRPr="00F13575">
        <w:t>fue</w:t>
      </w:r>
      <w:proofErr w:type="spellEnd"/>
      <w:r w:rsidRPr="00F13575">
        <w:t xml:space="preserve"> encontrado (true) o no (false).</w:t>
      </w:r>
      <w:r>
        <w:t>)</w:t>
      </w:r>
    </w:p>
    <w:p w14:paraId="7A8F11E7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5DAECD4B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16069230" w14:textId="77777777" w:rsidR="005D7A20" w:rsidRDefault="005D7A20" w:rsidP="005D7A20">
      <w:pPr>
        <w:pStyle w:val="Prrafodelista"/>
      </w:pPr>
    </w:p>
    <w:p w14:paraId="06EC7352" w14:textId="79CB0EC9" w:rsidR="00F13575" w:rsidRPr="00F13575" w:rsidRDefault="00F13575" w:rsidP="00F13575">
      <w:pPr>
        <w:pStyle w:val="Prrafodelista"/>
        <w:numPr>
          <w:ilvl w:val="0"/>
          <w:numId w:val="13"/>
        </w:numPr>
        <w:rPr>
          <w:lang w:val="es-PE"/>
        </w:rPr>
      </w:pPr>
      <w:r>
        <w:t>Resultado</w:t>
      </w:r>
      <w:r w:rsidR="005D7A20">
        <w:t xml:space="preserve"> </w:t>
      </w:r>
      <w:r w:rsidR="005D7A20">
        <w:sym w:font="Wingdings" w:char="F0E0"/>
      </w:r>
      <w:r w:rsidR="005D7A20">
        <w:t xml:space="preserve"> </w:t>
      </w:r>
      <w:r>
        <w:t>string</w:t>
      </w:r>
      <w:r w:rsidR="005D7A20">
        <w:t xml:space="preserve"> </w:t>
      </w:r>
      <w:r>
        <w:rPr>
          <w:lang w:val="es-PE"/>
        </w:rPr>
        <w:t>o</w:t>
      </w:r>
      <w:r w:rsidRPr="00F13575">
        <w:rPr>
          <w:lang w:val="es-PE"/>
        </w:rPr>
        <w:t xml:space="preserve"> mensaje</w:t>
      </w:r>
      <w:r>
        <w:rPr>
          <w:lang w:val="es-PE"/>
        </w:rPr>
        <w:t xml:space="preserve"> </w:t>
      </w:r>
      <w:r w:rsidRPr="00F13575">
        <w:rPr>
          <w:lang w:val="es-PE"/>
        </w:rPr>
        <w:sym w:font="Wingdings" w:char="F0E0"/>
      </w:r>
      <w:r w:rsidRPr="00F13575">
        <w:rPr>
          <w:lang w:val="es-PE"/>
        </w:rPr>
        <w:t xml:space="preserve"> (</w:t>
      </w:r>
      <w:proofErr w:type="spellStart"/>
      <w:r w:rsidRPr="00F13575">
        <w:rPr>
          <w:lang w:val="es-PE"/>
        </w:rPr>
        <w:t>string</w:t>
      </w:r>
      <w:proofErr w:type="spellEnd"/>
      <w:r w:rsidRPr="00F13575">
        <w:rPr>
          <w:lang w:val="es-PE"/>
        </w:rPr>
        <w:t>)</w:t>
      </w:r>
      <w:r>
        <w:rPr>
          <w:lang w:val="es-PE"/>
        </w:rPr>
        <w:t xml:space="preserve"> (</w:t>
      </w:r>
      <w:r w:rsidRPr="00F13575">
        <w:rPr>
          <w:lang w:val="es-PE"/>
        </w:rPr>
        <w:t>Indica si el valor existe o no en el arreglo</w:t>
      </w:r>
      <w:r>
        <w:rPr>
          <w:lang w:val="es-PE"/>
        </w:rPr>
        <w:t>)</w:t>
      </w:r>
      <w:r w:rsidRPr="00F13575">
        <w:rPr>
          <w:lang w:val="es-PE"/>
        </w:rPr>
        <w:t>.</w:t>
      </w:r>
    </w:p>
    <w:p w14:paraId="0B5A01B6" w14:textId="3810C0E5" w:rsidR="005D7A20" w:rsidRDefault="005D7A20" w:rsidP="00F13575">
      <w:pPr>
        <w:pStyle w:val="Prrafodelista"/>
      </w:pPr>
    </w:p>
    <w:p w14:paraId="170058FE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0362D2C2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9BA8A8B" w14:textId="77777777" w:rsidR="00F13575" w:rsidRPr="00F13575" w:rsidRDefault="00F13575" w:rsidP="00F13575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F13575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Crear una </w:t>
      </w:r>
      <w:r w:rsidRPr="00F13575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función</w:t>
      </w:r>
      <w:r w:rsidRPr="00F13575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 que recorra un arreglo y </w:t>
      </w:r>
      <w:r w:rsidRPr="00F13575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verifique si un valor específico existe</w:t>
      </w:r>
      <w:r w:rsidRPr="00F13575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>, retornando el resultado de la búsqueda.</w:t>
      </w:r>
    </w:p>
    <w:p w14:paraId="75A7B30E" w14:textId="77777777" w:rsidR="005D7A20" w:rsidRDefault="005D7A20" w:rsidP="005D7A20">
      <w:pPr>
        <w:pStyle w:val="Prrafodelista"/>
      </w:pPr>
    </w:p>
    <w:p w14:paraId="3D8D149A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685C2857" w14:textId="77777777" w:rsidR="005D7A20" w:rsidRDefault="005D7A20" w:rsidP="005D7A20">
      <w:pPr>
        <w:pStyle w:val="Prrafodelista"/>
      </w:pPr>
    </w:p>
    <w:p w14:paraId="32848DFD" w14:textId="7A012C75" w:rsidR="005D7A20" w:rsidRPr="00885CCE" w:rsidRDefault="00F13575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tamaño del arreglo debe ser </w:t>
      </w:r>
      <w:r w:rsidRPr="00F1357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mayor que 0</w:t>
      </w:r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247EA78" w14:textId="52755315" w:rsidR="005D7A20" w:rsidRPr="00885CCE" w:rsidRDefault="00F13575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arreglo debe </w:t>
      </w:r>
      <w:proofErr w:type="spellStart"/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contener</w:t>
      </w:r>
      <w:proofErr w:type="spellEnd"/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F1357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datos</w:t>
      </w:r>
      <w:proofErr w:type="spellEnd"/>
      <w:r w:rsidRPr="00F1357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F1357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válidos</w:t>
      </w:r>
      <w:proofErr w:type="spellEnd"/>
      <w:r w:rsidRPr="00F1357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(enteros)</w:t>
      </w:r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646C0B85" w14:textId="52454E70" w:rsidR="00F13575" w:rsidRPr="00F13575" w:rsidRDefault="00F13575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1357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La </w:t>
      </w:r>
      <w:proofErr w:type="spellStart"/>
      <w:r w:rsidRPr="00F13575">
        <w:rPr>
          <w:rFonts w:ascii="Courier New" w:eastAsia="Times New Roman" w:hAnsi="Courier New" w:cs="Courier New"/>
          <w:sz w:val="20"/>
          <w:szCs w:val="20"/>
          <w:lang w:eastAsia="es-PE"/>
        </w:rPr>
        <w:t>búsqueda</w:t>
      </w:r>
      <w:proofErr w:type="spellEnd"/>
      <w:r w:rsidRPr="00F1357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se </w:t>
      </w:r>
      <w:proofErr w:type="spellStart"/>
      <w:r w:rsidRPr="00F13575">
        <w:rPr>
          <w:rFonts w:ascii="Courier New" w:eastAsia="Times New Roman" w:hAnsi="Courier New" w:cs="Courier New"/>
          <w:sz w:val="20"/>
          <w:szCs w:val="20"/>
          <w:lang w:eastAsia="es-PE"/>
        </w:rPr>
        <w:t>realiza</w:t>
      </w:r>
      <w:proofErr w:type="spellEnd"/>
      <w:r w:rsidRPr="00F1357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F13575">
        <w:rPr>
          <w:rFonts w:ascii="Courier New" w:eastAsia="Times New Roman" w:hAnsi="Courier New" w:cs="Courier New"/>
          <w:sz w:val="20"/>
          <w:szCs w:val="20"/>
          <w:lang w:eastAsia="es-PE"/>
        </w:rPr>
        <w:t>mediante</w:t>
      </w:r>
      <w:proofErr w:type="spellEnd"/>
      <w:r w:rsidRPr="00F1357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F13575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recorrido</w:t>
      </w:r>
      <w:proofErr w:type="spellEnd"/>
      <w:r w:rsidRPr="00F13575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 xml:space="preserve"> </w:t>
      </w:r>
      <w:proofErr w:type="spellStart"/>
      <w:r w:rsidRPr="00F13575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secuencial</w:t>
      </w:r>
      <w:proofErr w:type="spellEnd"/>
      <w:r w:rsidRPr="00F13575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 xml:space="preserve"> (lineal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.</w:t>
      </w:r>
    </w:p>
    <w:p w14:paraId="3BFAC2FA" w14:textId="403EE8B2" w:rsidR="005D7A20" w:rsidRPr="00885CCE" w:rsidRDefault="00F13575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función debe </w:t>
      </w:r>
      <w:proofErr w:type="spellStart"/>
      <w:r w:rsidRPr="00F1357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retornar</w:t>
      </w:r>
      <w:proofErr w:type="spellEnd"/>
      <w:r w:rsidRPr="00F1357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un valor</w:t>
      </w:r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no </w:t>
      </w:r>
      <w:proofErr w:type="spellStart"/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>imprimir</w:t>
      </w:r>
      <w:proofErr w:type="spellEnd"/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F13575">
        <w:rPr>
          <w:rFonts w:ascii="Times New Roman" w:eastAsia="Times New Roman" w:hAnsi="Times New Roman" w:cs="Times New Roman"/>
          <w:sz w:val="24"/>
          <w:szCs w:val="24"/>
          <w:lang w:eastAsia="es-PE"/>
        </w:rPr>
        <w:t>directamente</w:t>
      </w:r>
      <w:proofErr w:type="spellEnd"/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1E16D24E" w14:textId="77777777" w:rsidR="005D7A20" w:rsidRDefault="005D7A20" w:rsidP="005D7A20">
      <w:pPr>
        <w:pStyle w:val="Prrafodelista"/>
        <w:tabs>
          <w:tab w:val="left" w:pos="2388"/>
        </w:tabs>
      </w:pPr>
    </w:p>
    <w:p w14:paraId="6C8EB9DF" w14:textId="77777777" w:rsidR="005D7A20" w:rsidRDefault="005D7A20" w:rsidP="005D7A20"/>
    <w:p w14:paraId="3A7DA16A" w14:textId="77777777" w:rsidR="005D7A20" w:rsidRDefault="005D7A20" w:rsidP="005D7A20"/>
    <w:p w14:paraId="518C3238" w14:textId="77777777" w:rsidR="00F13575" w:rsidRDefault="00F13575" w:rsidP="005D7A20"/>
    <w:p w14:paraId="72975B3B" w14:textId="77777777" w:rsidR="00F13575" w:rsidRDefault="00F13575" w:rsidP="005D7A20"/>
    <w:p w14:paraId="00A62DAA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0232712F" w14:textId="1CD55195" w:rsidR="005D7A20" w:rsidRDefault="005D7A20" w:rsidP="005D7A20">
      <w:r>
        <w:t xml:space="preserve">2.1 </w:t>
      </w:r>
      <w:r w:rsidR="00F13575" w:rsidRPr="00F13575">
        <w:t>Crear una función que reciba</w:t>
      </w:r>
      <w:r w:rsidRPr="001B11EA">
        <w:t>.</w:t>
      </w:r>
    </w:p>
    <w:p w14:paraId="059F4707" w14:textId="35E56DFD" w:rsidR="00F13575" w:rsidRPr="00F13575" w:rsidRDefault="00F13575" w:rsidP="00F13575">
      <w:pPr>
        <w:pStyle w:val="Prrafodelista"/>
        <w:numPr>
          <w:ilvl w:val="0"/>
          <w:numId w:val="38"/>
        </w:numPr>
        <w:rPr>
          <w:lang w:val="es-PE"/>
        </w:rPr>
      </w:pPr>
      <w:r w:rsidRPr="00F13575">
        <w:rPr>
          <w:lang w:val="es-PE"/>
        </w:rPr>
        <w:t>El arreglo</w:t>
      </w:r>
    </w:p>
    <w:p w14:paraId="4A7479DC" w14:textId="0D3252D1" w:rsidR="00F13575" w:rsidRPr="00F13575" w:rsidRDefault="00F13575" w:rsidP="00F13575">
      <w:pPr>
        <w:pStyle w:val="Prrafodelista"/>
        <w:numPr>
          <w:ilvl w:val="0"/>
          <w:numId w:val="38"/>
        </w:numPr>
        <w:rPr>
          <w:lang w:val="es-PE"/>
        </w:rPr>
      </w:pPr>
      <w:r w:rsidRPr="00F13575">
        <w:rPr>
          <w:lang w:val="es-PE"/>
        </w:rPr>
        <w:t>Su tamaño</w:t>
      </w:r>
    </w:p>
    <w:p w14:paraId="15A26611" w14:textId="7B3DA7E8" w:rsidR="00F13575" w:rsidRPr="00F13575" w:rsidRDefault="00F13575" w:rsidP="005D7A20">
      <w:pPr>
        <w:pStyle w:val="Prrafodelista"/>
        <w:numPr>
          <w:ilvl w:val="0"/>
          <w:numId w:val="38"/>
        </w:numPr>
        <w:rPr>
          <w:lang w:val="es-PE"/>
        </w:rPr>
      </w:pPr>
      <w:proofErr w:type="gramStart"/>
      <w:r w:rsidRPr="00F13575">
        <w:rPr>
          <w:lang w:val="es-PE"/>
        </w:rPr>
        <w:t>El valor a buscar</w:t>
      </w:r>
      <w:proofErr w:type="gramEnd"/>
    </w:p>
    <w:p w14:paraId="642CC1CF" w14:textId="51561A5B" w:rsidR="005D7A20" w:rsidRDefault="005D7A20" w:rsidP="005D7A20">
      <w:r>
        <w:t xml:space="preserve">2.2 </w:t>
      </w:r>
      <w:r w:rsidR="00F13575" w:rsidRPr="00F13575">
        <w:t xml:space="preserve">Inicializar una variable booleana como </w:t>
      </w:r>
      <w:proofErr w:type="gramStart"/>
      <w:r w:rsidR="00F13575" w:rsidRPr="00F13575">
        <w:t>false.</w:t>
      </w:r>
      <w:r w:rsidRPr="001B11EA">
        <w:t>.</w:t>
      </w:r>
      <w:proofErr w:type="gramEnd"/>
    </w:p>
    <w:p w14:paraId="24140E35" w14:textId="27779251" w:rsidR="005D7A20" w:rsidRDefault="005D7A20" w:rsidP="005D7A20">
      <w:r>
        <w:t xml:space="preserve">2.3 </w:t>
      </w:r>
      <w:r w:rsidR="00F13575" w:rsidRPr="00F13575">
        <w:t>Recorrer el arreglo desde la primera hasta la última posición</w:t>
      </w:r>
      <w:r w:rsidRPr="001B11EA">
        <w:t>.</w:t>
      </w:r>
    </w:p>
    <w:p w14:paraId="3071D6FB" w14:textId="73EAC2F3" w:rsidR="005D7A20" w:rsidRDefault="005D7A20" w:rsidP="005D7A20">
      <w:r>
        <w:t xml:space="preserve">2.4 </w:t>
      </w:r>
      <w:r w:rsidR="00F13575" w:rsidRPr="00F13575">
        <w:t xml:space="preserve">Comparar </w:t>
      </w:r>
      <w:proofErr w:type="spellStart"/>
      <w:r w:rsidR="00F13575" w:rsidRPr="00F13575">
        <w:t>cada</w:t>
      </w:r>
      <w:proofErr w:type="spellEnd"/>
      <w:r w:rsidR="00F13575" w:rsidRPr="00F13575">
        <w:t xml:space="preserve"> elemento con el valor buscado</w:t>
      </w:r>
      <w:r w:rsidR="00F13575">
        <w:t>.</w:t>
      </w:r>
    </w:p>
    <w:p w14:paraId="1A5118DA" w14:textId="640A22ED" w:rsidR="005D7A20" w:rsidRDefault="005D7A20" w:rsidP="005D7A20">
      <w:r>
        <w:t xml:space="preserve">2.5 </w:t>
      </w:r>
      <w:r w:rsidR="00F13575" w:rsidRPr="00F13575">
        <w:t xml:space="preserve">Si se </w:t>
      </w:r>
      <w:proofErr w:type="spellStart"/>
      <w:r w:rsidR="00F13575" w:rsidRPr="00F13575">
        <w:t>encuentra</w:t>
      </w:r>
      <w:proofErr w:type="spellEnd"/>
      <w:r w:rsidR="00F13575" w:rsidRPr="00F13575">
        <w:t>:</w:t>
      </w:r>
    </w:p>
    <w:p w14:paraId="4BF512E0" w14:textId="612E1737" w:rsidR="00F13575" w:rsidRPr="00F13575" w:rsidRDefault="00F13575" w:rsidP="00F13575">
      <w:pPr>
        <w:pStyle w:val="Prrafodelista"/>
        <w:numPr>
          <w:ilvl w:val="0"/>
          <w:numId w:val="39"/>
        </w:numPr>
        <w:rPr>
          <w:lang w:val="es-PE"/>
        </w:rPr>
      </w:pPr>
      <w:r w:rsidRPr="00F13575">
        <w:rPr>
          <w:lang w:val="es-PE"/>
        </w:rPr>
        <w:t>Cambiar el estado a true</w:t>
      </w:r>
    </w:p>
    <w:p w14:paraId="13E1FECF" w14:textId="192B0951" w:rsidR="00F13575" w:rsidRPr="00F13575" w:rsidRDefault="00F13575" w:rsidP="00F13575">
      <w:pPr>
        <w:pStyle w:val="Prrafodelista"/>
        <w:numPr>
          <w:ilvl w:val="0"/>
          <w:numId w:val="39"/>
        </w:numPr>
        <w:rPr>
          <w:lang w:val="es-PE"/>
        </w:rPr>
      </w:pPr>
      <w:r w:rsidRPr="00F13575">
        <w:rPr>
          <w:lang w:val="es-PE"/>
        </w:rPr>
        <w:t>Terminar la búsqueda</w:t>
      </w:r>
    </w:p>
    <w:p w14:paraId="6169F650" w14:textId="1C24284D" w:rsidR="00F13575" w:rsidRDefault="00661F6F" w:rsidP="005D7A20">
      <w:r>
        <w:t xml:space="preserve">2.6 </w:t>
      </w:r>
      <w:r w:rsidRPr="00661F6F">
        <w:t>Retornar el resultado a la función principal.</w:t>
      </w:r>
    </w:p>
    <w:p w14:paraId="426AC0A6" w14:textId="54B4B678" w:rsidR="00661F6F" w:rsidRDefault="00661F6F" w:rsidP="005D7A20">
      <w:r>
        <w:t>2.7 Mostrar el resultado al usuario.</w:t>
      </w:r>
    </w:p>
    <w:p w14:paraId="3433297B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29CB15B2" w14:textId="77777777" w:rsidR="005D7A20" w:rsidRDefault="005D7A20" w:rsidP="005D7A20">
      <w:r>
        <w:t>3.1 Inicio</w:t>
      </w:r>
    </w:p>
    <w:p w14:paraId="59078C49" w14:textId="77777777" w:rsidR="00661F6F" w:rsidRDefault="005D7A20" w:rsidP="005D7A20">
      <w:r>
        <w:t xml:space="preserve">3.2 Declarar </w:t>
      </w:r>
      <w:r w:rsidR="00661F6F">
        <w:t>arreglo</w:t>
      </w:r>
    </w:p>
    <w:p w14:paraId="6F0C2879" w14:textId="62244DBF" w:rsidR="005D7A20" w:rsidRDefault="00661F6F" w:rsidP="005D7A20">
      <w:r>
        <w:t>3.3 Declarar tamaño</w:t>
      </w:r>
      <w:r w:rsidR="005D7A20">
        <w:t xml:space="preserve"> </w:t>
      </w:r>
    </w:p>
    <w:p w14:paraId="72F6C464" w14:textId="00904086" w:rsidR="00661F6F" w:rsidRDefault="00661F6F" w:rsidP="005D7A20">
      <w:r>
        <w:t xml:space="preserve">3.4 Declarar </w:t>
      </w:r>
      <w:proofErr w:type="spellStart"/>
      <w:r>
        <w:t>valorbuscado</w:t>
      </w:r>
      <w:proofErr w:type="spellEnd"/>
    </w:p>
    <w:p w14:paraId="4079AFDB" w14:textId="6A824E41" w:rsidR="005D7A20" w:rsidRDefault="005D7A20" w:rsidP="005D7A20">
      <w:r>
        <w:t>3.</w:t>
      </w:r>
      <w:r w:rsidR="00661F6F">
        <w:t>5 Solicitar el tamaño del arreglo</w:t>
      </w:r>
    </w:p>
    <w:p w14:paraId="175C2ED1" w14:textId="16F7771F" w:rsidR="005D7A20" w:rsidRDefault="005D7A20" w:rsidP="005D7A20">
      <w:r>
        <w:t>3.</w:t>
      </w:r>
      <w:r w:rsidR="00661F6F">
        <w:t>6</w:t>
      </w:r>
      <w:r>
        <w:t xml:space="preserve"> Leer </w:t>
      </w:r>
      <w:r w:rsidR="00661F6F">
        <w:t>tamaño</w:t>
      </w:r>
    </w:p>
    <w:p w14:paraId="3A36CFB4" w14:textId="5387CFD1" w:rsidR="005D7A20" w:rsidRDefault="005D7A20" w:rsidP="005D7A20">
      <w:r>
        <w:t>3.</w:t>
      </w:r>
      <w:r w:rsidR="00661F6F">
        <w:t>7</w:t>
      </w:r>
      <w:r>
        <w:t xml:space="preserve"> </w:t>
      </w:r>
      <w:r w:rsidR="00661F6F" w:rsidRPr="00661F6F">
        <w:t xml:space="preserve">Para </w:t>
      </w:r>
      <w:proofErr w:type="spellStart"/>
      <w:r w:rsidR="00661F6F" w:rsidRPr="00661F6F">
        <w:t>i</w:t>
      </w:r>
      <w:proofErr w:type="spellEnd"/>
      <w:r w:rsidR="00661F6F" w:rsidRPr="00661F6F">
        <w:t xml:space="preserve"> desde 0 hasta tamaño </w:t>
      </w:r>
      <w:r w:rsidR="00661F6F">
        <w:t>–</w:t>
      </w:r>
      <w:r w:rsidR="00661F6F" w:rsidRPr="00661F6F">
        <w:t xml:space="preserve"> 1</w:t>
      </w:r>
    </w:p>
    <w:p w14:paraId="4DC2B788" w14:textId="77777777" w:rsidR="00661F6F" w:rsidRDefault="00661F6F" w:rsidP="00661F6F">
      <w:pPr>
        <w:pStyle w:val="Prrafodelista"/>
        <w:numPr>
          <w:ilvl w:val="0"/>
          <w:numId w:val="40"/>
        </w:numPr>
      </w:pPr>
      <w:r>
        <w:t>Solicitar valor del arreglo</w:t>
      </w:r>
    </w:p>
    <w:p w14:paraId="4207B2A6" w14:textId="2D00DBF3" w:rsidR="00661F6F" w:rsidRDefault="00661F6F" w:rsidP="00661F6F">
      <w:pPr>
        <w:pStyle w:val="Prrafodelista"/>
        <w:numPr>
          <w:ilvl w:val="0"/>
          <w:numId w:val="40"/>
        </w:numPr>
      </w:pPr>
      <w:r>
        <w:t>Leer valor</w:t>
      </w:r>
    </w:p>
    <w:p w14:paraId="015BF5D4" w14:textId="6F8991C1" w:rsidR="00661F6F" w:rsidRDefault="00661F6F" w:rsidP="00661F6F">
      <w:r>
        <w:t xml:space="preserve"> </w:t>
      </w:r>
      <w:r>
        <w:t xml:space="preserve">       </w:t>
      </w:r>
      <w:r>
        <w:t>Fin Para</w:t>
      </w:r>
    </w:p>
    <w:p w14:paraId="00E4F2C9" w14:textId="2A76DDC7" w:rsidR="00661F6F" w:rsidRDefault="00661F6F" w:rsidP="00661F6F">
      <w:r>
        <w:t>3.8. Solicitar el valor a buscar</w:t>
      </w:r>
    </w:p>
    <w:p w14:paraId="488EA26E" w14:textId="6E788E12" w:rsidR="00661F6F" w:rsidRDefault="00661F6F" w:rsidP="00661F6F">
      <w:r>
        <w:t>3.9 Leer valor buscado</w:t>
      </w:r>
    </w:p>
    <w:p w14:paraId="63CAF96A" w14:textId="396D06AF" w:rsidR="005D7A20" w:rsidRDefault="005D7A20" w:rsidP="005D7A20">
      <w:r>
        <w:t xml:space="preserve">   Llamar a la función </w:t>
      </w:r>
      <w:proofErr w:type="spellStart"/>
      <w:r w:rsidR="00661F6F">
        <w:t>buscarvalor</w:t>
      </w:r>
      <w:proofErr w:type="spellEnd"/>
    </w:p>
    <w:p w14:paraId="1B820D19" w14:textId="77777777" w:rsidR="00661F6F" w:rsidRDefault="005D7A20" w:rsidP="00661F6F">
      <w:r>
        <w:t xml:space="preserve">   </w:t>
      </w:r>
      <w:r w:rsidR="00661F6F">
        <w:t xml:space="preserve">Si </w:t>
      </w:r>
      <w:proofErr w:type="spellStart"/>
      <w:r w:rsidR="00661F6F">
        <w:t>retorna</w:t>
      </w:r>
      <w:proofErr w:type="spellEnd"/>
      <w:r w:rsidR="00661F6F">
        <w:t xml:space="preserve"> </w:t>
      </w:r>
      <w:proofErr w:type="spellStart"/>
      <w:r w:rsidR="00661F6F">
        <w:t>verdadero</w:t>
      </w:r>
      <w:proofErr w:type="spellEnd"/>
    </w:p>
    <w:p w14:paraId="673D3B37" w14:textId="77777777" w:rsidR="00661F6F" w:rsidRDefault="00661F6F" w:rsidP="00661F6F">
      <w:r>
        <w:lastRenderedPageBreak/>
        <w:t xml:space="preserve">     Mostrar "El valor </w:t>
      </w:r>
      <w:proofErr w:type="spellStart"/>
      <w:r>
        <w:t>existe</w:t>
      </w:r>
      <w:proofErr w:type="spellEnd"/>
      <w:r>
        <w:t xml:space="preserve"> en el arreglo"</w:t>
      </w:r>
    </w:p>
    <w:p w14:paraId="3315A398" w14:textId="77777777" w:rsidR="00661F6F" w:rsidRDefault="00661F6F" w:rsidP="00661F6F">
      <w:r>
        <w:t xml:space="preserve">  Sino</w:t>
      </w:r>
    </w:p>
    <w:p w14:paraId="6031C64C" w14:textId="77777777" w:rsidR="00661F6F" w:rsidRDefault="00661F6F" w:rsidP="00661F6F">
      <w:r>
        <w:t xml:space="preserve">     Mostrar "El valor no </w:t>
      </w:r>
      <w:proofErr w:type="spellStart"/>
      <w:r>
        <w:t>existe</w:t>
      </w:r>
      <w:proofErr w:type="spellEnd"/>
      <w:r>
        <w:t xml:space="preserve"> en el arreglo"</w:t>
      </w:r>
    </w:p>
    <w:p w14:paraId="62A8EBD6" w14:textId="77777777" w:rsidR="00661F6F" w:rsidRDefault="00661F6F" w:rsidP="00661F6F">
      <w:r>
        <w:t xml:space="preserve">  Fin Si</w:t>
      </w:r>
    </w:p>
    <w:p w14:paraId="36F429B9" w14:textId="056C597F" w:rsidR="005D7A20" w:rsidRDefault="005D7A20" w:rsidP="005D7A20">
      <w:r>
        <w:t>3.7 Fin</w:t>
      </w:r>
    </w:p>
    <w:p w14:paraId="08EFE8A6" w14:textId="77777777" w:rsidR="00661F6F" w:rsidRDefault="00661F6F" w:rsidP="001B11EA">
      <w:pPr>
        <w:rPr>
          <w:b/>
          <w:bCs/>
        </w:rPr>
      </w:pPr>
      <w:r w:rsidRPr="00661F6F">
        <w:drawing>
          <wp:anchor distT="0" distB="0" distL="114300" distR="114300" simplePos="0" relativeHeight="251670528" behindDoc="0" locked="0" layoutInCell="1" allowOverlap="1" wp14:anchorId="3D25C441" wp14:editId="1C5C2FF3">
            <wp:simplePos x="0" y="0"/>
            <wp:positionH relativeFrom="column">
              <wp:posOffset>-602615</wp:posOffset>
            </wp:positionH>
            <wp:positionV relativeFrom="paragraph">
              <wp:posOffset>404495</wp:posOffset>
            </wp:positionV>
            <wp:extent cx="6744970" cy="6522720"/>
            <wp:effectExtent l="0" t="0" r="0" b="0"/>
            <wp:wrapSquare wrapText="bothSides"/>
            <wp:docPr id="276433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497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1272EB43" w14:textId="1854D158" w:rsidR="00CD02F8" w:rsidRPr="00661F6F" w:rsidRDefault="00000000" w:rsidP="001B11EA">
      <w:pPr>
        <w:rPr>
          <w:b/>
          <w:bCs/>
        </w:rPr>
      </w:pPr>
      <w:r>
        <w:lastRenderedPageBreak/>
        <w:br/>
        <w:t xml:space="preserve">Pregunta 10: Diseñar una función que determine si un arreglo está ordenado de forma ascendente. Análisis: El problema exige comparar elementos consecutivos y validar una condición lógica global. Planificación: Comparar cada par de elementos y decidir si el </w:t>
      </w:r>
      <w:proofErr w:type="spellStart"/>
      <w:r>
        <w:t>orden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>.</w:t>
      </w:r>
    </w:p>
    <w:p w14:paraId="505450F7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1. Análisis del problema. -</w:t>
      </w:r>
      <w:r w:rsidRPr="001B11EA">
        <w:rPr>
          <w:b/>
          <w:bCs/>
        </w:rPr>
        <w:t xml:space="preserve">  </w:t>
      </w:r>
    </w:p>
    <w:p w14:paraId="4DB2EFAB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Entrada (VE):</w:t>
      </w:r>
    </w:p>
    <w:p w14:paraId="64A14816" w14:textId="77777777" w:rsidR="005D7A20" w:rsidRDefault="005D7A20" w:rsidP="005D7A20">
      <w:pPr>
        <w:pStyle w:val="Prrafodelista"/>
      </w:pPr>
    </w:p>
    <w:p w14:paraId="1A577373" w14:textId="0E5424B8" w:rsidR="005D7A20" w:rsidRPr="00542067" w:rsidRDefault="00542067" w:rsidP="00542067">
      <w:pPr>
        <w:pStyle w:val="Prrafodelista"/>
        <w:numPr>
          <w:ilvl w:val="0"/>
          <w:numId w:val="13"/>
        </w:numPr>
        <w:rPr>
          <w:lang w:val="es-PE"/>
        </w:rPr>
      </w:pPr>
      <w:r>
        <w:t>arreglo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proofErr w:type="gramStart"/>
      <w:r w:rsidRPr="00542067">
        <w:rPr>
          <w:lang w:val="es-PE"/>
        </w:rPr>
        <w:t>  Contiene</w:t>
      </w:r>
      <w:proofErr w:type="gramEnd"/>
      <w:r w:rsidRPr="00542067">
        <w:rPr>
          <w:lang w:val="es-PE"/>
        </w:rPr>
        <w:t xml:space="preserve"> números enteros</w:t>
      </w:r>
      <w:r>
        <w:rPr>
          <w:lang w:val="es-PE"/>
        </w:rPr>
        <w:t>, p</w:t>
      </w:r>
      <w:r w:rsidRPr="00542067">
        <w:rPr>
          <w:lang w:val="es-PE"/>
        </w:rPr>
        <w:t>uede ser ingresado por el usuario o definido previamente</w:t>
      </w:r>
      <w:r w:rsidR="005D7A20">
        <w:t>)</w:t>
      </w:r>
      <w:r>
        <w:t>.</w:t>
      </w:r>
    </w:p>
    <w:p w14:paraId="27F4B522" w14:textId="62D89EB2" w:rsidR="005D7A20" w:rsidRPr="007F289E" w:rsidRDefault="00542067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t>tamaño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Pr="00542067">
        <w:t>Número total de elementos del arreglo</w:t>
      </w:r>
      <w:r w:rsidR="005D7A20" w:rsidRPr="007F289E">
        <w:rPr>
          <w:lang w:val="es-PE"/>
        </w:rPr>
        <w:t>.</w:t>
      </w:r>
      <w:r w:rsidR="005D7A20">
        <w:rPr>
          <w:lang w:val="es-PE"/>
        </w:rPr>
        <w:t>)</w:t>
      </w:r>
    </w:p>
    <w:p w14:paraId="71D58F39" w14:textId="77777777" w:rsidR="005D7A20" w:rsidRDefault="005D7A20" w:rsidP="005D7A20"/>
    <w:p w14:paraId="28E46E8D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Intermedia (VI):</w:t>
      </w:r>
    </w:p>
    <w:p w14:paraId="5E71DFFA" w14:textId="77777777" w:rsidR="005D7A20" w:rsidRPr="007F289E" w:rsidRDefault="005D7A20" w:rsidP="005D7A20">
      <w:pPr>
        <w:pStyle w:val="Prrafodelista"/>
      </w:pPr>
    </w:p>
    <w:p w14:paraId="51AA61F8" w14:textId="43364A39" w:rsidR="005D7A20" w:rsidRDefault="00542067" w:rsidP="005D7A2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>
        <w:t>i</w:t>
      </w:r>
      <w:proofErr w:type="spellEnd"/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r w:rsidR="005D7A20" w:rsidRPr="007F289E">
        <w:rPr>
          <w:lang w:val="es-PE"/>
        </w:rPr>
        <w:t>Almacena temporalmente el número mayor entre num1 y num2.</w:t>
      </w:r>
      <w:r w:rsidR="005D7A20">
        <w:rPr>
          <w:lang w:val="es-PE"/>
        </w:rPr>
        <w:t>)</w:t>
      </w:r>
    </w:p>
    <w:p w14:paraId="2DD0883E" w14:textId="48F9A5A7" w:rsidR="00542067" w:rsidRDefault="00542067" w:rsidP="005D7A20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 xml:space="preserve">ordenado </w:t>
      </w:r>
      <w:r w:rsidRPr="00542067">
        <w:rPr>
          <w:lang w:val="es-PE"/>
        </w:rPr>
        <w:sym w:font="Wingdings" w:char="F0E0"/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bool</w:t>
      </w:r>
      <w:proofErr w:type="spellEnd"/>
      <w:r>
        <w:rPr>
          <w:lang w:val="es-PE"/>
        </w:rPr>
        <w:t xml:space="preserve"> (</w:t>
      </w:r>
      <w:r w:rsidRPr="00542067">
        <w:t xml:space="preserve">Indica </w:t>
      </w:r>
      <w:proofErr w:type="spellStart"/>
      <w:r w:rsidRPr="00542067">
        <w:t>si</w:t>
      </w:r>
      <w:proofErr w:type="spellEnd"/>
      <w:r w:rsidRPr="00542067">
        <w:t xml:space="preserve"> el arreglo </w:t>
      </w:r>
      <w:proofErr w:type="spellStart"/>
      <w:r w:rsidRPr="00542067">
        <w:t>cumple</w:t>
      </w:r>
      <w:proofErr w:type="spellEnd"/>
      <w:r w:rsidRPr="00542067">
        <w:t xml:space="preserve"> la </w:t>
      </w:r>
      <w:proofErr w:type="spellStart"/>
      <w:r w:rsidRPr="00542067">
        <w:t>condición</w:t>
      </w:r>
      <w:proofErr w:type="spellEnd"/>
      <w:r w:rsidRPr="00542067">
        <w:t xml:space="preserve"> de </w:t>
      </w:r>
      <w:proofErr w:type="spellStart"/>
      <w:r w:rsidRPr="00542067">
        <w:t>estar</w:t>
      </w:r>
      <w:proofErr w:type="spellEnd"/>
      <w:r w:rsidRPr="00542067">
        <w:t xml:space="preserve"> </w:t>
      </w:r>
      <w:proofErr w:type="spellStart"/>
      <w:r w:rsidRPr="00542067">
        <w:t>ordenado</w:t>
      </w:r>
      <w:proofErr w:type="spellEnd"/>
      <w:r w:rsidRPr="00542067">
        <w:t xml:space="preserve"> </w:t>
      </w:r>
      <w:proofErr w:type="spellStart"/>
      <w:r w:rsidRPr="00542067">
        <w:t>ascendentemente</w:t>
      </w:r>
      <w:proofErr w:type="spellEnd"/>
      <w:r>
        <w:t>).</w:t>
      </w:r>
    </w:p>
    <w:p w14:paraId="107D535E" w14:textId="77777777" w:rsidR="005D7A20" w:rsidRPr="007F289E" w:rsidRDefault="005D7A20" w:rsidP="005D7A20">
      <w:pPr>
        <w:pStyle w:val="Prrafodelista"/>
        <w:rPr>
          <w:lang w:val="es-PE"/>
        </w:rPr>
      </w:pPr>
    </w:p>
    <w:p w14:paraId="32F402AF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Variable Salida (VS):</w:t>
      </w:r>
    </w:p>
    <w:p w14:paraId="5617BCA1" w14:textId="77777777" w:rsidR="005D7A20" w:rsidRDefault="005D7A20" w:rsidP="005D7A20">
      <w:pPr>
        <w:pStyle w:val="Prrafodelista"/>
      </w:pPr>
    </w:p>
    <w:p w14:paraId="57A56F97" w14:textId="4F9D51F0" w:rsidR="005D7A20" w:rsidRPr="00542067" w:rsidRDefault="00542067" w:rsidP="00542067">
      <w:pPr>
        <w:pStyle w:val="Prrafodelista"/>
        <w:numPr>
          <w:ilvl w:val="0"/>
          <w:numId w:val="13"/>
        </w:numPr>
        <w:rPr>
          <w:lang w:val="es-PE"/>
        </w:rPr>
      </w:pPr>
      <w:r>
        <w:t>Resultado</w:t>
      </w:r>
      <w:r w:rsidR="005D7A20">
        <w:t xml:space="preserve"> </w:t>
      </w:r>
      <w:r w:rsidR="005D7A20">
        <w:sym w:font="Wingdings" w:char="F0E0"/>
      </w:r>
      <w:r w:rsidR="005D7A20">
        <w:t xml:space="preserve"> int (</w:t>
      </w:r>
      <w:proofErr w:type="spellStart"/>
      <w:r w:rsidRPr="00542067">
        <w:rPr>
          <w:lang w:val="es-PE"/>
        </w:rPr>
        <w:t>bool</w:t>
      </w:r>
      <w:proofErr w:type="spellEnd"/>
      <w:r w:rsidRPr="00542067">
        <w:rPr>
          <w:lang w:val="es-PE"/>
        </w:rPr>
        <w:t xml:space="preserve"> o mensaje (</w:t>
      </w:r>
      <w:proofErr w:type="spellStart"/>
      <w:r w:rsidRPr="00542067">
        <w:rPr>
          <w:lang w:val="es-PE"/>
        </w:rPr>
        <w:t>string</w:t>
      </w:r>
      <w:proofErr w:type="spellEnd"/>
      <w:r w:rsidRPr="00542067">
        <w:rPr>
          <w:lang w:val="es-PE"/>
        </w:rPr>
        <w:t>)</w:t>
      </w:r>
      <w:r>
        <w:rPr>
          <w:lang w:val="es-PE"/>
        </w:rPr>
        <w:t xml:space="preserve"> e i</w:t>
      </w:r>
      <w:r w:rsidRPr="00542067">
        <w:rPr>
          <w:lang w:val="es-PE"/>
        </w:rPr>
        <w:t>ndica si el arreglo está ordenado o no</w:t>
      </w:r>
      <w:r w:rsidRPr="00542067">
        <w:rPr>
          <w:lang w:val="es-PE"/>
        </w:rPr>
        <w:t>).</w:t>
      </w:r>
    </w:p>
    <w:p w14:paraId="00B6E141" w14:textId="77777777" w:rsidR="005D7A20" w:rsidRDefault="005D7A20" w:rsidP="005D7A20">
      <w:pPr>
        <w:pStyle w:val="Prrafodelista"/>
      </w:pPr>
    </w:p>
    <w:p w14:paraId="02EC3596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Requerimiento Principal:</w:t>
      </w:r>
    </w:p>
    <w:p w14:paraId="3AD06D19" w14:textId="77777777" w:rsidR="005D7A20" w:rsidRDefault="005D7A20" w:rsidP="005D7A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B44EB72" w14:textId="77777777" w:rsidR="00542067" w:rsidRPr="00542067" w:rsidRDefault="00542067" w:rsidP="00542067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</w:pPr>
      <w:r w:rsidRPr="00542067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Crear una </w:t>
      </w:r>
      <w:r w:rsidRPr="00542067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función</w:t>
      </w:r>
      <w:r w:rsidRPr="00542067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 xml:space="preserve"> que determine si los elementos del arreglo están </w:t>
      </w:r>
      <w:r w:rsidRPr="00542067">
        <w:rPr>
          <w:rFonts w:asciiTheme="majorHAnsi" w:eastAsia="Times New Roman" w:hAnsiTheme="majorHAnsi" w:cstheme="majorHAnsi"/>
          <w:b/>
          <w:bCs/>
          <w:sz w:val="24"/>
          <w:szCs w:val="24"/>
          <w:lang w:val="es-PE" w:eastAsia="es-PE"/>
        </w:rPr>
        <w:t>ordenados de forma ascendente</w:t>
      </w:r>
      <w:r w:rsidRPr="00542067">
        <w:rPr>
          <w:rFonts w:asciiTheme="majorHAnsi" w:eastAsia="Times New Roman" w:hAnsiTheme="majorHAnsi" w:cstheme="majorHAnsi"/>
          <w:sz w:val="24"/>
          <w:szCs w:val="24"/>
          <w:lang w:val="es-PE" w:eastAsia="es-PE"/>
        </w:rPr>
        <w:t>, comparando cada elemento con el siguiente.</w:t>
      </w:r>
    </w:p>
    <w:p w14:paraId="45499382" w14:textId="77777777" w:rsidR="005D7A20" w:rsidRDefault="005D7A20" w:rsidP="005D7A20">
      <w:pPr>
        <w:pStyle w:val="Prrafodelista"/>
      </w:pPr>
    </w:p>
    <w:p w14:paraId="32ACC73B" w14:textId="77777777" w:rsidR="005D7A20" w:rsidRDefault="005D7A20" w:rsidP="005D7A20">
      <w:pPr>
        <w:pStyle w:val="Prrafodelista"/>
        <w:numPr>
          <w:ilvl w:val="0"/>
          <w:numId w:val="12"/>
        </w:numPr>
      </w:pPr>
      <w:r>
        <w:t>Restricciones:</w:t>
      </w:r>
    </w:p>
    <w:p w14:paraId="2963F694" w14:textId="77777777" w:rsidR="005D7A20" w:rsidRDefault="005D7A20" w:rsidP="005D7A20">
      <w:pPr>
        <w:pStyle w:val="Prrafodelista"/>
      </w:pPr>
    </w:p>
    <w:p w14:paraId="7AF764ED" w14:textId="4E853CD9" w:rsidR="005D7A20" w:rsidRPr="00885CCE" w:rsidRDefault="00542067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arreglo debe tener </w:t>
      </w:r>
      <w:r w:rsidRPr="0054206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al </w:t>
      </w:r>
      <w:proofErr w:type="spellStart"/>
      <w:r w:rsidRPr="0054206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menos</w:t>
      </w:r>
      <w:proofErr w:type="spellEnd"/>
      <w:r w:rsidRPr="0054206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un elemento</w:t>
      </w:r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FE7DE24" w14:textId="634745CD" w:rsidR="005D7A20" w:rsidRPr="00885CCE" w:rsidRDefault="00542067" w:rsidP="005D7A2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comparación debe hacerse entre </w:t>
      </w:r>
      <w:r w:rsidRPr="0054206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elementos consecutivos</w:t>
      </w:r>
      <w:r w:rsidR="005D7A20" w:rsidRPr="00885CCE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69785DBF" w14:textId="25ECF9CD" w:rsidR="005D7A20" w:rsidRPr="00542067" w:rsidRDefault="00542067" w:rsidP="00542067">
      <w:pPr>
        <w:pStyle w:val="Prrafodelista"/>
        <w:numPr>
          <w:ilvl w:val="0"/>
          <w:numId w:val="18"/>
        </w:numPr>
        <w:tabs>
          <w:tab w:val="left" w:pos="2388"/>
        </w:tabs>
      </w:pPr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</w:t>
      </w:r>
      <w:proofErr w:type="spellStart"/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>algún</w:t>
      </w:r>
      <w:proofErr w:type="spellEnd"/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elemento es </w:t>
      </w:r>
      <w:r w:rsidRPr="0054206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mayor que el </w:t>
      </w:r>
      <w:proofErr w:type="spellStart"/>
      <w:r w:rsidRPr="0054206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siguiente</w:t>
      </w:r>
      <w:proofErr w:type="spellEnd"/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el arreglo no </w:t>
      </w:r>
      <w:proofErr w:type="spellStart"/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>está</w:t>
      </w:r>
      <w:proofErr w:type="spellEnd"/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>ordenado</w:t>
      </w:r>
      <w:proofErr w:type="spellEnd"/>
      <w:r w:rsidRPr="0054206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CF95F73" w14:textId="1A7222A5" w:rsidR="00542067" w:rsidRDefault="00542067" w:rsidP="00542067">
      <w:pPr>
        <w:pStyle w:val="Prrafodelista"/>
        <w:numPr>
          <w:ilvl w:val="0"/>
          <w:numId w:val="18"/>
        </w:numPr>
        <w:tabs>
          <w:tab w:val="left" w:pos="2388"/>
        </w:tabs>
      </w:pPr>
      <w:r w:rsidRPr="00542067">
        <w:t xml:space="preserve">La función debe </w:t>
      </w:r>
      <w:proofErr w:type="spellStart"/>
      <w:r w:rsidRPr="00542067">
        <w:rPr>
          <w:b/>
          <w:bCs/>
        </w:rPr>
        <w:t>retornar</w:t>
      </w:r>
      <w:proofErr w:type="spellEnd"/>
      <w:r w:rsidRPr="00542067">
        <w:rPr>
          <w:b/>
          <w:bCs/>
        </w:rPr>
        <w:t xml:space="preserve"> un valor</w:t>
      </w:r>
      <w:r w:rsidRPr="00542067">
        <w:t xml:space="preserve">, no </w:t>
      </w:r>
      <w:proofErr w:type="spellStart"/>
      <w:r w:rsidRPr="00542067">
        <w:t>imprimir</w:t>
      </w:r>
      <w:proofErr w:type="spellEnd"/>
      <w:r w:rsidRPr="00542067">
        <w:t xml:space="preserve"> </w:t>
      </w:r>
      <w:proofErr w:type="spellStart"/>
      <w:r w:rsidRPr="00542067">
        <w:t>directamente</w:t>
      </w:r>
      <w:proofErr w:type="spellEnd"/>
      <w:r>
        <w:t>.</w:t>
      </w:r>
    </w:p>
    <w:p w14:paraId="49B156C1" w14:textId="77777777" w:rsidR="005D7A20" w:rsidRDefault="005D7A20" w:rsidP="005D7A20"/>
    <w:p w14:paraId="6B915A6B" w14:textId="77777777" w:rsidR="00542067" w:rsidRDefault="00542067" w:rsidP="005D7A20"/>
    <w:p w14:paraId="2D13AA34" w14:textId="77777777" w:rsidR="00542067" w:rsidRDefault="00542067" w:rsidP="005D7A20"/>
    <w:p w14:paraId="335A194F" w14:textId="77777777" w:rsidR="005D7A20" w:rsidRDefault="005D7A20" w:rsidP="005D7A20"/>
    <w:p w14:paraId="2289B475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lastRenderedPageBreak/>
        <w:t>2. Planificación de la Solución:</w:t>
      </w:r>
    </w:p>
    <w:p w14:paraId="17DCAE4B" w14:textId="398F638D" w:rsidR="005D7A20" w:rsidRDefault="005D7A20" w:rsidP="005D7A20">
      <w:r>
        <w:t xml:space="preserve">2.1 </w:t>
      </w:r>
      <w:r w:rsidR="00542067" w:rsidRPr="00542067">
        <w:t xml:space="preserve">Crear una función que reciba el arreglo y </w:t>
      </w:r>
      <w:proofErr w:type="spellStart"/>
      <w:r w:rsidR="00542067" w:rsidRPr="00542067">
        <w:t>su</w:t>
      </w:r>
      <w:proofErr w:type="spellEnd"/>
      <w:r w:rsidR="00542067" w:rsidRPr="00542067">
        <w:t xml:space="preserve"> tamaño</w:t>
      </w:r>
      <w:r w:rsidRPr="001B11EA">
        <w:t>.</w:t>
      </w:r>
    </w:p>
    <w:p w14:paraId="08173928" w14:textId="34D3B981" w:rsidR="005D7A20" w:rsidRDefault="005D7A20" w:rsidP="005D7A20">
      <w:r>
        <w:t xml:space="preserve">2.2 </w:t>
      </w:r>
      <w:r w:rsidR="00542067" w:rsidRPr="00542067">
        <w:t xml:space="preserve">Recorrer el arreglo desde la primera hasta la </w:t>
      </w:r>
      <w:proofErr w:type="spellStart"/>
      <w:r w:rsidR="00542067" w:rsidRPr="00542067">
        <w:t>penúltima</w:t>
      </w:r>
      <w:proofErr w:type="spellEnd"/>
      <w:r w:rsidR="00542067" w:rsidRPr="00542067">
        <w:t xml:space="preserve"> posición</w:t>
      </w:r>
      <w:r w:rsidRPr="001B11EA">
        <w:t>.</w:t>
      </w:r>
    </w:p>
    <w:p w14:paraId="7DF87910" w14:textId="66625D80" w:rsidR="005D7A20" w:rsidRDefault="005D7A20" w:rsidP="005D7A20">
      <w:r>
        <w:t xml:space="preserve">2.3 </w:t>
      </w:r>
      <w:r w:rsidR="00542067" w:rsidRPr="00542067">
        <w:t xml:space="preserve">Comparar </w:t>
      </w:r>
      <w:proofErr w:type="spellStart"/>
      <w:r w:rsidR="00542067" w:rsidRPr="00542067">
        <w:t>cada</w:t>
      </w:r>
      <w:proofErr w:type="spellEnd"/>
      <w:r w:rsidR="00542067" w:rsidRPr="00542067">
        <w:t xml:space="preserve"> elemento con el </w:t>
      </w:r>
      <w:proofErr w:type="spellStart"/>
      <w:r w:rsidR="00542067" w:rsidRPr="00542067">
        <w:t>siguiente</w:t>
      </w:r>
      <w:proofErr w:type="spellEnd"/>
      <w:r w:rsidRPr="001B11EA">
        <w:t>.</w:t>
      </w:r>
    </w:p>
    <w:p w14:paraId="40494A3B" w14:textId="32D644C1" w:rsidR="005D7A20" w:rsidRDefault="005D7A20" w:rsidP="005D7A20">
      <w:r>
        <w:t xml:space="preserve">2.4 </w:t>
      </w:r>
      <w:r w:rsidR="00542067" w:rsidRPr="00542067">
        <w:t xml:space="preserve">Si un elemento es mayor que el </w:t>
      </w:r>
      <w:proofErr w:type="spellStart"/>
      <w:r w:rsidR="00542067" w:rsidRPr="00542067">
        <w:t>siguiente</w:t>
      </w:r>
      <w:proofErr w:type="spellEnd"/>
      <w:r w:rsidR="00542067" w:rsidRPr="00542067">
        <w:t>:</w:t>
      </w:r>
    </w:p>
    <w:p w14:paraId="432C028D" w14:textId="04C73820" w:rsidR="00542067" w:rsidRPr="00542067" w:rsidRDefault="00542067" w:rsidP="00542067">
      <w:pPr>
        <w:pStyle w:val="Prrafodelista"/>
        <w:numPr>
          <w:ilvl w:val="0"/>
          <w:numId w:val="44"/>
        </w:numPr>
        <w:rPr>
          <w:lang w:val="es-PE"/>
        </w:rPr>
      </w:pPr>
      <w:r w:rsidRPr="00542067">
        <w:rPr>
          <w:lang w:val="es-PE"/>
        </w:rPr>
        <w:t>El arreglo no está ordenado.</w:t>
      </w:r>
    </w:p>
    <w:p w14:paraId="00707552" w14:textId="02AE2F59" w:rsidR="00542067" w:rsidRPr="00542067" w:rsidRDefault="00542067" w:rsidP="005D7A20">
      <w:pPr>
        <w:pStyle w:val="Prrafodelista"/>
        <w:numPr>
          <w:ilvl w:val="0"/>
          <w:numId w:val="43"/>
        </w:numPr>
        <w:rPr>
          <w:lang w:val="es-PE"/>
        </w:rPr>
      </w:pPr>
      <w:r w:rsidRPr="00542067">
        <w:rPr>
          <w:lang w:val="es-PE"/>
        </w:rPr>
        <w:t>Retornar false.</w:t>
      </w:r>
    </w:p>
    <w:p w14:paraId="56B1972B" w14:textId="33713AB5" w:rsidR="005D7A20" w:rsidRDefault="005D7A20" w:rsidP="005D7A20">
      <w:r>
        <w:t xml:space="preserve">2.5 </w:t>
      </w:r>
      <w:r w:rsidR="00542067" w:rsidRPr="00542067">
        <w:t xml:space="preserve">Si se </w:t>
      </w:r>
      <w:proofErr w:type="spellStart"/>
      <w:r w:rsidR="00542067" w:rsidRPr="00542067">
        <w:t>recorren</w:t>
      </w:r>
      <w:proofErr w:type="spellEnd"/>
      <w:r w:rsidR="00542067" w:rsidRPr="00542067">
        <w:t xml:space="preserve"> </w:t>
      </w:r>
      <w:proofErr w:type="spellStart"/>
      <w:r w:rsidR="00542067" w:rsidRPr="00542067">
        <w:t>todos</w:t>
      </w:r>
      <w:proofErr w:type="spellEnd"/>
      <w:r w:rsidR="00542067" w:rsidRPr="00542067">
        <w:t xml:space="preserve"> los elementos sin </w:t>
      </w:r>
      <w:proofErr w:type="spellStart"/>
      <w:r w:rsidR="00542067" w:rsidRPr="00542067">
        <w:t>errores</w:t>
      </w:r>
      <w:proofErr w:type="spellEnd"/>
      <w:r w:rsidR="00542067" w:rsidRPr="00542067">
        <w:t>:</w:t>
      </w:r>
    </w:p>
    <w:p w14:paraId="2771CDC0" w14:textId="09D67BCC" w:rsidR="00542067" w:rsidRDefault="00542067" w:rsidP="00542067">
      <w:pPr>
        <w:pStyle w:val="Prrafodelista"/>
        <w:numPr>
          <w:ilvl w:val="0"/>
          <w:numId w:val="43"/>
        </w:numPr>
      </w:pPr>
      <w:r w:rsidRPr="00542067">
        <w:t>Retornar true.</w:t>
      </w:r>
    </w:p>
    <w:p w14:paraId="0E289797" w14:textId="05757E06" w:rsidR="00542067" w:rsidRDefault="00542067" w:rsidP="00542067">
      <w:r>
        <w:t xml:space="preserve">2.6 </w:t>
      </w:r>
      <w:r w:rsidRPr="00542067">
        <w:t xml:space="preserve">En el programa principal, </w:t>
      </w:r>
      <w:proofErr w:type="spellStart"/>
      <w:r w:rsidRPr="00542067">
        <w:t>mostrar</w:t>
      </w:r>
      <w:proofErr w:type="spellEnd"/>
      <w:r w:rsidRPr="00542067">
        <w:t xml:space="preserve"> el resultado al usuario.</w:t>
      </w:r>
    </w:p>
    <w:p w14:paraId="76012F60" w14:textId="77777777" w:rsidR="005D7A20" w:rsidRPr="001B11EA" w:rsidRDefault="005D7A20" w:rsidP="005D7A20">
      <w:pPr>
        <w:rPr>
          <w:b/>
          <w:bCs/>
        </w:rPr>
      </w:pPr>
      <w:r w:rsidRPr="001B11EA">
        <w:rPr>
          <w:b/>
          <w:bCs/>
          <w:highlight w:val="yellow"/>
        </w:rPr>
        <w:t>3. Desarrollo de pasos (</w:t>
      </w:r>
      <w:proofErr w:type="spellStart"/>
      <w:r w:rsidRPr="001B11EA">
        <w:rPr>
          <w:b/>
          <w:bCs/>
          <w:highlight w:val="yellow"/>
        </w:rPr>
        <w:t>Pseudocódigo</w:t>
      </w:r>
      <w:proofErr w:type="spellEnd"/>
      <w:r w:rsidRPr="001B11EA">
        <w:rPr>
          <w:b/>
          <w:bCs/>
          <w:highlight w:val="yellow"/>
        </w:rPr>
        <w:t>):</w:t>
      </w:r>
    </w:p>
    <w:p w14:paraId="26835F27" w14:textId="77777777" w:rsidR="005D7A20" w:rsidRDefault="005D7A20" w:rsidP="005D7A20">
      <w:r>
        <w:t>3.1 Inicio</w:t>
      </w:r>
    </w:p>
    <w:p w14:paraId="18E61697" w14:textId="69DCCAB3" w:rsidR="005D7A20" w:rsidRDefault="005D7A20" w:rsidP="005D7A20">
      <w:r>
        <w:t xml:space="preserve">3.2 Declarar </w:t>
      </w:r>
      <w:r w:rsidR="00542067">
        <w:t>tamaño</w:t>
      </w:r>
    </w:p>
    <w:p w14:paraId="4DFD53E7" w14:textId="58CAC42B" w:rsidR="005D7A20" w:rsidRDefault="005D7A20" w:rsidP="005D7A20">
      <w:r>
        <w:t xml:space="preserve">3.3 </w:t>
      </w:r>
      <w:r w:rsidR="00542067">
        <w:t>Declarar arreglo</w:t>
      </w:r>
    </w:p>
    <w:p w14:paraId="0A88B5D7" w14:textId="77777777" w:rsidR="005D7A20" w:rsidRDefault="005D7A20" w:rsidP="005D7A20">
      <w:r>
        <w:t>3.4 Leer num1</w:t>
      </w:r>
    </w:p>
    <w:p w14:paraId="39B4A251" w14:textId="605570E2" w:rsidR="005D7A20" w:rsidRDefault="005D7A20" w:rsidP="005D7A20">
      <w:r>
        <w:t xml:space="preserve">3.5 Solicitar </w:t>
      </w:r>
      <w:r w:rsidR="00542067">
        <w:t>tamaño del arreglo.</w:t>
      </w:r>
    </w:p>
    <w:p w14:paraId="61C3D384" w14:textId="1C5D7778" w:rsidR="005D7A20" w:rsidRDefault="005D7A20" w:rsidP="005D7A20">
      <w:r>
        <w:t xml:space="preserve">3.6 Leer </w:t>
      </w:r>
      <w:r w:rsidR="00542067">
        <w:t>tamaño</w:t>
      </w:r>
    </w:p>
    <w:p w14:paraId="14CDEACC" w14:textId="39DBBAE2" w:rsidR="00542067" w:rsidRDefault="00542067" w:rsidP="005D7A20">
      <w:r>
        <w:t xml:space="preserve">3.7 </w:t>
      </w:r>
      <w:r w:rsidRPr="00542067">
        <w:t xml:space="preserve">Para </w:t>
      </w:r>
      <w:proofErr w:type="spellStart"/>
      <w:r w:rsidRPr="00542067">
        <w:t>i</w:t>
      </w:r>
      <w:proofErr w:type="spellEnd"/>
      <w:r w:rsidRPr="00542067">
        <w:t xml:space="preserve"> desde 0 hasta tamaño </w:t>
      </w:r>
      <w:r>
        <w:t>–</w:t>
      </w:r>
      <w:r w:rsidRPr="00542067">
        <w:t xml:space="preserve"> 1</w:t>
      </w:r>
    </w:p>
    <w:p w14:paraId="71E0206F" w14:textId="77777777" w:rsidR="00542067" w:rsidRDefault="00542067" w:rsidP="00542067">
      <w:pPr>
        <w:pStyle w:val="Prrafodelista"/>
        <w:numPr>
          <w:ilvl w:val="1"/>
          <w:numId w:val="43"/>
        </w:numPr>
      </w:pPr>
      <w:r>
        <w:t>Solicitar elemento</w:t>
      </w:r>
    </w:p>
    <w:p w14:paraId="3E492A53" w14:textId="0B87EE29" w:rsidR="00542067" w:rsidRDefault="00542067" w:rsidP="00542067">
      <w:pPr>
        <w:pStyle w:val="Prrafodelista"/>
        <w:numPr>
          <w:ilvl w:val="1"/>
          <w:numId w:val="43"/>
        </w:numPr>
      </w:pPr>
      <w:r>
        <w:t>Leer elemento</w:t>
      </w:r>
    </w:p>
    <w:p w14:paraId="75F563D2" w14:textId="443C9C7A" w:rsidR="00542067" w:rsidRDefault="00542067" w:rsidP="00C342F2">
      <w:pPr>
        <w:spacing w:after="120"/>
      </w:pPr>
      <w:r>
        <w:t xml:space="preserve">  </w:t>
      </w:r>
      <w:r>
        <w:t xml:space="preserve">     </w:t>
      </w:r>
      <w:r>
        <w:t>Fin Para</w:t>
      </w:r>
    </w:p>
    <w:p w14:paraId="309663D8" w14:textId="7A05F8E4" w:rsidR="005D7A20" w:rsidRDefault="005D7A20" w:rsidP="00C342F2">
      <w:pPr>
        <w:spacing w:after="120"/>
      </w:pPr>
      <w:r>
        <w:t xml:space="preserve">   Llamar a la función </w:t>
      </w:r>
      <w:proofErr w:type="spellStart"/>
      <w:r w:rsidR="00542067">
        <w:t>estaordenado</w:t>
      </w:r>
      <w:proofErr w:type="spellEnd"/>
    </w:p>
    <w:p w14:paraId="3E8C5A75" w14:textId="77777777" w:rsidR="00542067" w:rsidRDefault="005D7A20" w:rsidP="00C342F2">
      <w:pPr>
        <w:spacing w:after="120"/>
      </w:pPr>
      <w:r>
        <w:t xml:space="preserve">   </w:t>
      </w:r>
      <w:r w:rsidR="00542067">
        <w:t xml:space="preserve">  Si </w:t>
      </w:r>
      <w:proofErr w:type="spellStart"/>
      <w:r w:rsidR="00542067">
        <w:t>retorna</w:t>
      </w:r>
      <w:proofErr w:type="spellEnd"/>
      <w:r w:rsidR="00542067">
        <w:t xml:space="preserve"> </w:t>
      </w:r>
      <w:proofErr w:type="spellStart"/>
      <w:r w:rsidR="00542067">
        <w:t>verdadero</w:t>
      </w:r>
      <w:proofErr w:type="spellEnd"/>
    </w:p>
    <w:p w14:paraId="29771E59" w14:textId="77777777" w:rsidR="00542067" w:rsidRDefault="00542067" w:rsidP="00C342F2">
      <w:pPr>
        <w:spacing w:after="120"/>
      </w:pPr>
      <w:r>
        <w:t xml:space="preserve">     Mostrar "El arreglo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 </w:t>
      </w:r>
      <w:proofErr w:type="spellStart"/>
      <w:r>
        <w:t>ascendentemente</w:t>
      </w:r>
      <w:proofErr w:type="spellEnd"/>
      <w:r>
        <w:t>"</w:t>
      </w:r>
    </w:p>
    <w:p w14:paraId="59D40469" w14:textId="77777777" w:rsidR="00542067" w:rsidRDefault="00542067" w:rsidP="00C342F2">
      <w:pPr>
        <w:spacing w:after="120"/>
      </w:pPr>
      <w:r>
        <w:t xml:space="preserve">  Sino</w:t>
      </w:r>
    </w:p>
    <w:p w14:paraId="35BA264F" w14:textId="77777777" w:rsidR="00542067" w:rsidRDefault="00542067" w:rsidP="00C342F2">
      <w:pPr>
        <w:spacing w:after="120"/>
      </w:pPr>
      <w:r>
        <w:t xml:space="preserve">     Mostrar "El arreglo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>"</w:t>
      </w:r>
    </w:p>
    <w:p w14:paraId="23FEBA2B" w14:textId="77777777" w:rsidR="00542067" w:rsidRDefault="00542067" w:rsidP="00C342F2">
      <w:pPr>
        <w:spacing w:after="120"/>
      </w:pPr>
      <w:r>
        <w:t xml:space="preserve">  Fin Si</w:t>
      </w:r>
    </w:p>
    <w:p w14:paraId="0E505A52" w14:textId="565916A8" w:rsidR="005D7A20" w:rsidRDefault="005D7A20" w:rsidP="005D7A20">
      <w:r>
        <w:t>3.7 Fin</w:t>
      </w:r>
    </w:p>
    <w:p w14:paraId="3BA5A53A" w14:textId="57F982FC" w:rsidR="005D7A20" w:rsidRPr="00885CCE" w:rsidRDefault="00C342F2" w:rsidP="005D7A20">
      <w:pPr>
        <w:rPr>
          <w:b/>
          <w:bCs/>
        </w:rPr>
      </w:pPr>
      <w:r w:rsidRPr="00C342F2">
        <w:lastRenderedPageBreak/>
        <w:drawing>
          <wp:anchor distT="0" distB="0" distL="114300" distR="114300" simplePos="0" relativeHeight="251674624" behindDoc="0" locked="0" layoutInCell="1" allowOverlap="1" wp14:anchorId="65EE1650" wp14:editId="79C9E550">
            <wp:simplePos x="0" y="0"/>
            <wp:positionH relativeFrom="column">
              <wp:posOffset>-800735</wp:posOffset>
            </wp:positionH>
            <wp:positionV relativeFrom="paragraph">
              <wp:posOffset>354965</wp:posOffset>
            </wp:positionV>
            <wp:extent cx="7037705" cy="6126480"/>
            <wp:effectExtent l="0" t="0" r="0" b="7620"/>
            <wp:wrapSquare wrapText="bothSides"/>
            <wp:docPr id="207481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18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37705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0" w:rsidRPr="00885CCE">
        <w:rPr>
          <w:b/>
          <w:bCs/>
          <w:highlight w:val="yellow"/>
        </w:rPr>
        <w:t>4. Programa estructurado complete (C++):</w:t>
      </w:r>
    </w:p>
    <w:p w14:paraId="264B60AE" w14:textId="13EE3A3D" w:rsidR="00C342F2" w:rsidRDefault="00C342F2" w:rsidP="001B11EA"/>
    <w:p w14:paraId="7C8887A2" w14:textId="2B888B15" w:rsidR="00C342F2" w:rsidRPr="00C342F2" w:rsidRDefault="00C342F2" w:rsidP="001B11EA">
      <w:pPr>
        <w:rPr>
          <w:sz w:val="28"/>
          <w:szCs w:val="28"/>
        </w:rPr>
      </w:pPr>
      <w:r w:rsidRPr="00C342F2">
        <w:rPr>
          <w:sz w:val="24"/>
          <w:szCs w:val="24"/>
          <w:highlight w:val="yellow"/>
        </w:rPr>
        <w:t>Enlace del Git Hub:</w:t>
      </w:r>
    </w:p>
    <w:sectPr w:rsidR="00C342F2" w:rsidRPr="00C34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069F7"/>
    <w:multiLevelType w:val="hybridMultilevel"/>
    <w:tmpl w:val="67FCBF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EC3262"/>
    <w:multiLevelType w:val="multilevel"/>
    <w:tmpl w:val="3A3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E0EEB"/>
    <w:multiLevelType w:val="hybridMultilevel"/>
    <w:tmpl w:val="1D082C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B115C"/>
    <w:multiLevelType w:val="multilevel"/>
    <w:tmpl w:val="446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952DC"/>
    <w:multiLevelType w:val="hybridMultilevel"/>
    <w:tmpl w:val="A4C476E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9730FDA"/>
    <w:multiLevelType w:val="hybridMultilevel"/>
    <w:tmpl w:val="05362B3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20A5D"/>
    <w:multiLevelType w:val="hybridMultilevel"/>
    <w:tmpl w:val="26ACFD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ED0E17"/>
    <w:multiLevelType w:val="hybridMultilevel"/>
    <w:tmpl w:val="E47029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19107F"/>
    <w:multiLevelType w:val="hybridMultilevel"/>
    <w:tmpl w:val="24B816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56785"/>
    <w:multiLevelType w:val="hybridMultilevel"/>
    <w:tmpl w:val="55621B48"/>
    <w:lvl w:ilvl="0" w:tplc="3C805710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B619F"/>
    <w:multiLevelType w:val="hybridMultilevel"/>
    <w:tmpl w:val="9392F19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2912A2"/>
    <w:multiLevelType w:val="hybridMultilevel"/>
    <w:tmpl w:val="1B562B9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B51148"/>
    <w:multiLevelType w:val="multilevel"/>
    <w:tmpl w:val="746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64C56"/>
    <w:multiLevelType w:val="hybridMultilevel"/>
    <w:tmpl w:val="13AABF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A53F7"/>
    <w:multiLevelType w:val="multilevel"/>
    <w:tmpl w:val="FC5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C577B"/>
    <w:multiLevelType w:val="hybridMultilevel"/>
    <w:tmpl w:val="B5700862"/>
    <w:lvl w:ilvl="0" w:tplc="280A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25" w15:restartNumberingAfterBreak="0">
    <w:nsid w:val="400C6037"/>
    <w:multiLevelType w:val="hybridMultilevel"/>
    <w:tmpl w:val="5FC0CEF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0BD56E2"/>
    <w:multiLevelType w:val="multilevel"/>
    <w:tmpl w:val="BF6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47960"/>
    <w:multiLevelType w:val="multilevel"/>
    <w:tmpl w:val="6A2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C3976"/>
    <w:multiLevelType w:val="multilevel"/>
    <w:tmpl w:val="261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B5C82"/>
    <w:multiLevelType w:val="multilevel"/>
    <w:tmpl w:val="4A7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24D6D"/>
    <w:multiLevelType w:val="multilevel"/>
    <w:tmpl w:val="0F0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14596"/>
    <w:multiLevelType w:val="hybridMultilevel"/>
    <w:tmpl w:val="54ACDE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E52D01"/>
    <w:multiLevelType w:val="hybridMultilevel"/>
    <w:tmpl w:val="1D685F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44558B"/>
    <w:multiLevelType w:val="multilevel"/>
    <w:tmpl w:val="F55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E6CCB"/>
    <w:multiLevelType w:val="multilevel"/>
    <w:tmpl w:val="D60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72C04"/>
    <w:multiLevelType w:val="hybridMultilevel"/>
    <w:tmpl w:val="E08CF6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F6572A"/>
    <w:multiLevelType w:val="hybridMultilevel"/>
    <w:tmpl w:val="07F499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2E1D1E"/>
    <w:multiLevelType w:val="hybridMultilevel"/>
    <w:tmpl w:val="36526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E3148C"/>
    <w:multiLevelType w:val="hybridMultilevel"/>
    <w:tmpl w:val="D918004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B9D437C"/>
    <w:multiLevelType w:val="multilevel"/>
    <w:tmpl w:val="399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626C7"/>
    <w:multiLevelType w:val="multilevel"/>
    <w:tmpl w:val="C95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B5FB2"/>
    <w:multiLevelType w:val="multilevel"/>
    <w:tmpl w:val="F1D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D71D2"/>
    <w:multiLevelType w:val="multilevel"/>
    <w:tmpl w:val="D07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F7E41"/>
    <w:multiLevelType w:val="hybridMultilevel"/>
    <w:tmpl w:val="F3C8E3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50930">
    <w:abstractNumId w:val="8"/>
  </w:num>
  <w:num w:numId="2" w16cid:durableId="1438140623">
    <w:abstractNumId w:val="6"/>
  </w:num>
  <w:num w:numId="3" w16cid:durableId="329985182">
    <w:abstractNumId w:val="5"/>
  </w:num>
  <w:num w:numId="4" w16cid:durableId="376440792">
    <w:abstractNumId w:val="4"/>
  </w:num>
  <w:num w:numId="5" w16cid:durableId="1667974096">
    <w:abstractNumId w:val="7"/>
  </w:num>
  <w:num w:numId="6" w16cid:durableId="1759475496">
    <w:abstractNumId w:val="3"/>
  </w:num>
  <w:num w:numId="7" w16cid:durableId="1259942217">
    <w:abstractNumId w:val="2"/>
  </w:num>
  <w:num w:numId="8" w16cid:durableId="1622806522">
    <w:abstractNumId w:val="1"/>
  </w:num>
  <w:num w:numId="9" w16cid:durableId="893850350">
    <w:abstractNumId w:val="0"/>
  </w:num>
  <w:num w:numId="10" w16cid:durableId="864708868">
    <w:abstractNumId w:val="22"/>
  </w:num>
  <w:num w:numId="11" w16cid:durableId="34307333">
    <w:abstractNumId w:val="14"/>
  </w:num>
  <w:num w:numId="12" w16cid:durableId="325718134">
    <w:abstractNumId w:val="20"/>
  </w:num>
  <w:num w:numId="13" w16cid:durableId="444470640">
    <w:abstractNumId w:val="18"/>
  </w:num>
  <w:num w:numId="14" w16cid:durableId="1040319132">
    <w:abstractNumId w:val="30"/>
  </w:num>
  <w:num w:numId="15" w16cid:durableId="1239291400">
    <w:abstractNumId w:val="34"/>
  </w:num>
  <w:num w:numId="16" w16cid:durableId="1791390576">
    <w:abstractNumId w:val="41"/>
  </w:num>
  <w:num w:numId="17" w16cid:durableId="1837987929">
    <w:abstractNumId w:val="24"/>
  </w:num>
  <w:num w:numId="18" w16cid:durableId="1560282700">
    <w:abstractNumId w:val="32"/>
  </w:num>
  <w:num w:numId="19" w16cid:durableId="742215632">
    <w:abstractNumId w:val="23"/>
  </w:num>
  <w:num w:numId="20" w16cid:durableId="1274629523">
    <w:abstractNumId w:val="21"/>
  </w:num>
  <w:num w:numId="21" w16cid:durableId="1316832291">
    <w:abstractNumId w:val="10"/>
  </w:num>
  <w:num w:numId="22" w16cid:durableId="905990831">
    <w:abstractNumId w:val="35"/>
  </w:num>
  <w:num w:numId="23" w16cid:durableId="1378243824">
    <w:abstractNumId w:val="42"/>
  </w:num>
  <w:num w:numId="24" w16cid:durableId="2093119645">
    <w:abstractNumId w:val="39"/>
  </w:num>
  <w:num w:numId="25" w16cid:durableId="319235787">
    <w:abstractNumId w:val="29"/>
  </w:num>
  <w:num w:numId="26" w16cid:durableId="1566449737">
    <w:abstractNumId w:val="12"/>
  </w:num>
  <w:num w:numId="27" w16cid:durableId="1069496029">
    <w:abstractNumId w:val="43"/>
  </w:num>
  <w:num w:numId="28" w16cid:durableId="927617160">
    <w:abstractNumId w:val="19"/>
  </w:num>
  <w:num w:numId="29" w16cid:durableId="430512091">
    <w:abstractNumId w:val="36"/>
  </w:num>
  <w:num w:numId="30" w16cid:durableId="1560481171">
    <w:abstractNumId w:val="38"/>
  </w:num>
  <w:num w:numId="31" w16cid:durableId="241187720">
    <w:abstractNumId w:val="11"/>
  </w:num>
  <w:num w:numId="32" w16cid:durableId="654839939">
    <w:abstractNumId w:val="13"/>
  </w:num>
  <w:num w:numId="33" w16cid:durableId="1385981393">
    <w:abstractNumId w:val="37"/>
  </w:num>
  <w:num w:numId="34" w16cid:durableId="2057195906">
    <w:abstractNumId w:val="15"/>
  </w:num>
  <w:num w:numId="35" w16cid:durableId="1592349531">
    <w:abstractNumId w:val="26"/>
  </w:num>
  <w:num w:numId="36" w16cid:durableId="193471472">
    <w:abstractNumId w:val="28"/>
  </w:num>
  <w:num w:numId="37" w16cid:durableId="859856509">
    <w:abstractNumId w:val="33"/>
  </w:num>
  <w:num w:numId="38" w16cid:durableId="1365137250">
    <w:abstractNumId w:val="16"/>
  </w:num>
  <w:num w:numId="39" w16cid:durableId="1002777320">
    <w:abstractNumId w:val="31"/>
  </w:num>
  <w:num w:numId="40" w16cid:durableId="1162702763">
    <w:abstractNumId w:val="25"/>
  </w:num>
  <w:num w:numId="41" w16cid:durableId="380636537">
    <w:abstractNumId w:val="40"/>
  </w:num>
  <w:num w:numId="42" w16cid:durableId="816462049">
    <w:abstractNumId w:val="27"/>
  </w:num>
  <w:num w:numId="43" w16cid:durableId="1254319560">
    <w:abstractNumId w:val="9"/>
  </w:num>
  <w:num w:numId="44" w16cid:durableId="18171884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316"/>
    <w:rsid w:val="00142CA4"/>
    <w:rsid w:val="0015074B"/>
    <w:rsid w:val="001839B6"/>
    <w:rsid w:val="001B11EA"/>
    <w:rsid w:val="0029639D"/>
    <w:rsid w:val="00326F90"/>
    <w:rsid w:val="00542067"/>
    <w:rsid w:val="005B2A9F"/>
    <w:rsid w:val="005D7A20"/>
    <w:rsid w:val="00661F6F"/>
    <w:rsid w:val="007F289E"/>
    <w:rsid w:val="00811D56"/>
    <w:rsid w:val="00843D20"/>
    <w:rsid w:val="00885CCE"/>
    <w:rsid w:val="00915352"/>
    <w:rsid w:val="00A44606"/>
    <w:rsid w:val="00AA1D8D"/>
    <w:rsid w:val="00B47730"/>
    <w:rsid w:val="00C342F2"/>
    <w:rsid w:val="00CB0664"/>
    <w:rsid w:val="00CC6EF0"/>
    <w:rsid w:val="00CD02F8"/>
    <w:rsid w:val="00D84A0E"/>
    <w:rsid w:val="00D916A1"/>
    <w:rsid w:val="00EA30EB"/>
    <w:rsid w:val="00EF3D99"/>
    <w:rsid w:val="00F13575"/>
    <w:rsid w:val="00F36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596752"/>
  <w14:defaultImageDpi w14:val="300"/>
  <w15:docId w15:val="{E9DF52E4-B7AC-4123-AA65-FD8707B8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289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85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7422EF-718E-496D-ACED-2216558547A2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3.xml><?xml version="1.0" encoding="utf-8"?>
<ds:datastoreItem xmlns:ds="http://schemas.openxmlformats.org/officeDocument/2006/customXml" ds:itemID="{CAD5DEAE-553B-4189-A62C-37380EC8FA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9D919D-A707-48F5-8B8B-3FD63B99B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2946</Words>
  <Characters>17030</Characters>
  <Application>Microsoft Office Word</Application>
  <DocSecurity>0</DocSecurity>
  <Lines>500</Lines>
  <Paragraphs>376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JHOEL ENCARNACION POVES-ING. EN INFORMATICA Y SISTEMAS</cp:lastModifiedBy>
  <cp:revision>2</cp:revision>
  <dcterms:created xsi:type="dcterms:W3CDTF">2026-02-06T01:47:00Z</dcterms:created>
  <dcterms:modified xsi:type="dcterms:W3CDTF">2026-02-06T01:47:00Z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