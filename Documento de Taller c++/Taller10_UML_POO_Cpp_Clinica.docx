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D60D7" w14:textId="77777777" w:rsidR="009C3400" w:rsidRDefault="00000000">
      <w:pPr>
        <w:pStyle w:val="Ttulo1"/>
      </w:pPr>
      <w:r>
        <w:t>TALLER (Caso de estudio) – UML + POO en C++ con Relaciones y Excepciones</w:t>
      </w:r>
    </w:p>
    <w:p w14:paraId="0B48EE34" w14:textId="77777777" w:rsidR="009C3400" w:rsidRDefault="00000000">
      <w:r>
        <w:t>Duración sugerida: 1 hora</w:t>
      </w:r>
    </w:p>
    <w:p w14:paraId="07E6E90E" w14:textId="77777777" w:rsidR="009C3400" w:rsidRDefault="00000000">
      <w:r>
        <w:t>Modalidad: Individual</w:t>
      </w:r>
    </w:p>
    <w:p w14:paraId="40877F59" w14:textId="77777777" w:rsidR="009C3400" w:rsidRDefault="00000000">
      <w:r>
        <w:t>Puede utilizar IA como apoyo, pero debe comprender y explicar su código.</w:t>
      </w:r>
    </w:p>
    <w:p w14:paraId="292D5B31" w14:textId="77777777" w:rsidR="009C3400" w:rsidRDefault="00000000">
      <w:r>
        <w:t>Objetivo: Consolidar POO en C++ mediante un caso de estudio que obligue a modelar un diagrama de clases UML y luego implementarlo con validaciones, excepciones y punteros.</w:t>
      </w:r>
    </w:p>
    <w:p w14:paraId="4C1022D1" w14:textId="77777777" w:rsidR="009C3400" w:rsidRDefault="00000000">
      <w:pPr>
        <w:pStyle w:val="Ttulo2"/>
      </w:pPr>
      <w:r>
        <w:t>Caso de estudio: “Clínica Salud+ – Gestión de Citas”</w:t>
      </w:r>
    </w:p>
    <w:p w14:paraId="221498B9" w14:textId="77777777" w:rsidR="009C3400" w:rsidRDefault="00000000">
      <w:r>
        <w:t>Una clínica necesita un sistema de consola para gestionar pacientes, doctores y citas. El sistema debe permitir registrar personas, agendar y cancelar citas, y generar reportes simples. La solución debe estar diseñada con un diagrama de clases UML y luego implementada en C++.</w:t>
      </w:r>
    </w:p>
    <w:p w14:paraId="0B33C129" w14:textId="77777777" w:rsidR="009C3400" w:rsidRDefault="00000000">
      <w:pPr>
        <w:pStyle w:val="Ttulo2"/>
      </w:pPr>
      <w:r>
        <w:t>1) Requisitos funcionales</w:t>
      </w:r>
    </w:p>
    <w:p w14:paraId="5B85EE1A" w14:textId="77777777" w:rsidR="009C3400" w:rsidRDefault="00000000">
      <w:r>
        <w:t>El sistema debe permitir:</w:t>
      </w:r>
    </w:p>
    <w:p w14:paraId="3C0C3BBB" w14:textId="77777777" w:rsidR="009C3400" w:rsidRDefault="00000000">
      <w:r>
        <w:t>• Registrar un Paciente (DNI, nombre, edad, teléfono).</w:t>
      </w:r>
    </w:p>
    <w:p w14:paraId="3C5C3812" w14:textId="77777777" w:rsidR="009C3400" w:rsidRDefault="00000000">
      <w:r>
        <w:t>• Registrar un Doctor (código, nombre, especialidad, tarifa).</w:t>
      </w:r>
    </w:p>
    <w:p w14:paraId="38DFDACA" w14:textId="77777777" w:rsidR="009C3400" w:rsidRDefault="00000000">
      <w:r>
        <w:t>• Crear una Cita entre un Paciente y un Doctor (fecha, hora, motivo).</w:t>
      </w:r>
    </w:p>
    <w:p w14:paraId="7ED93F76" w14:textId="77777777" w:rsidR="009C3400" w:rsidRDefault="00000000">
      <w:r>
        <w:t>• Cancelar una Cita por código/ID.</w:t>
      </w:r>
    </w:p>
    <w:p w14:paraId="6F648807" w14:textId="77777777" w:rsidR="009C3400" w:rsidRDefault="00000000">
      <w:r>
        <w:t>• Listar citas de un paciente o de un doctor.</w:t>
      </w:r>
    </w:p>
    <w:p w14:paraId="7EC35F9D" w14:textId="77777777" w:rsidR="009C3400" w:rsidRDefault="00000000">
      <w:r>
        <w:t>• Generar un reporte básico (por ejemplo: total de citas por especialidad o por día).</w:t>
      </w:r>
    </w:p>
    <w:p w14:paraId="2837F99B" w14:textId="77777777" w:rsidR="009C3400" w:rsidRDefault="00000000">
      <w:pPr>
        <w:pStyle w:val="Ttulo2"/>
      </w:pPr>
      <w:r>
        <w:t>2) Requisitos de diseño (UML – relaciones obligatorias)</w:t>
      </w:r>
    </w:p>
    <w:p w14:paraId="066F749F" w14:textId="4F2E2DCD" w:rsidR="009C3400" w:rsidRDefault="006C581C">
      <w:r w:rsidRPr="006C581C">
        <w:rPr>
          <w:highlight w:val="yellow"/>
        </w:rPr>
        <w:t xml:space="preserve">PROFESOR </w:t>
      </w:r>
      <w:r>
        <w:rPr>
          <w:highlight w:val="yellow"/>
        </w:rPr>
        <w:t xml:space="preserve">MI </w:t>
      </w:r>
      <w:r w:rsidRPr="006C581C">
        <w:rPr>
          <w:highlight w:val="yellow"/>
        </w:rPr>
        <w:t>PLANT UML (GRÁFICO) ESTÁ EN LA ÚLTIMA PÁGINA DE ESTE DOCUMENTO</w:t>
      </w:r>
    </w:p>
    <w:p w14:paraId="7CD9ABE9" w14:textId="77777777" w:rsidR="009C3400" w:rsidRDefault="00000000">
      <w:r>
        <w:t>A) Herencia (obligatoria)</w:t>
      </w:r>
    </w:p>
    <w:p w14:paraId="45A4F3AB" w14:textId="77777777" w:rsidR="009C3400" w:rsidRDefault="00000000">
      <w:r>
        <w:t>• Clase base: Persona</w:t>
      </w:r>
    </w:p>
    <w:p w14:paraId="6424C1DB" w14:textId="77777777" w:rsidR="009C3400" w:rsidRDefault="00000000">
      <w:r>
        <w:t>• Clases derivadas: Paciente y Doctor</w:t>
      </w:r>
    </w:p>
    <w:p w14:paraId="712DED7C" w14:textId="77777777" w:rsidR="009C3400" w:rsidRDefault="00000000">
      <w:r>
        <w:t>B) Composición (obligatoria)</w:t>
      </w:r>
    </w:p>
    <w:p w14:paraId="09FCA2B7" w14:textId="77777777" w:rsidR="009C3400" w:rsidRDefault="00000000">
      <w:r>
        <w:t>• Un Paciente TIENE una HistoriaClinica.</w:t>
      </w:r>
    </w:p>
    <w:p w14:paraId="3BFAF2EA" w14:textId="77777777" w:rsidR="009C3400" w:rsidRDefault="00000000">
      <w:r>
        <w:t>• HistoriaClinica contiene 1..* EntradaHistoria (notas/diagnósticos).</w:t>
      </w:r>
    </w:p>
    <w:p w14:paraId="2545C9D6" w14:textId="20376933" w:rsidR="009C3400" w:rsidRDefault="00000000">
      <w:r>
        <w:lastRenderedPageBreak/>
        <w:t>• Si el Paciente se elimina, su HistoriaClinica también (vida dependiente).</w:t>
      </w:r>
    </w:p>
    <w:p w14:paraId="015CCD85" w14:textId="0BEBE315" w:rsidR="009C3400" w:rsidRDefault="00000000">
      <w:r>
        <w:t xml:space="preserve">C) </w:t>
      </w:r>
      <w:proofErr w:type="spellStart"/>
      <w:r>
        <w:t>Agregación</w:t>
      </w:r>
      <w:proofErr w:type="spellEnd"/>
      <w:r>
        <w:t xml:space="preserve"> (</w:t>
      </w:r>
      <w:proofErr w:type="spellStart"/>
      <w:r>
        <w:t>obligatoria</w:t>
      </w:r>
      <w:proofErr w:type="spellEnd"/>
      <w:r>
        <w:t>)</w:t>
      </w:r>
    </w:p>
    <w:p w14:paraId="60451253" w14:textId="2E63601B" w:rsidR="009C3400" w:rsidRDefault="00000000">
      <w:r>
        <w:t>• La Clinica AGREGA doctores (la clínica los administra, pero podrían existir fuera del sistema).</w:t>
      </w:r>
    </w:p>
    <w:p w14:paraId="54DCDE08" w14:textId="77777777" w:rsidR="009C3400" w:rsidRDefault="00000000">
      <w:r>
        <w:t>D) Asociación (obligatoria)</w:t>
      </w:r>
    </w:p>
    <w:p w14:paraId="383EC315" w14:textId="108DFE59" w:rsidR="009C3400" w:rsidRDefault="00000000">
      <w:r>
        <w:t>• Una Cita está asociada a 1 Paciente y 1 Doctor.</w:t>
      </w:r>
    </w:p>
    <w:p w14:paraId="5ACEBEDD" w14:textId="77777777" w:rsidR="009C3400" w:rsidRDefault="00000000">
      <w:r>
        <w:t>E) Dependencia (obligatoria)</w:t>
      </w:r>
    </w:p>
    <w:p w14:paraId="487D1401" w14:textId="54898062" w:rsidR="009C3400" w:rsidRDefault="00000000">
      <w:r>
        <w:t xml:space="preserve">• Una clase </w:t>
      </w:r>
      <w:proofErr w:type="spellStart"/>
      <w:r>
        <w:t>Reporte</w:t>
      </w:r>
      <w:proofErr w:type="spellEnd"/>
      <w:r>
        <w:t>/</w:t>
      </w:r>
      <w:proofErr w:type="spellStart"/>
      <w:r>
        <w:t>Exportador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Clinica o de la lista de Citas para calcular estadísticas.</w:t>
      </w:r>
    </w:p>
    <w:p w14:paraId="01753D8A" w14:textId="77777777" w:rsidR="009C3400" w:rsidRDefault="00000000">
      <w:r>
        <w:t xml:space="preserve">  </w:t>
      </w:r>
      <w:proofErr w:type="spellStart"/>
      <w:r>
        <w:t>Ejemplo</w:t>
      </w:r>
      <w:proofErr w:type="spellEnd"/>
      <w:r>
        <w:t xml:space="preserve">: </w:t>
      </w:r>
      <w:proofErr w:type="spellStart"/>
      <w:r>
        <w:t>Reporte</w:t>
      </w:r>
      <w:proofErr w:type="spellEnd"/>
      <w:r>
        <w:t>::</w:t>
      </w:r>
      <w:proofErr w:type="spellStart"/>
      <w:r>
        <w:t>generarPorEspecialidad</w:t>
      </w:r>
      <w:proofErr w:type="spellEnd"/>
      <w:r>
        <w:t>(const Clinica&amp; c).</w:t>
      </w:r>
    </w:p>
    <w:p w14:paraId="09C67C13" w14:textId="77777777" w:rsidR="009C3400" w:rsidRDefault="00000000">
      <w:pPr>
        <w:pStyle w:val="Ttulo2"/>
      </w:pPr>
      <w:r>
        <w:t>3) Requisitos técnicos obligatorios (C++)</w:t>
      </w:r>
    </w:p>
    <w:p w14:paraId="1E92AD70" w14:textId="12ED1B14" w:rsidR="009C3400" w:rsidRDefault="00000000">
      <w:r>
        <w:t xml:space="preserve">• </w:t>
      </w:r>
      <w:proofErr w:type="spellStart"/>
      <w:r>
        <w:t>Clases</w:t>
      </w:r>
      <w:proofErr w:type="spellEnd"/>
      <w:r>
        <w:t xml:space="preserve"> y objetos (POO).</w:t>
      </w:r>
    </w:p>
    <w:p w14:paraId="7C145A11" w14:textId="70ED653C" w:rsidR="009C3400" w:rsidRDefault="00000000">
      <w:r>
        <w:t>• Punteros (mínimo 2 usos claros). Se recomienda usar smart pointers (unique_ptr/shared_ptr) y punteros observadores (raw*) cuando aplique.</w:t>
      </w:r>
    </w:p>
    <w:p w14:paraId="33D04576" w14:textId="5D3FCA43" w:rsidR="009C3400" w:rsidRDefault="00000000">
      <w:r>
        <w:t>• Funciones/</w:t>
      </w:r>
      <w:proofErr w:type="spellStart"/>
      <w:r>
        <w:t>métodos</w:t>
      </w:r>
      <w:proofErr w:type="spellEnd"/>
      <w:r>
        <w:t xml:space="preserve"> bien </w:t>
      </w:r>
      <w:proofErr w:type="spellStart"/>
      <w:r>
        <w:t>definidos</w:t>
      </w:r>
      <w:proofErr w:type="spellEnd"/>
      <w:r>
        <w:t xml:space="preserve"> (mínimo 10 entre clases).</w:t>
      </w:r>
    </w:p>
    <w:p w14:paraId="580584BA" w14:textId="519C1950" w:rsidR="009C3400" w:rsidRDefault="00000000">
      <w:r>
        <w:t xml:space="preserve">• </w:t>
      </w:r>
      <w:proofErr w:type="spellStart"/>
      <w:r>
        <w:t>Validaciones</w:t>
      </w:r>
      <w:proofErr w:type="spellEnd"/>
      <w:r>
        <w:t xml:space="preserve"> de datos (entradas de usuario y reglas de negocio).</w:t>
      </w:r>
    </w:p>
    <w:p w14:paraId="66C1AAA3" w14:textId="20F10034" w:rsidR="009C3400" w:rsidRDefault="00000000">
      <w:r>
        <w:t>• Excepciones (</w:t>
      </w:r>
      <w:proofErr w:type="spellStart"/>
      <w:r>
        <w:t>estándar</w:t>
      </w:r>
      <w:proofErr w:type="spellEnd"/>
      <w:r>
        <w:t xml:space="preserve"> + al menos 1 personalizada).</w:t>
      </w:r>
    </w:p>
    <w:p w14:paraId="2EBC0B9A" w14:textId="59CDAC50" w:rsidR="009C3400" w:rsidRDefault="00000000">
      <w:r>
        <w:t xml:space="preserve">• Menú de </w:t>
      </w:r>
      <w:proofErr w:type="spellStart"/>
      <w:r>
        <w:t>consola</w:t>
      </w:r>
      <w:proofErr w:type="spellEnd"/>
      <w:r>
        <w:t xml:space="preserve"> que NO se caiga ante errores (debe continuar).</w:t>
      </w:r>
    </w:p>
    <w:p w14:paraId="7F15EB5B" w14:textId="131AC1D0" w:rsidR="009C3400" w:rsidRDefault="00000000">
      <w:pPr>
        <w:pStyle w:val="Ttulo2"/>
      </w:pPr>
      <w:r>
        <w:t xml:space="preserve">4) </w:t>
      </w:r>
      <w:proofErr w:type="spellStart"/>
      <w:r>
        <w:t>Validaciones</w:t>
      </w:r>
      <w:proofErr w:type="spellEnd"/>
      <w:r>
        <w:t xml:space="preserve"> </w:t>
      </w:r>
      <w:proofErr w:type="spellStart"/>
      <w:r>
        <w:t>mínimas</w:t>
      </w:r>
      <w:proofErr w:type="spellEnd"/>
      <w:r>
        <w:t xml:space="preserve"> (</w:t>
      </w:r>
      <w:proofErr w:type="spellStart"/>
      <w:r>
        <w:t>obligatorias</w:t>
      </w:r>
      <w:proofErr w:type="spellEnd"/>
      <w:r>
        <w:t>)</w:t>
      </w:r>
    </w:p>
    <w:p w14:paraId="06F30F27" w14:textId="7317D344" w:rsidR="009C3400" w:rsidRDefault="00701B41">
      <w:r w:rsidRPr="00701B41">
        <w:rPr>
          <w:noProof/>
        </w:rPr>
        <w:drawing>
          <wp:anchor distT="0" distB="0" distL="114300" distR="114300" simplePos="0" relativeHeight="251585536" behindDoc="0" locked="0" layoutInCell="1" allowOverlap="1" wp14:anchorId="04EEB61C" wp14:editId="009E18EA">
            <wp:simplePos x="0" y="0"/>
            <wp:positionH relativeFrom="column">
              <wp:posOffset>-60960</wp:posOffset>
            </wp:positionH>
            <wp:positionV relativeFrom="paragraph">
              <wp:posOffset>248920</wp:posOffset>
            </wp:positionV>
            <wp:extent cx="3040874" cy="3261360"/>
            <wp:effectExtent l="0" t="0" r="7620" b="0"/>
            <wp:wrapNone/>
            <wp:docPr id="1184797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97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0874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• DNI del </w:t>
      </w:r>
      <w:proofErr w:type="spellStart"/>
      <w:r>
        <w:t>paciente</w:t>
      </w:r>
      <w:proofErr w:type="spellEnd"/>
      <w:r>
        <w:t xml:space="preserve">: exactamente 8 </w:t>
      </w:r>
      <w:proofErr w:type="spellStart"/>
      <w:r>
        <w:t>dígitos</w:t>
      </w:r>
      <w:proofErr w:type="spellEnd"/>
      <w:r>
        <w:t xml:space="preserve"> (solo números).</w:t>
      </w:r>
    </w:p>
    <w:p w14:paraId="1E538D4A" w14:textId="7410C03A" w:rsidR="00701B41" w:rsidRDefault="00701B41">
      <w:r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1DF5A2C3" wp14:editId="40828894">
                <wp:simplePos x="0" y="0"/>
                <wp:positionH relativeFrom="column">
                  <wp:posOffset>3627120</wp:posOffset>
                </wp:positionH>
                <wp:positionV relativeFrom="paragraph">
                  <wp:posOffset>295275</wp:posOffset>
                </wp:positionV>
                <wp:extent cx="2110740" cy="621030"/>
                <wp:effectExtent l="57150" t="19050" r="80010" b="102870"/>
                <wp:wrapNone/>
                <wp:docPr id="58972424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740" cy="62103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B76A9" w14:textId="6893D908" w:rsidR="00701B41" w:rsidRPr="00701B41" w:rsidRDefault="00701B41" w:rsidP="00701B41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El DNI, presenta una cifra de 8 dígitos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F5A2C3" id="Rectángulo 2" o:spid="_x0000_s1026" style="position:absolute;margin-left:285.6pt;margin-top:23.25pt;width:166.2pt;height:48.9pt;z-index:251595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ADB76A9" w14:textId="6893D908" w:rsidR="00701B41" w:rsidRPr="00701B41" w:rsidRDefault="00701B41" w:rsidP="00701B41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El DNI, presenta una cifra de 8 dígitos</w:t>
                      </w:r>
                    </w:p>
                  </w:txbxContent>
                </v:textbox>
              </v:rect>
            </w:pict>
          </mc:Fallback>
        </mc:AlternateContent>
      </w:r>
    </w:p>
    <w:p w14:paraId="262D9FD1" w14:textId="07B88461" w:rsidR="00701B41" w:rsidRDefault="00701B41"/>
    <w:p w14:paraId="02DB5377" w14:textId="2901EC52" w:rsidR="00701B41" w:rsidRDefault="00701B41">
      <w:r>
        <w:rPr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7238D70C" wp14:editId="21B81A49">
                <wp:simplePos x="0" y="0"/>
                <wp:positionH relativeFrom="column">
                  <wp:posOffset>1318260</wp:posOffset>
                </wp:positionH>
                <wp:positionV relativeFrom="paragraph">
                  <wp:posOffset>49530</wp:posOffset>
                </wp:positionV>
                <wp:extent cx="2308860" cy="1424940"/>
                <wp:effectExtent l="57150" t="38100" r="53340" b="80010"/>
                <wp:wrapNone/>
                <wp:docPr id="123622770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08860" cy="1424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773A2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103.8pt;margin-top:3.9pt;width:181.8pt;height:112.2pt;flip:y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" strokecolor="#4f81bd [3204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</w:p>
    <w:p w14:paraId="16ED0D48" w14:textId="5BA562ED" w:rsidR="00701B41" w:rsidRDefault="00701B41"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0C8E7783" wp14:editId="26E0A059">
                <wp:simplePos x="0" y="0"/>
                <wp:positionH relativeFrom="column">
                  <wp:posOffset>3463290</wp:posOffset>
                </wp:positionH>
                <wp:positionV relativeFrom="paragraph">
                  <wp:posOffset>271145</wp:posOffset>
                </wp:positionV>
                <wp:extent cx="2110740" cy="552450"/>
                <wp:effectExtent l="57150" t="19050" r="80010" b="95250"/>
                <wp:wrapNone/>
                <wp:docPr id="76573442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740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997699" w14:textId="0853CD9B" w:rsidR="00701B41" w:rsidRPr="00701B41" w:rsidRDefault="00701B41" w:rsidP="00701B4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La edad, está dentro del rango de 0-120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8E7783" id="_x0000_s1027" style="position:absolute;margin-left:272.7pt;margin-top:21.35pt;width:166.2pt;height:43.5pt;z-index:251608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1997699" w14:textId="0853CD9B" w:rsidR="00701B41" w:rsidRPr="00701B41" w:rsidRDefault="00701B41" w:rsidP="00701B4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La edad, está dentro del rango de 0-120 años</w:t>
                      </w:r>
                    </w:p>
                  </w:txbxContent>
                </v:textbox>
              </v:rect>
            </w:pict>
          </mc:Fallback>
        </mc:AlternateContent>
      </w:r>
    </w:p>
    <w:p w14:paraId="27049EBB" w14:textId="689FC763" w:rsidR="00701B41" w:rsidRDefault="00701B41"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2EB25438" wp14:editId="26CE88C6">
                <wp:simplePos x="0" y="0"/>
                <wp:positionH relativeFrom="column">
                  <wp:posOffset>1043940</wp:posOffset>
                </wp:positionH>
                <wp:positionV relativeFrom="paragraph">
                  <wp:posOffset>234315</wp:posOffset>
                </wp:positionV>
                <wp:extent cx="2419350" cy="1017270"/>
                <wp:effectExtent l="57150" t="57150" r="0" b="87630"/>
                <wp:wrapNone/>
                <wp:docPr id="677261575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9350" cy="10172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1C219" id="Conector recto de flecha 1" o:spid="_x0000_s1026" type="#_x0000_t32" style="position:absolute;margin-left:82.2pt;margin-top:18.45pt;width:190.5pt;height:80.1pt;flip:y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</w:p>
    <w:p w14:paraId="72EB8212" w14:textId="5F0A4519" w:rsidR="00701B41" w:rsidRDefault="00701B41"/>
    <w:p w14:paraId="5AB097D7" w14:textId="48572772" w:rsidR="00701B41" w:rsidRDefault="00701B41"/>
    <w:p w14:paraId="2C2ED173" w14:textId="43C2C80D" w:rsidR="00701B41" w:rsidRDefault="00701B41"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EA29B07" wp14:editId="7141BBF7">
                <wp:simplePos x="0" y="0"/>
                <wp:positionH relativeFrom="column">
                  <wp:posOffset>3630930</wp:posOffset>
                </wp:positionH>
                <wp:positionV relativeFrom="paragraph">
                  <wp:posOffset>99695</wp:posOffset>
                </wp:positionV>
                <wp:extent cx="2110740" cy="552450"/>
                <wp:effectExtent l="57150" t="19050" r="80010" b="95250"/>
                <wp:wrapNone/>
                <wp:docPr id="48938836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740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76C049" w14:textId="57B6DA00" w:rsidR="00701B41" w:rsidRPr="00701B41" w:rsidRDefault="00701B41" w:rsidP="00701B4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El número, presenta una cifra de 9 dígitos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A29B07" id="_x0000_s1028" style="position:absolute;margin-left:285.9pt;margin-top:7.85pt;width:166.2pt;height:43.5pt;z-index:251616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976C049" w14:textId="57B6DA00" w:rsidR="00701B41" w:rsidRPr="00701B41" w:rsidRDefault="00701B41" w:rsidP="00701B4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El número, presenta una cifra de 9 dígitos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024DEC7C" wp14:editId="01DB5A68">
                <wp:simplePos x="0" y="0"/>
                <wp:positionH relativeFrom="column">
                  <wp:posOffset>1798320</wp:posOffset>
                </wp:positionH>
                <wp:positionV relativeFrom="paragraph">
                  <wp:posOffset>408305</wp:posOffset>
                </wp:positionV>
                <wp:extent cx="1790700" cy="80010"/>
                <wp:effectExtent l="57150" t="95250" r="0" b="110490"/>
                <wp:wrapNone/>
                <wp:docPr id="1325622496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90700" cy="800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B4BC8" id="Conector recto de flecha 1" o:spid="_x0000_s1026" type="#_x0000_t32" style="position:absolute;margin-left:141.6pt;margin-top:32.15pt;width:141pt;height:6.3pt;flip:y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" strokecolor="#9bbb59 [3206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</w:p>
    <w:p w14:paraId="3598FFD8" w14:textId="76E1C97B" w:rsidR="009C3400" w:rsidRDefault="00DF63E5">
      <w:r w:rsidRPr="00DF63E5">
        <w:rPr>
          <w:noProof/>
        </w:rPr>
        <w:lastRenderedPageBreak/>
        <w:drawing>
          <wp:anchor distT="0" distB="0" distL="114300" distR="114300" simplePos="0" relativeHeight="251622400" behindDoc="0" locked="0" layoutInCell="1" allowOverlap="1" wp14:anchorId="0584A02C" wp14:editId="204335A9">
            <wp:simplePos x="0" y="0"/>
            <wp:positionH relativeFrom="column">
              <wp:posOffset>-38100</wp:posOffset>
            </wp:positionH>
            <wp:positionV relativeFrom="paragraph">
              <wp:posOffset>281940</wp:posOffset>
            </wp:positionV>
            <wp:extent cx="3345180" cy="3611463"/>
            <wp:effectExtent l="0" t="0" r="7620" b="8255"/>
            <wp:wrapNone/>
            <wp:docPr id="348698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98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9980" cy="36274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• Edad: 0 a 120.</w:t>
      </w:r>
    </w:p>
    <w:p w14:paraId="4257EFC9" w14:textId="1B1F7394" w:rsidR="00701B41" w:rsidRDefault="00DF63E5" w:rsidP="00DF63E5">
      <w:pPr>
        <w:tabs>
          <w:tab w:val="left" w:pos="732"/>
        </w:tabs>
      </w:pPr>
      <w:r>
        <w:tab/>
      </w:r>
    </w:p>
    <w:p w14:paraId="02CEE02F" w14:textId="156A0BB8" w:rsidR="00DF63E5" w:rsidRDefault="00DF63E5" w:rsidP="00DF63E5">
      <w:pPr>
        <w:tabs>
          <w:tab w:val="left" w:pos="732"/>
        </w:tabs>
      </w:pPr>
    </w:p>
    <w:p w14:paraId="6E95014D" w14:textId="128930AF" w:rsidR="00DF63E5" w:rsidRDefault="00DF63E5" w:rsidP="00DF63E5">
      <w:pPr>
        <w:tabs>
          <w:tab w:val="left" w:pos="73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E9E96EB" wp14:editId="3A2EAB07">
                <wp:simplePos x="0" y="0"/>
                <wp:positionH relativeFrom="column">
                  <wp:posOffset>3417570</wp:posOffset>
                </wp:positionH>
                <wp:positionV relativeFrom="paragraph">
                  <wp:posOffset>177800</wp:posOffset>
                </wp:positionV>
                <wp:extent cx="2586990" cy="552450"/>
                <wp:effectExtent l="57150" t="19050" r="80010" b="95250"/>
                <wp:wrapNone/>
                <wp:docPr id="113578349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6990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181338" w14:textId="30636C63" w:rsidR="00DF63E5" w:rsidRPr="00701B41" w:rsidRDefault="00DF63E5" w:rsidP="00DF63E5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La edad excedió del límite (0 hasta 120 años)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E96EB" id="_x0000_s1029" style="position:absolute;margin-left:269.1pt;margin-top:14pt;width:203.7pt;height:43.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A181338" w14:textId="30636C63" w:rsidR="00DF63E5" w:rsidRPr="00701B41" w:rsidRDefault="00DF63E5" w:rsidP="00DF63E5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La edad excedió del límite (0 hasta 120 años)</w:t>
                      </w:r>
                    </w:p>
                  </w:txbxContent>
                </v:textbox>
              </v:rect>
            </w:pict>
          </mc:Fallback>
        </mc:AlternateContent>
      </w:r>
    </w:p>
    <w:p w14:paraId="28BC178C" w14:textId="380D9857" w:rsidR="00DF63E5" w:rsidRDefault="00DF63E5" w:rsidP="00DF63E5">
      <w:pPr>
        <w:tabs>
          <w:tab w:val="left" w:pos="73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B94792B" wp14:editId="3E697E1B">
                <wp:simplePos x="0" y="0"/>
                <wp:positionH relativeFrom="column">
                  <wp:posOffset>883920</wp:posOffset>
                </wp:positionH>
                <wp:positionV relativeFrom="paragraph">
                  <wp:posOffset>317500</wp:posOffset>
                </wp:positionV>
                <wp:extent cx="2419350" cy="1017270"/>
                <wp:effectExtent l="57150" t="57150" r="0" b="87630"/>
                <wp:wrapNone/>
                <wp:docPr id="386436644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9350" cy="10172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0C031" id="Conector recto de flecha 1" o:spid="_x0000_s1026" type="#_x0000_t32" style="position:absolute;margin-left:69.6pt;margin-top:25pt;width:190.5pt;height:80.1pt;flip:y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</w:p>
    <w:p w14:paraId="7C7064C2" w14:textId="61DED2B8" w:rsidR="00DF63E5" w:rsidRDefault="00DF63E5" w:rsidP="00DF63E5">
      <w:pPr>
        <w:tabs>
          <w:tab w:val="left" w:pos="732"/>
        </w:tabs>
      </w:pPr>
    </w:p>
    <w:p w14:paraId="013F5D9F" w14:textId="34ECA096" w:rsidR="00DF63E5" w:rsidRDefault="00DF63E5" w:rsidP="00DF63E5">
      <w:pPr>
        <w:tabs>
          <w:tab w:val="left" w:pos="732"/>
        </w:tabs>
      </w:pPr>
    </w:p>
    <w:p w14:paraId="08440C0B" w14:textId="05DF6356" w:rsidR="00DF63E5" w:rsidRDefault="00DF63E5" w:rsidP="00DF63E5">
      <w:pPr>
        <w:tabs>
          <w:tab w:val="left" w:pos="732"/>
        </w:tabs>
      </w:pPr>
    </w:p>
    <w:p w14:paraId="41641725" w14:textId="724D20E9" w:rsidR="00DF63E5" w:rsidRDefault="00DF63E5" w:rsidP="00DF63E5">
      <w:pPr>
        <w:tabs>
          <w:tab w:val="left" w:pos="73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F6616A7" wp14:editId="63118C92">
                <wp:simplePos x="0" y="0"/>
                <wp:positionH relativeFrom="column">
                  <wp:posOffset>3608070</wp:posOffset>
                </wp:positionH>
                <wp:positionV relativeFrom="paragraph">
                  <wp:posOffset>56515</wp:posOffset>
                </wp:positionV>
                <wp:extent cx="2586990" cy="552450"/>
                <wp:effectExtent l="57150" t="19050" r="80010" b="95250"/>
                <wp:wrapNone/>
                <wp:docPr id="47169430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6990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84A5C0" w14:textId="239B8B96" w:rsidR="00DF63E5" w:rsidRPr="00701B41" w:rsidRDefault="00DF63E5" w:rsidP="00DF63E5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La edad ingresada es negativa, por </w:t>
                            </w:r>
                            <w:proofErr w:type="gramStart"/>
                            <w:r>
                              <w:rPr>
                                <w:lang w:val="es-MX"/>
                              </w:rPr>
                              <w:t>tanto  no</w:t>
                            </w:r>
                            <w:proofErr w:type="gramEnd"/>
                            <w:r>
                              <w:rPr>
                                <w:lang w:val="es-MX"/>
                              </w:rPr>
                              <w:t xml:space="preserve"> existe (0 hasta120 años)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6616A7" id="_x0000_s1030" style="position:absolute;margin-left:284.1pt;margin-top:4.45pt;width:203.7pt;height:43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884A5C0" w14:textId="239B8B96" w:rsidR="00DF63E5" w:rsidRPr="00701B41" w:rsidRDefault="00DF63E5" w:rsidP="00DF63E5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La edad </w:t>
                      </w:r>
                      <w:r>
                        <w:rPr>
                          <w:lang w:val="es-MX"/>
                        </w:rPr>
                        <w:t xml:space="preserve">ingresada es negativa, por </w:t>
                      </w:r>
                      <w:proofErr w:type="gramStart"/>
                      <w:r>
                        <w:rPr>
                          <w:lang w:val="es-MX"/>
                        </w:rPr>
                        <w:t>tanto  no</w:t>
                      </w:r>
                      <w:proofErr w:type="gramEnd"/>
                      <w:r>
                        <w:rPr>
                          <w:lang w:val="es-MX"/>
                        </w:rPr>
                        <w:t xml:space="preserve"> existe</w:t>
                      </w:r>
                      <w:r>
                        <w:rPr>
                          <w:lang w:val="es-MX"/>
                        </w:rPr>
                        <w:t xml:space="preserve"> (0 hast</w:t>
                      </w:r>
                      <w:r>
                        <w:rPr>
                          <w:lang w:val="es-MX"/>
                        </w:rPr>
                        <w:t>a</w:t>
                      </w:r>
                      <w:r>
                        <w:rPr>
                          <w:lang w:val="es-MX"/>
                        </w:rPr>
                        <w:t xml:space="preserve">120 </w:t>
                      </w:r>
                      <w:r>
                        <w:rPr>
                          <w:lang w:val="es-MX"/>
                        </w:rPr>
                        <w:t>años</w:t>
                      </w:r>
                      <w:r>
                        <w:rPr>
                          <w:lang w:val="es-MX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0E6FBD33" w14:textId="5CF1190F" w:rsidR="00DF63E5" w:rsidRDefault="00DF63E5" w:rsidP="00DF63E5">
      <w:pPr>
        <w:tabs>
          <w:tab w:val="left" w:pos="73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A6788BA" wp14:editId="51A62988">
                <wp:simplePos x="0" y="0"/>
                <wp:positionH relativeFrom="column">
                  <wp:posOffset>742950</wp:posOffset>
                </wp:positionH>
                <wp:positionV relativeFrom="paragraph">
                  <wp:posOffset>107315</wp:posOffset>
                </wp:positionV>
                <wp:extent cx="2693670" cy="45719"/>
                <wp:effectExtent l="57150" t="95250" r="0" b="107315"/>
                <wp:wrapNone/>
                <wp:docPr id="1070530360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9367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DF4F6" id="Conector recto de flecha 1" o:spid="_x0000_s1026" type="#_x0000_t32" style="position:absolute;margin-left:58.5pt;margin-top:8.45pt;width:212.1pt;height:3.6pt;flip:y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" strokecolor="#9bbb59 [3206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</w:p>
    <w:p w14:paraId="4C1068B1" w14:textId="51E2009F" w:rsidR="00DF63E5" w:rsidRDefault="00DF63E5" w:rsidP="00DF63E5">
      <w:pPr>
        <w:tabs>
          <w:tab w:val="left" w:pos="73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1F19384E" wp14:editId="366B27F3">
                <wp:simplePos x="0" y="0"/>
                <wp:positionH relativeFrom="column">
                  <wp:posOffset>1478280</wp:posOffset>
                </wp:positionH>
                <wp:positionV relativeFrom="paragraph">
                  <wp:posOffset>290830</wp:posOffset>
                </wp:positionV>
                <wp:extent cx="205740" cy="198120"/>
                <wp:effectExtent l="0" t="0" r="22860" b="11430"/>
                <wp:wrapNone/>
                <wp:docPr id="371736975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19812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0977C4" id="Elipse 3" o:spid="_x0000_s1026" style="position:absolute;margin-left:116.4pt;margin-top:22.9pt;width:16.2pt;height:15.6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" fillcolor="#1c1a10 [334]" strokecolor="#1c1a10 [334]" strokeweight="2pt"/>
            </w:pict>
          </mc:Fallback>
        </mc:AlternateContent>
      </w:r>
    </w:p>
    <w:p w14:paraId="4021298A" w14:textId="11B09A9E" w:rsidR="00DF63E5" w:rsidRDefault="00DF63E5" w:rsidP="00DF63E5">
      <w:pPr>
        <w:tabs>
          <w:tab w:val="left" w:pos="732"/>
        </w:tabs>
      </w:pPr>
    </w:p>
    <w:p w14:paraId="5EDA858E" w14:textId="34E28207" w:rsidR="00DF63E5" w:rsidRDefault="00DF63E5" w:rsidP="00DF63E5">
      <w:pPr>
        <w:tabs>
          <w:tab w:val="left" w:pos="732"/>
        </w:tabs>
      </w:pPr>
    </w:p>
    <w:p w14:paraId="499BCF8B" w14:textId="32914095" w:rsidR="009C3400" w:rsidRDefault="00491001">
      <w:r w:rsidRPr="00491001">
        <w:rPr>
          <w:noProof/>
        </w:rPr>
        <w:drawing>
          <wp:anchor distT="0" distB="0" distL="114300" distR="114300" simplePos="0" relativeHeight="251670528" behindDoc="1" locked="0" layoutInCell="1" allowOverlap="1" wp14:anchorId="098BB612" wp14:editId="5E3508CF">
            <wp:simplePos x="0" y="0"/>
            <wp:positionH relativeFrom="column">
              <wp:posOffset>-464820</wp:posOffset>
            </wp:positionH>
            <wp:positionV relativeFrom="paragraph">
              <wp:posOffset>167640</wp:posOffset>
            </wp:positionV>
            <wp:extent cx="5486400" cy="3266440"/>
            <wp:effectExtent l="0" t="0" r="0" b="0"/>
            <wp:wrapNone/>
            <wp:docPr id="1019121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21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• Teléfono: 9 dígitos o formato simple </w:t>
      </w:r>
      <w:proofErr w:type="spellStart"/>
      <w:r>
        <w:t>validable</w:t>
      </w:r>
      <w:proofErr w:type="spellEnd"/>
      <w:r>
        <w:t>.</w:t>
      </w:r>
    </w:p>
    <w:p w14:paraId="0653EE4B" w14:textId="13F47D5D" w:rsidR="00DF63E5" w:rsidRDefault="00491001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E19907" wp14:editId="09D9E876">
                <wp:simplePos x="0" y="0"/>
                <wp:positionH relativeFrom="column">
                  <wp:posOffset>3440430</wp:posOffset>
                </wp:positionH>
                <wp:positionV relativeFrom="paragraph">
                  <wp:posOffset>313690</wp:posOffset>
                </wp:positionV>
                <wp:extent cx="2586990" cy="1322070"/>
                <wp:effectExtent l="57150" t="19050" r="80010" b="87630"/>
                <wp:wrapNone/>
                <wp:docPr id="113209968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6990" cy="132207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91127F" w14:textId="16A02128" w:rsidR="00491001" w:rsidRDefault="00491001" w:rsidP="0049100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El número ingresado tenía 10 dígitos, por </w:t>
                            </w:r>
                            <w:proofErr w:type="gramStart"/>
                            <w:r>
                              <w:rPr>
                                <w:lang w:val="es-MX"/>
                              </w:rPr>
                              <w:t>tanto</w:t>
                            </w:r>
                            <w:proofErr w:type="gramEnd"/>
                            <w:r>
                              <w:rPr>
                                <w:lang w:val="es-MX"/>
                              </w:rPr>
                              <w:t xml:space="preserve"> se muestra el mensaje</w:t>
                            </w:r>
                          </w:p>
                          <w:p w14:paraId="2BC9C6BF" w14:textId="0ECC81BB" w:rsidR="00491001" w:rsidRPr="00701B41" w:rsidRDefault="00491001" w:rsidP="0049100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“NO PERMITIDO, INGRESE DE NUEVO SU NUMERO CELULAR (1 HASTA 9 CIFRAS)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E19907" id="_x0000_s1031" style="position:absolute;margin-left:270.9pt;margin-top:24.7pt;width:203.7pt;height:104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791127F" w14:textId="16A02128" w:rsidR="00491001" w:rsidRDefault="00491001" w:rsidP="0049100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El número ingresado tenía 10 dígitos, por </w:t>
                      </w:r>
                      <w:proofErr w:type="gramStart"/>
                      <w:r>
                        <w:rPr>
                          <w:lang w:val="es-MX"/>
                        </w:rPr>
                        <w:t>tanto</w:t>
                      </w:r>
                      <w:proofErr w:type="gramEnd"/>
                      <w:r>
                        <w:rPr>
                          <w:lang w:val="es-MX"/>
                        </w:rPr>
                        <w:t xml:space="preserve"> se muestra el mensaje</w:t>
                      </w:r>
                    </w:p>
                    <w:p w14:paraId="2BC9C6BF" w14:textId="0ECC81BB" w:rsidR="00491001" w:rsidRPr="00701B41" w:rsidRDefault="00491001" w:rsidP="0049100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“NO PERMITIDO, INGRESE DE NUEVO SU NUMERO CELULAR (1 HASTA 9 CIFRAS)</w:t>
                      </w:r>
                    </w:p>
                  </w:txbxContent>
                </v:textbox>
              </v:rect>
            </w:pict>
          </mc:Fallback>
        </mc:AlternateContent>
      </w:r>
    </w:p>
    <w:p w14:paraId="7E87365D" w14:textId="0EA02D9F" w:rsidR="00DF63E5" w:rsidRDefault="00DF63E5"/>
    <w:p w14:paraId="6580570E" w14:textId="0164D19D" w:rsidR="00DF63E5" w:rsidRDefault="0049100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1E4200" wp14:editId="037F6AFD">
                <wp:simplePos x="0" y="0"/>
                <wp:positionH relativeFrom="column">
                  <wp:posOffset>1676400</wp:posOffset>
                </wp:positionH>
                <wp:positionV relativeFrom="paragraph">
                  <wp:posOffset>90170</wp:posOffset>
                </wp:positionV>
                <wp:extent cx="1626870" cy="1661160"/>
                <wp:effectExtent l="57150" t="38100" r="49530" b="91440"/>
                <wp:wrapNone/>
                <wp:docPr id="186296460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26870" cy="1661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E6938" id="Conector recto de flecha 1" o:spid="_x0000_s1026" type="#_x0000_t32" style="position:absolute;margin-left:132pt;margin-top:7.1pt;width:128.1pt;height:130.8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</w:p>
    <w:p w14:paraId="11028D4D" w14:textId="44F23E39" w:rsidR="00DF63E5" w:rsidRDefault="00DF63E5"/>
    <w:p w14:paraId="7E7B0FC5" w14:textId="2475ED1B" w:rsidR="00DF63E5" w:rsidRDefault="00DF63E5"/>
    <w:p w14:paraId="230C6F51" w14:textId="0BA0D2D3" w:rsidR="00DF63E5" w:rsidRDefault="00DF63E5"/>
    <w:p w14:paraId="27A96957" w14:textId="7E1C6ACF" w:rsidR="00DF63E5" w:rsidRDefault="00DF63E5"/>
    <w:p w14:paraId="56B1C6C0" w14:textId="0685E457" w:rsidR="00DF63E5" w:rsidRDefault="00DF63E5"/>
    <w:p w14:paraId="355620B9" w14:textId="2F1EF9E1" w:rsidR="00DF63E5" w:rsidRDefault="00DF63E5"/>
    <w:p w14:paraId="519B8A89" w14:textId="77777777" w:rsidR="00DF63E5" w:rsidRDefault="00DF63E5"/>
    <w:p w14:paraId="497AC008" w14:textId="77777777" w:rsidR="00DF63E5" w:rsidRDefault="00DF63E5"/>
    <w:p w14:paraId="04AEBA15" w14:textId="77777777" w:rsidR="00DF63E5" w:rsidRDefault="00DF63E5"/>
    <w:p w14:paraId="7975EBAC" w14:textId="50566DE7" w:rsidR="009C3400" w:rsidRDefault="00491001">
      <w:r w:rsidRPr="00491001">
        <w:rPr>
          <w:noProof/>
        </w:rPr>
        <w:lastRenderedPageBreak/>
        <w:drawing>
          <wp:anchor distT="0" distB="0" distL="114300" distR="114300" simplePos="0" relativeHeight="251676672" behindDoc="1" locked="0" layoutInCell="1" allowOverlap="1" wp14:anchorId="287B7E15" wp14:editId="3B9D7D34">
            <wp:simplePos x="0" y="0"/>
            <wp:positionH relativeFrom="column">
              <wp:posOffset>0</wp:posOffset>
            </wp:positionH>
            <wp:positionV relativeFrom="paragraph">
              <wp:posOffset>312420</wp:posOffset>
            </wp:positionV>
            <wp:extent cx="2598420" cy="3585981"/>
            <wp:effectExtent l="0" t="0" r="0" b="0"/>
            <wp:wrapNone/>
            <wp:docPr id="1322507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07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35859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• Tarifa del doctor: &gt; 0.</w:t>
      </w:r>
    </w:p>
    <w:p w14:paraId="7DCE2A50" w14:textId="6BF26847" w:rsidR="00491001" w:rsidRDefault="00491001"/>
    <w:p w14:paraId="78DC596B" w14:textId="2153342B" w:rsidR="00491001" w:rsidRDefault="00491001"/>
    <w:p w14:paraId="3B9508A6" w14:textId="25DF906F" w:rsidR="00491001" w:rsidRDefault="00491001"/>
    <w:p w14:paraId="5998C83D" w14:textId="25578F8A" w:rsidR="00491001" w:rsidRDefault="00491001"/>
    <w:p w14:paraId="160155A5" w14:textId="77777777" w:rsidR="00491001" w:rsidRDefault="00491001"/>
    <w:p w14:paraId="34204B80" w14:textId="77777777" w:rsidR="00491001" w:rsidRDefault="00491001"/>
    <w:p w14:paraId="6F7E9398" w14:textId="22C31400" w:rsidR="00491001" w:rsidRDefault="00491001"/>
    <w:p w14:paraId="21D51F8A" w14:textId="76D74E3C" w:rsidR="00491001" w:rsidRDefault="00491001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1338019" wp14:editId="3CB63EEE">
                <wp:simplePos x="0" y="0"/>
                <wp:positionH relativeFrom="column">
                  <wp:posOffset>3897630</wp:posOffset>
                </wp:positionH>
                <wp:positionV relativeFrom="paragraph">
                  <wp:posOffset>29845</wp:posOffset>
                </wp:positionV>
                <wp:extent cx="2586990" cy="1322070"/>
                <wp:effectExtent l="57150" t="19050" r="80010" b="87630"/>
                <wp:wrapNone/>
                <wp:docPr id="585395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6990" cy="132207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EA3914" w14:textId="7FDE78EB" w:rsidR="00491001" w:rsidRDefault="00491001" w:rsidP="0049100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En </w:t>
                            </w:r>
                            <w:proofErr w:type="gramStart"/>
                            <w:r>
                              <w:rPr>
                                <w:lang w:val="es-MX"/>
                              </w:rPr>
                              <w:t>ambos caso</w:t>
                            </w:r>
                            <w:proofErr w:type="gramEnd"/>
                            <w:r>
                              <w:rPr>
                                <w:lang w:val="es-MX"/>
                              </w:rPr>
                              <w:t xml:space="preserve"> el usuario ingresa una tarifa negativa, por </w:t>
                            </w:r>
                            <w:proofErr w:type="gramStart"/>
                            <w:r>
                              <w:rPr>
                                <w:lang w:val="es-MX"/>
                              </w:rPr>
                              <w:t>tanto</w:t>
                            </w:r>
                            <w:proofErr w:type="gramEnd"/>
                            <w:r>
                              <w:rPr>
                                <w:lang w:val="es-MX"/>
                              </w:rPr>
                              <w:t xml:space="preserve"> se muestra el siguiente mensaje:</w:t>
                            </w:r>
                          </w:p>
                          <w:p w14:paraId="4D57ABB4" w14:textId="4C065F54" w:rsidR="00491001" w:rsidRPr="00701B41" w:rsidRDefault="00491001" w:rsidP="0049100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“ERROR: Numero invalido”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338019" id="_x0000_s1032" style="position:absolute;margin-left:306.9pt;margin-top:2.35pt;width:203.7pt;height:104.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5EA3914" w14:textId="7FDE78EB" w:rsidR="00491001" w:rsidRDefault="00491001" w:rsidP="0049100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En </w:t>
                      </w:r>
                      <w:proofErr w:type="gramStart"/>
                      <w:r>
                        <w:rPr>
                          <w:lang w:val="es-MX"/>
                        </w:rPr>
                        <w:t>ambos caso</w:t>
                      </w:r>
                      <w:proofErr w:type="gramEnd"/>
                      <w:r>
                        <w:rPr>
                          <w:lang w:val="es-MX"/>
                        </w:rPr>
                        <w:t xml:space="preserve"> el usuario ingresa una tarifa negativa, por </w:t>
                      </w:r>
                      <w:proofErr w:type="gramStart"/>
                      <w:r>
                        <w:rPr>
                          <w:lang w:val="es-MX"/>
                        </w:rPr>
                        <w:t>tanto</w:t>
                      </w:r>
                      <w:proofErr w:type="gramEnd"/>
                      <w:r>
                        <w:rPr>
                          <w:lang w:val="es-MX"/>
                        </w:rPr>
                        <w:t xml:space="preserve"> se muestra el siguiente mensaje:</w:t>
                      </w:r>
                    </w:p>
                    <w:p w14:paraId="4D57ABB4" w14:textId="4C065F54" w:rsidR="00491001" w:rsidRPr="00701B41" w:rsidRDefault="00491001" w:rsidP="0049100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“ERROR: Numero invalido”</w:t>
                      </w:r>
                    </w:p>
                  </w:txbxContent>
                </v:textbox>
              </v:rect>
            </w:pict>
          </mc:Fallback>
        </mc:AlternateContent>
      </w:r>
    </w:p>
    <w:p w14:paraId="790D165A" w14:textId="68752071" w:rsidR="00491001" w:rsidRDefault="00491001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2C82CA0" wp14:editId="3FED25FB">
                <wp:simplePos x="0" y="0"/>
                <wp:positionH relativeFrom="column">
                  <wp:posOffset>1211580</wp:posOffset>
                </wp:positionH>
                <wp:positionV relativeFrom="paragraph">
                  <wp:posOffset>256540</wp:posOffset>
                </wp:positionV>
                <wp:extent cx="2693670" cy="45719"/>
                <wp:effectExtent l="57150" t="95250" r="0" b="107315"/>
                <wp:wrapNone/>
                <wp:docPr id="395886989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9367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49B8" id="Conector recto de flecha 1" o:spid="_x0000_s1026" type="#_x0000_t32" style="position:absolute;margin-left:95.4pt;margin-top:20.2pt;width:212.1pt;height:3.6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" strokecolor="#9bbb59 [3206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</w:p>
    <w:p w14:paraId="0079EE41" w14:textId="0E807A39" w:rsidR="00491001" w:rsidRDefault="00491001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0A0FCA7" wp14:editId="5E7DAF63">
                <wp:simplePos x="0" y="0"/>
                <wp:positionH relativeFrom="column">
                  <wp:posOffset>1101090</wp:posOffset>
                </wp:positionH>
                <wp:positionV relativeFrom="paragraph">
                  <wp:posOffset>279400</wp:posOffset>
                </wp:positionV>
                <wp:extent cx="2693670" cy="45719"/>
                <wp:effectExtent l="57150" t="95250" r="0" b="107315"/>
                <wp:wrapNone/>
                <wp:docPr id="4197793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9367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C875E" id="Conector recto de flecha 1" o:spid="_x0000_s1026" type="#_x0000_t32" style="position:absolute;margin-left:86.7pt;margin-top:22pt;width:212.1pt;height:3.6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" strokecolor="#9bbb59 [3206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</w:p>
    <w:p w14:paraId="70DC5390" w14:textId="70BFDF6D" w:rsidR="00491001" w:rsidRDefault="00491001"/>
    <w:p w14:paraId="48C4CD1D" w14:textId="23010DC4" w:rsidR="00491001" w:rsidRDefault="00491001"/>
    <w:p w14:paraId="3BDF2011" w14:textId="126D1CC1" w:rsidR="009C3400" w:rsidRDefault="00F67E70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609B26A" wp14:editId="71A264AD">
                <wp:simplePos x="0" y="0"/>
                <wp:positionH relativeFrom="column">
                  <wp:posOffset>-842010</wp:posOffset>
                </wp:positionH>
                <wp:positionV relativeFrom="paragraph">
                  <wp:posOffset>339090</wp:posOffset>
                </wp:positionV>
                <wp:extent cx="3173730" cy="720090"/>
                <wp:effectExtent l="57150" t="38100" r="83820" b="99060"/>
                <wp:wrapNone/>
                <wp:docPr id="138503594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3730" cy="72009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A66DBB" w14:textId="5A25F44D" w:rsidR="00F67E70" w:rsidRPr="00701B41" w:rsidRDefault="00F67E70" w:rsidP="00F67E7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Primera prueba (Ingreso correctamente la fecha), Primero el año, segundo el mes y tercero el día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09B26A" id="_x0000_s1033" style="position:absolute;margin-left:-66.3pt;margin-top:26.7pt;width:249.9pt;height:56.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14:paraId="59A66DBB" w14:textId="5A25F44D" w:rsidR="00F67E70" w:rsidRPr="00701B41" w:rsidRDefault="00F67E70" w:rsidP="00F67E7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Primera prueba (Ingreso correctamente la fecha), Primero el año, segundo el mes y tercero el día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• Fecha/Hora de </w:t>
      </w:r>
      <w:proofErr w:type="spellStart"/>
      <w:r>
        <w:t>cita</w:t>
      </w:r>
      <w:proofErr w:type="spellEnd"/>
      <w:r>
        <w:t xml:space="preserve">: formato válido (YYYY-MM-DD y HH:MM) y no </w:t>
      </w:r>
      <w:proofErr w:type="spellStart"/>
      <w:r>
        <w:t>vacíos</w:t>
      </w:r>
      <w:proofErr w:type="spellEnd"/>
      <w:r>
        <w:t>.</w:t>
      </w:r>
    </w:p>
    <w:p w14:paraId="0299DF06" w14:textId="7EF4D5ED" w:rsidR="00491001" w:rsidRDefault="00F67E70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4FF4339" wp14:editId="0E020DAC">
                <wp:simplePos x="0" y="0"/>
                <wp:positionH relativeFrom="column">
                  <wp:posOffset>2865120</wp:posOffset>
                </wp:positionH>
                <wp:positionV relativeFrom="paragraph">
                  <wp:posOffset>20320</wp:posOffset>
                </wp:positionV>
                <wp:extent cx="3173730" cy="720090"/>
                <wp:effectExtent l="57150" t="38100" r="83820" b="99060"/>
                <wp:wrapNone/>
                <wp:docPr id="117893622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3730" cy="72009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2D7975" w14:textId="2EA2BB3B" w:rsidR="00F67E70" w:rsidRPr="00701B41" w:rsidRDefault="00F67E70" w:rsidP="00F67E7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Segunda prueba (Ingreso Incorrectamente la fecha), para ser más exacto dejo vació el mensaje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FF4339" id="_x0000_s1034" style="position:absolute;margin-left:225.6pt;margin-top:1.6pt;width:249.9pt;height:56.7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14:paraId="792D7975" w14:textId="2EA2BB3B" w:rsidR="00F67E70" w:rsidRPr="00701B41" w:rsidRDefault="00F67E70" w:rsidP="00F67E7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Segunda</w:t>
                      </w:r>
                      <w:r>
                        <w:rPr>
                          <w:lang w:val="es-MX"/>
                        </w:rPr>
                        <w:t xml:space="preserve"> prueba (Ingreso </w:t>
                      </w:r>
                      <w:r>
                        <w:rPr>
                          <w:lang w:val="es-MX"/>
                        </w:rPr>
                        <w:t>Incorrectamente</w:t>
                      </w:r>
                      <w:r>
                        <w:rPr>
                          <w:lang w:val="es-MX"/>
                        </w:rPr>
                        <w:t xml:space="preserve"> la fecha), </w:t>
                      </w:r>
                      <w:r>
                        <w:rPr>
                          <w:lang w:val="es-MX"/>
                        </w:rPr>
                        <w:t>para ser más exacto dejo vació el mensaje</w:t>
                      </w:r>
                    </w:p>
                  </w:txbxContent>
                </v:textbox>
              </v:rect>
            </w:pict>
          </mc:Fallback>
        </mc:AlternateContent>
      </w:r>
    </w:p>
    <w:p w14:paraId="7A0EA164" w14:textId="2BD187FC" w:rsidR="00491001" w:rsidRDefault="00491001"/>
    <w:p w14:paraId="5C3591C7" w14:textId="205A96A1" w:rsidR="00491001" w:rsidRDefault="00F67E70">
      <w:r w:rsidRPr="00F67E70">
        <w:rPr>
          <w:noProof/>
        </w:rPr>
        <w:drawing>
          <wp:anchor distT="0" distB="0" distL="114300" distR="114300" simplePos="0" relativeHeight="251714560" behindDoc="0" locked="0" layoutInCell="1" allowOverlap="1" wp14:anchorId="219E25C9" wp14:editId="1966A0E3">
            <wp:simplePos x="0" y="0"/>
            <wp:positionH relativeFrom="column">
              <wp:posOffset>2865120</wp:posOffset>
            </wp:positionH>
            <wp:positionV relativeFrom="paragraph">
              <wp:posOffset>303530</wp:posOffset>
            </wp:positionV>
            <wp:extent cx="3277733" cy="3627120"/>
            <wp:effectExtent l="0" t="0" r="0" b="0"/>
            <wp:wrapNone/>
            <wp:docPr id="422273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733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7733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1001">
        <w:rPr>
          <w:noProof/>
        </w:rPr>
        <w:drawing>
          <wp:anchor distT="0" distB="0" distL="114300" distR="114300" simplePos="0" relativeHeight="251705344" behindDoc="1" locked="0" layoutInCell="1" allowOverlap="1" wp14:anchorId="6153AF40" wp14:editId="30713C3F">
            <wp:simplePos x="0" y="0"/>
            <wp:positionH relativeFrom="column">
              <wp:posOffset>-1021080</wp:posOffset>
            </wp:positionH>
            <wp:positionV relativeFrom="paragraph">
              <wp:posOffset>250190</wp:posOffset>
            </wp:positionV>
            <wp:extent cx="3429479" cy="3553321"/>
            <wp:effectExtent l="0" t="0" r="0" b="9525"/>
            <wp:wrapNone/>
            <wp:docPr id="113017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7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785C0C" w14:textId="5830E71A" w:rsidR="00491001" w:rsidRDefault="00491001"/>
    <w:p w14:paraId="6D70BDED" w14:textId="47F82A0E" w:rsidR="00491001" w:rsidRDefault="00491001"/>
    <w:p w14:paraId="589D747A" w14:textId="77777777" w:rsidR="00491001" w:rsidRDefault="00491001"/>
    <w:p w14:paraId="768C5834" w14:textId="77777777" w:rsidR="00491001" w:rsidRDefault="00491001"/>
    <w:p w14:paraId="61BB17F3" w14:textId="77777777" w:rsidR="00491001" w:rsidRDefault="00491001"/>
    <w:p w14:paraId="51C6B556" w14:textId="77777777" w:rsidR="00491001" w:rsidRDefault="00491001"/>
    <w:p w14:paraId="37848FAA" w14:textId="6DBDECE7" w:rsidR="00491001" w:rsidRDefault="00F67E70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33BF8F6" wp14:editId="534DD038">
                <wp:simplePos x="0" y="0"/>
                <wp:positionH relativeFrom="column">
                  <wp:posOffset>4004310</wp:posOffset>
                </wp:positionH>
                <wp:positionV relativeFrom="paragraph">
                  <wp:posOffset>214630</wp:posOffset>
                </wp:positionV>
                <wp:extent cx="510540" cy="0"/>
                <wp:effectExtent l="57150" t="38100" r="60960" b="95250"/>
                <wp:wrapNone/>
                <wp:docPr id="1607137829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5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2141C9" id="Conector recto 4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5.3pt,16.9pt" to="355.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" strokecolor="#8064a2 [3207]" strokeweight="3pt">
                <v:shadow on="t" color="black" opacity="22937f" origin=",.5" offset="0,.63889mm"/>
              </v:line>
            </w:pict>
          </mc:Fallback>
        </mc:AlternateContent>
      </w:r>
    </w:p>
    <w:p w14:paraId="4F6D9D38" w14:textId="633E7290" w:rsidR="00491001" w:rsidRDefault="00F67E70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41DF601" wp14:editId="26081D14">
                <wp:simplePos x="0" y="0"/>
                <wp:positionH relativeFrom="column">
                  <wp:posOffset>381000</wp:posOffset>
                </wp:positionH>
                <wp:positionV relativeFrom="paragraph">
                  <wp:posOffset>280035</wp:posOffset>
                </wp:positionV>
                <wp:extent cx="510540" cy="0"/>
                <wp:effectExtent l="57150" t="38100" r="60960" b="95250"/>
                <wp:wrapNone/>
                <wp:docPr id="1863551229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5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DA27B3" id="Conector recto 4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pt,22.05pt" to="70.2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" strokecolor="#8064a2 [3207]" strokeweight="3pt">
                <v:shadow on="t" color="black" opacity="22937f" origin=",.5" offset="0,.63889mm"/>
              </v:line>
            </w:pict>
          </mc:Fallback>
        </mc:AlternateContent>
      </w:r>
    </w:p>
    <w:p w14:paraId="537CB574" w14:textId="7FC6CCEC" w:rsidR="00491001" w:rsidRDefault="00F67E70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E02C099" wp14:editId="6229FC74">
                <wp:simplePos x="0" y="0"/>
                <wp:positionH relativeFrom="column">
                  <wp:posOffset>3013710</wp:posOffset>
                </wp:positionH>
                <wp:positionV relativeFrom="paragraph">
                  <wp:posOffset>475615</wp:posOffset>
                </wp:positionV>
                <wp:extent cx="2526030" cy="0"/>
                <wp:effectExtent l="57150" t="38100" r="64770" b="95250"/>
                <wp:wrapNone/>
                <wp:docPr id="1216382608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603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1B5482" id="Conector recto 5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.3pt,37.45pt" to="436.2pt,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" strokecolor="#c0504d [3205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57F98F0" wp14:editId="187E5A31">
                <wp:simplePos x="0" y="0"/>
                <wp:positionH relativeFrom="column">
                  <wp:posOffset>-842010</wp:posOffset>
                </wp:positionH>
                <wp:positionV relativeFrom="paragraph">
                  <wp:posOffset>186055</wp:posOffset>
                </wp:positionV>
                <wp:extent cx="2526030" cy="0"/>
                <wp:effectExtent l="57150" t="38100" r="64770" b="95250"/>
                <wp:wrapNone/>
                <wp:docPr id="1529168619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603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95244E" id="Conector recto 5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6.3pt,14.65pt" to="132.6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" strokecolor="#c0504d [3205]" strokeweight="3pt">
                <v:shadow on="t" color="black" opacity="22937f" origin=",.5" offset="0,.63889mm"/>
              </v:line>
            </w:pict>
          </mc:Fallback>
        </mc:AlternateContent>
      </w:r>
    </w:p>
    <w:p w14:paraId="79DE0C4E" w14:textId="177C9977" w:rsidR="009C3400" w:rsidRDefault="00000000">
      <w:r>
        <w:lastRenderedPageBreak/>
        <w:t xml:space="preserve">• No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cita</w:t>
      </w:r>
      <w:proofErr w:type="spellEnd"/>
      <w:r>
        <w:t xml:space="preserve"> </w:t>
      </w:r>
      <w:proofErr w:type="spellStart"/>
      <w:r>
        <w:t>duplicada</w:t>
      </w:r>
      <w:proofErr w:type="spellEnd"/>
      <w:r>
        <w:t xml:space="preserve"> (</w:t>
      </w:r>
      <w:proofErr w:type="spellStart"/>
      <w:r>
        <w:t>mismo</w:t>
      </w:r>
      <w:proofErr w:type="spellEnd"/>
      <w:r>
        <w:t xml:space="preserve"> doctor + misma fecha/hora).</w:t>
      </w:r>
    </w:p>
    <w:p w14:paraId="73F82CBB" w14:textId="579F842C" w:rsidR="00F67E70" w:rsidRDefault="00F67E70">
      <w:r w:rsidRPr="00F67E70">
        <w:rPr>
          <w:noProof/>
        </w:rPr>
        <w:drawing>
          <wp:anchor distT="0" distB="0" distL="114300" distR="114300" simplePos="0" relativeHeight="251734016" behindDoc="0" locked="0" layoutInCell="1" allowOverlap="1" wp14:anchorId="5A8D524F" wp14:editId="10E2493E">
            <wp:simplePos x="0" y="0"/>
            <wp:positionH relativeFrom="column">
              <wp:posOffset>-876300</wp:posOffset>
            </wp:positionH>
            <wp:positionV relativeFrom="paragraph">
              <wp:posOffset>233045</wp:posOffset>
            </wp:positionV>
            <wp:extent cx="4381500" cy="7201535"/>
            <wp:effectExtent l="0" t="0" r="0" b="0"/>
            <wp:wrapNone/>
            <wp:docPr id="1253275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756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201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6B161F" w14:textId="42046EB0" w:rsidR="00F67E70" w:rsidRDefault="00F67E70"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0CDE96C" wp14:editId="646E217E">
                <wp:simplePos x="0" y="0"/>
                <wp:positionH relativeFrom="column">
                  <wp:posOffset>1508760</wp:posOffset>
                </wp:positionH>
                <wp:positionV relativeFrom="paragraph">
                  <wp:posOffset>85725</wp:posOffset>
                </wp:positionV>
                <wp:extent cx="952500" cy="3230880"/>
                <wp:effectExtent l="57150" t="38100" r="0" b="102870"/>
                <wp:wrapNone/>
                <wp:docPr id="463958486" name="Cerrar llav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323088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30CA9B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errar llave 6" o:spid="_x0000_s1026" type="#_x0000_t88" style="position:absolute;margin-left:118.8pt;margin-top:6.75pt;width:75pt;height:254.4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" adj="531" strokecolor="#9bbb59 [3206]" strokeweight="3pt">
                <v:shadow on="t" color="black" opacity="22937f" origin=",.5" offset="0,.63889mm"/>
              </v:shape>
            </w:pict>
          </mc:Fallback>
        </mc:AlternateContent>
      </w:r>
    </w:p>
    <w:p w14:paraId="2A05DDBC" w14:textId="0D7DF64C" w:rsidR="00F67E70" w:rsidRDefault="00F67E70"/>
    <w:p w14:paraId="4DB1A951" w14:textId="7E488648" w:rsidR="00F67E70" w:rsidRDefault="00F67E70"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EB1064C" wp14:editId="4BE273DD">
                <wp:simplePos x="0" y="0"/>
                <wp:positionH relativeFrom="column">
                  <wp:posOffset>2697480</wp:posOffset>
                </wp:positionH>
                <wp:positionV relativeFrom="paragraph">
                  <wp:posOffset>145415</wp:posOffset>
                </wp:positionV>
                <wp:extent cx="2586990" cy="1322070"/>
                <wp:effectExtent l="57150" t="38100" r="80010" b="87630"/>
                <wp:wrapNone/>
                <wp:docPr id="178510407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6990" cy="132207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BA44F0" w14:textId="59F615C7" w:rsidR="00F67E70" w:rsidRPr="00701B41" w:rsidRDefault="00F67E70" w:rsidP="00F67E7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En la primera cita, el paciente consigue una reservación para la atención con el doctor, con el motivo de hacer una detección de cáncer, lo cual esta cita fue registrada exitosamente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B1064C" id="_x0000_s1035" style="position:absolute;margin-left:212.4pt;margin-top:11.45pt;width:203.7pt;height:104.1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14:paraId="32BA44F0" w14:textId="59F615C7" w:rsidR="00F67E70" w:rsidRPr="00701B41" w:rsidRDefault="00F67E70" w:rsidP="00F67E7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En la primera cita, el paciente consigue una reservación para la atención con el doctor, con el motivo de hacer una detección de cáncer, lo cual esta cita fue registrada exitosamente</w:t>
                      </w:r>
                    </w:p>
                  </w:txbxContent>
                </v:textbox>
              </v:rect>
            </w:pict>
          </mc:Fallback>
        </mc:AlternateContent>
      </w:r>
    </w:p>
    <w:p w14:paraId="67F353C8" w14:textId="375C994A" w:rsidR="00F67E70" w:rsidRDefault="00F67E70"/>
    <w:p w14:paraId="06A8923B" w14:textId="77777777" w:rsidR="00F67E70" w:rsidRDefault="00F67E70"/>
    <w:p w14:paraId="42136FC3" w14:textId="3EEC7E56" w:rsidR="00F67E70" w:rsidRDefault="00F67E70"/>
    <w:p w14:paraId="44AF461B" w14:textId="519A7B7D" w:rsidR="00F67E70" w:rsidRDefault="00F67E70"/>
    <w:p w14:paraId="7FE660BC" w14:textId="15F4E22B" w:rsidR="00F67E70" w:rsidRDefault="00F67E70"/>
    <w:p w14:paraId="331CC1C1" w14:textId="48E1D2F1" w:rsidR="00F67E70" w:rsidRDefault="00F67E70"/>
    <w:p w14:paraId="03C70931" w14:textId="1EE33788" w:rsidR="00F67E70" w:rsidRDefault="00F67E70"/>
    <w:p w14:paraId="0C7373E1" w14:textId="0A278A33" w:rsidR="00F67E70" w:rsidRDefault="00F67E70"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4C1E53D" wp14:editId="179EFC54">
                <wp:simplePos x="0" y="0"/>
                <wp:positionH relativeFrom="column">
                  <wp:posOffset>2114550</wp:posOffset>
                </wp:positionH>
                <wp:positionV relativeFrom="paragraph">
                  <wp:posOffset>315595</wp:posOffset>
                </wp:positionV>
                <wp:extent cx="952500" cy="3230880"/>
                <wp:effectExtent l="57150" t="38100" r="0" b="102870"/>
                <wp:wrapNone/>
                <wp:docPr id="269671363" name="Cerrar llav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323088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C2358" id="Cerrar llave 6" o:spid="_x0000_s1026" type="#_x0000_t88" style="position:absolute;margin-left:166.5pt;margin-top:24.85pt;width:75pt;height:254.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" adj="531" strokecolor="#c0504d [3205]" strokeweight="3pt">
                <v:shadow on="t" color="black" opacity="22937f" origin=",.5" offset="0,.63889mm"/>
              </v:shape>
            </w:pict>
          </mc:Fallback>
        </mc:AlternateContent>
      </w:r>
    </w:p>
    <w:p w14:paraId="308DE090" w14:textId="7851298E" w:rsidR="00F67E70" w:rsidRDefault="00F67E70"/>
    <w:p w14:paraId="1187F604" w14:textId="773F4DC9" w:rsidR="00F67E70" w:rsidRDefault="00F67E70"/>
    <w:p w14:paraId="15A889C6" w14:textId="3F5483AC" w:rsidR="00F67E70" w:rsidRDefault="00F67E70"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D225DCC" wp14:editId="35DC0693">
                <wp:simplePos x="0" y="0"/>
                <wp:positionH relativeFrom="column">
                  <wp:posOffset>3242310</wp:posOffset>
                </wp:positionH>
                <wp:positionV relativeFrom="paragraph">
                  <wp:posOffset>230505</wp:posOffset>
                </wp:positionV>
                <wp:extent cx="2586990" cy="1322070"/>
                <wp:effectExtent l="57150" t="19050" r="80010" b="87630"/>
                <wp:wrapNone/>
                <wp:docPr id="103525266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6990" cy="132207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195D03" w14:textId="1ACF6EC4" w:rsidR="00F67E70" w:rsidRPr="00701B41" w:rsidRDefault="00282B4B" w:rsidP="00F67E7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En la segunda cita, se genera un segundo registro de cita con el mismo doctor, en </w:t>
                            </w:r>
                            <w:proofErr w:type="gramStart"/>
                            <w:r>
                              <w:rPr>
                                <w:lang w:val="es-MX"/>
                              </w:rPr>
                              <w:t>la mismo año</w:t>
                            </w:r>
                            <w:proofErr w:type="gramEnd"/>
                            <w:r>
                              <w:rPr>
                                <w:lang w:val="es-MX"/>
                              </w:rPr>
                              <w:t xml:space="preserve">, en el mismo, en el mismo día (Fecha) y en la misma hora, por </w:t>
                            </w:r>
                            <w:proofErr w:type="gramStart"/>
                            <w:r>
                              <w:rPr>
                                <w:lang w:val="es-MX"/>
                              </w:rPr>
                              <w:t>tanto</w:t>
                            </w:r>
                            <w:proofErr w:type="gramEnd"/>
                            <w:r>
                              <w:rPr>
                                <w:lang w:val="es-MX"/>
                              </w:rPr>
                              <w:t xml:space="preserve"> el doctor se encuentra ocupado con la primera cita registrada.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25DCC" id="_x0000_s1036" style="position:absolute;margin-left:255.3pt;margin-top:18.15pt;width:203.7pt;height:104.1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" fillcolor="#f79646 [3209]" strokecolor="#f68c36 [3049]">
                <v:fill color2="#fbcaa2 [1625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A195D03" w14:textId="1ACF6EC4" w:rsidR="00F67E70" w:rsidRPr="00701B41" w:rsidRDefault="00282B4B" w:rsidP="00F67E7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En la segunda cita, se genera un segundo registro de cita con el mismo doctor, en </w:t>
                      </w:r>
                      <w:proofErr w:type="gramStart"/>
                      <w:r>
                        <w:rPr>
                          <w:lang w:val="es-MX"/>
                        </w:rPr>
                        <w:t>la mismo año</w:t>
                      </w:r>
                      <w:proofErr w:type="gramEnd"/>
                      <w:r>
                        <w:rPr>
                          <w:lang w:val="es-MX"/>
                        </w:rPr>
                        <w:t xml:space="preserve">, en el mismo, en el mismo día (Fecha) y en la misma hora, por </w:t>
                      </w:r>
                      <w:proofErr w:type="gramStart"/>
                      <w:r>
                        <w:rPr>
                          <w:lang w:val="es-MX"/>
                        </w:rPr>
                        <w:t>tanto</w:t>
                      </w:r>
                      <w:proofErr w:type="gramEnd"/>
                      <w:r>
                        <w:rPr>
                          <w:lang w:val="es-MX"/>
                        </w:rPr>
                        <w:t xml:space="preserve"> el doctor se encuentra ocupado con la primera cita registrada.</w:t>
                      </w:r>
                    </w:p>
                  </w:txbxContent>
                </v:textbox>
              </v:rect>
            </w:pict>
          </mc:Fallback>
        </mc:AlternateContent>
      </w:r>
    </w:p>
    <w:p w14:paraId="6CD94FFF" w14:textId="19BDA8C2" w:rsidR="00F67E70" w:rsidRDefault="00F67E70"/>
    <w:p w14:paraId="6D283593" w14:textId="6E03AC10" w:rsidR="00F67E70" w:rsidRDefault="00F67E70"/>
    <w:p w14:paraId="1732E44D" w14:textId="77777777" w:rsidR="00F67E70" w:rsidRDefault="00F67E70"/>
    <w:p w14:paraId="6FFE690F" w14:textId="77777777" w:rsidR="00F67E70" w:rsidRDefault="00F67E70"/>
    <w:p w14:paraId="3F29664C" w14:textId="77777777" w:rsidR="00F67E70" w:rsidRDefault="00F67E70"/>
    <w:p w14:paraId="7B53980D" w14:textId="77777777" w:rsidR="00F67E70" w:rsidRDefault="00F67E70"/>
    <w:p w14:paraId="036242DF" w14:textId="77777777" w:rsidR="00F67E70" w:rsidRDefault="00F67E70"/>
    <w:p w14:paraId="4276B921" w14:textId="77777777" w:rsidR="00F67E70" w:rsidRDefault="00F67E70"/>
    <w:p w14:paraId="4D0A03EF" w14:textId="77777777" w:rsidR="00F67E70" w:rsidRDefault="00F67E70"/>
    <w:p w14:paraId="568B0E43" w14:textId="77777777" w:rsidR="009C3400" w:rsidRDefault="00000000">
      <w:pPr>
        <w:pStyle w:val="Ttulo2"/>
      </w:pPr>
      <w:r>
        <w:lastRenderedPageBreak/>
        <w:t>5) Excepciones requeridas</w:t>
      </w:r>
    </w:p>
    <w:p w14:paraId="2FAEF8FB" w14:textId="77777777" w:rsidR="009C3400" w:rsidRDefault="00000000">
      <w:r>
        <w:t>Debes usar al menos estas excepciones estándar:</w:t>
      </w:r>
    </w:p>
    <w:p w14:paraId="66928A73" w14:textId="77777777" w:rsidR="009C3400" w:rsidRDefault="00000000">
      <w:r>
        <w:t>• std::invalid_argument → datos inválidos (DNI, edad, formatos, tarifa).</w:t>
      </w:r>
    </w:p>
    <w:p w14:paraId="1ED652BE" w14:textId="77777777" w:rsidR="009C3400" w:rsidRDefault="00000000">
      <w:r>
        <w:t>• std::out_of_range → opción del menú fuera de rango, o índices inválidos.</w:t>
      </w:r>
    </w:p>
    <w:p w14:paraId="1F310B42" w14:textId="77777777" w:rsidR="009C3400" w:rsidRDefault="00000000">
      <w:r>
        <w:t>• std::runtime_error → operación inválida (duplicidad de cita, cancelar cita inexistente, etc.).</w:t>
      </w:r>
    </w:p>
    <w:p w14:paraId="37899A59" w14:textId="77777777" w:rsidR="009C3400" w:rsidRDefault="00000000">
      <w:r>
        <w:t>Además, crea 1 excepción personalizada, por ejemplo:</w:t>
      </w:r>
    </w:p>
    <w:p w14:paraId="34F32B17" w14:textId="77777777" w:rsidR="009C3400" w:rsidRDefault="00000000">
      <w:r>
        <w:t>• class EntidadNoEncontrada : public std::runtime_error { ... };</w:t>
      </w:r>
    </w:p>
    <w:p w14:paraId="6FC8D444" w14:textId="77777777" w:rsidR="009C3400" w:rsidRDefault="00000000">
      <w:r>
        <w:t>Debe lanzarse cuando no exista el Paciente/Doctor/Cita buscada.</w:t>
      </w:r>
    </w:p>
    <w:p w14:paraId="0684166A" w14:textId="77777777" w:rsidR="009C3400" w:rsidRDefault="00000000">
      <w:pPr>
        <w:pStyle w:val="Ttulo2"/>
      </w:pPr>
      <w:r>
        <w:t>6) Sugerencia de clases (puedes ajustarlas)</w:t>
      </w:r>
    </w:p>
    <w:p w14:paraId="145C8E97" w14:textId="77777777" w:rsidR="009C3400" w:rsidRDefault="00000000">
      <w:r>
        <w:t>• Persona (abstracta o concreta): nombre, getters/setters, mostrar() virtual.</w:t>
      </w:r>
    </w:p>
    <w:p w14:paraId="3DD70588" w14:textId="77777777" w:rsidR="009C3400" w:rsidRDefault="00000000">
      <w:r>
        <w:t>• Paciente : Persona: dni, edad, teléfono, HistoriaClinica (composición).</w:t>
      </w:r>
    </w:p>
    <w:p w14:paraId="7CFC019A" w14:textId="77777777" w:rsidR="009C3400" w:rsidRDefault="00000000">
      <w:r>
        <w:t>• Doctor : Persona: código, especialidad, tarifa.</w:t>
      </w:r>
    </w:p>
    <w:p w14:paraId="6AD670EC" w14:textId="77777777" w:rsidR="009C3400" w:rsidRDefault="00000000">
      <w:r>
        <w:t>• EntradaHistoria: fecha, nota, diagnóstico (opcional).</w:t>
      </w:r>
    </w:p>
    <w:p w14:paraId="3FB6F0DD" w14:textId="77777777" w:rsidR="009C3400" w:rsidRDefault="00000000">
      <w:r>
        <w:t>• HistoriaClinica: vector&lt;EntradaHistoria&gt;, agregarEntrada().</w:t>
      </w:r>
    </w:p>
    <w:p w14:paraId="6843341C" w14:textId="77777777" w:rsidR="009C3400" w:rsidRDefault="00000000">
      <w:r>
        <w:t>• Cita: id, Paciente* paciente, Doctor* doctor, fecha, hora, motivo, estado.</w:t>
      </w:r>
    </w:p>
    <w:p w14:paraId="7533109A" w14:textId="77777777" w:rsidR="009C3400" w:rsidRDefault="00000000">
      <w:r>
        <w:t>• Clinica: contenedores de pacientes/doctores/citas + operaciones CRUD.</w:t>
      </w:r>
    </w:p>
    <w:p w14:paraId="4310DC81" w14:textId="77777777" w:rsidR="009C3400" w:rsidRDefault="00000000">
      <w:r>
        <w:t>• Reporte: funciones que dependen de Clinica o citas para generar estadísticas.</w:t>
      </w:r>
    </w:p>
    <w:p w14:paraId="78E824BD" w14:textId="77777777" w:rsidR="009C3400" w:rsidRDefault="00000000">
      <w:pPr>
        <w:pStyle w:val="Ttulo2"/>
      </w:pPr>
      <w:r>
        <w:t>7) Uso mínimo de punteros (cómo demostrarlo)</w:t>
      </w:r>
    </w:p>
    <w:p w14:paraId="7CD66BBB" w14:textId="77777777" w:rsidR="009C3400" w:rsidRDefault="00000000">
      <w:r>
        <w:t>Debes mostrar punteros de forma explícita:</w:t>
      </w:r>
    </w:p>
    <w:p w14:paraId="48EFD58D" w14:textId="77777777" w:rsidR="009C3400" w:rsidRDefault="00000000">
      <w:r>
        <w:t>• Polimorfismo: almacenar Personas como punteros a la clase base (ej: vector&lt;unique_ptr&lt;Persona&gt;&gt;).</w:t>
      </w:r>
    </w:p>
    <w:p w14:paraId="33E05C5D" w14:textId="77777777" w:rsidR="009C3400" w:rsidRDefault="00000000">
      <w:r>
        <w:t>• Asociación en Cita: la cita guarda referencias a Paciente y Doctor mediante punteros (Paciente* y Doctor* o shared_ptr).</w:t>
      </w:r>
    </w:p>
    <w:p w14:paraId="414422F8" w14:textId="77777777" w:rsidR="009C3400" w:rsidRDefault="00000000">
      <w:r>
        <w:t>Recomendación: ownership con smart pointers; punteros crudos solo como observadores.</w:t>
      </w:r>
    </w:p>
    <w:p w14:paraId="6DFE4CFF" w14:textId="77777777" w:rsidR="009C3400" w:rsidRDefault="00000000">
      <w:pPr>
        <w:pStyle w:val="Ttulo2"/>
      </w:pPr>
      <w:r>
        <w:t>8) Menú mínimo sugerido</w:t>
      </w:r>
    </w:p>
    <w:p w14:paraId="4FDCC8B9" w14:textId="77777777" w:rsidR="009C3400" w:rsidRDefault="00000000">
      <w:r>
        <w:t>1) Registrar paciente</w:t>
      </w:r>
    </w:p>
    <w:p w14:paraId="640D453C" w14:textId="77777777" w:rsidR="009C3400" w:rsidRDefault="00000000">
      <w:r>
        <w:t>2) Registrar doctor</w:t>
      </w:r>
    </w:p>
    <w:p w14:paraId="6C25FB71" w14:textId="77777777" w:rsidR="009C3400" w:rsidRDefault="00000000">
      <w:r>
        <w:t>3) Agendar cita</w:t>
      </w:r>
    </w:p>
    <w:p w14:paraId="082C066E" w14:textId="77777777" w:rsidR="009C3400" w:rsidRDefault="00000000">
      <w:r>
        <w:lastRenderedPageBreak/>
        <w:t>4) Cancelar cita</w:t>
      </w:r>
    </w:p>
    <w:p w14:paraId="1BFF5E7D" w14:textId="77777777" w:rsidR="009C3400" w:rsidRDefault="00000000">
      <w:r>
        <w:t>5) Listar citas por paciente</w:t>
      </w:r>
    </w:p>
    <w:p w14:paraId="2ED8A18D" w14:textId="77777777" w:rsidR="009C3400" w:rsidRDefault="00000000">
      <w:r>
        <w:t>6) Listar citas por doctor</w:t>
      </w:r>
    </w:p>
    <w:p w14:paraId="47BA6448" w14:textId="77777777" w:rsidR="009C3400" w:rsidRDefault="00000000">
      <w:r>
        <w:t>7) Reporte por especialidad</w:t>
      </w:r>
    </w:p>
    <w:p w14:paraId="54A5F1A0" w14:textId="77777777" w:rsidR="009C3400" w:rsidRDefault="00000000">
      <w:r>
        <w:t>8) Salir</w:t>
      </w:r>
    </w:p>
    <w:p w14:paraId="7D336E4C" w14:textId="77777777" w:rsidR="009C3400" w:rsidRDefault="00000000">
      <w:pPr>
        <w:pStyle w:val="Ttulo2"/>
      </w:pPr>
      <w:r>
        <w:t>9) Entregables</w:t>
      </w:r>
    </w:p>
    <w:p w14:paraId="391B5E62" w14:textId="77777777" w:rsidR="009C3400" w:rsidRDefault="00000000">
      <w:r>
        <w:t>A) Diagrama de clases UML (a mano o en herramienta) con:</w:t>
      </w:r>
    </w:p>
    <w:p w14:paraId="6A00AA58" w14:textId="77777777" w:rsidR="009C3400" w:rsidRDefault="00000000">
      <w:r>
        <w:t>• Clases, atributos y métodos principales.</w:t>
      </w:r>
    </w:p>
    <w:p w14:paraId="3693DC85" w14:textId="77777777" w:rsidR="009C3400" w:rsidRDefault="00000000">
      <w:r>
        <w:t>• Relaciones: herencia, agregación, composición, asociación y dependencia, con multiplicidades.</w:t>
      </w:r>
    </w:p>
    <w:p w14:paraId="617F9908" w14:textId="77777777" w:rsidR="009C3400" w:rsidRDefault="00000000">
      <w:r>
        <w:t>B) Código C++ (.cpp y opcional .h) compilable.</w:t>
      </w:r>
    </w:p>
    <w:p w14:paraId="771EA304" w14:textId="77777777" w:rsidR="009C3400" w:rsidRDefault="00000000">
      <w:r>
        <w:t>C) README con: cómo compilar/ejecutar, justificación del UML y mínimo 5 pruebas.</w:t>
      </w:r>
    </w:p>
    <w:p w14:paraId="56E833AD" w14:textId="4DE2B130" w:rsidR="00F85042" w:rsidRDefault="00F85042">
      <w:r w:rsidRPr="00120077">
        <w:rPr>
          <w:highlight w:val="yellow"/>
        </w:rPr>
        <w:t>Realizaré un pequeño README y Simulación de todos tipos de casos cuando nosotros compilamos nuestros programa en el siguiente enlace:</w:t>
      </w:r>
      <w:r>
        <w:t xml:space="preserve"> </w:t>
      </w:r>
    </w:p>
    <w:p w14:paraId="2D86A875" w14:textId="1235E34B" w:rsidR="00120077" w:rsidRDefault="00120077">
      <w:hyperlink r:id="rId16" w:history="1">
        <w:r w:rsidRPr="00AF3702">
          <w:rPr>
            <w:rStyle w:val="Hipervnculo"/>
          </w:rPr>
          <w:t>https://drive.google.com/file/d/1z_EwKxkkI-q2bM4SzNoyv7usZ81Tjnb7/view?usp=sharing</w:t>
        </w:r>
      </w:hyperlink>
    </w:p>
    <w:p w14:paraId="043EE8B3" w14:textId="77777777" w:rsidR="00120077" w:rsidRDefault="00120077"/>
    <w:p w14:paraId="6D60CBDC" w14:textId="77777777" w:rsidR="009C3400" w:rsidRDefault="00000000">
      <w:pPr>
        <w:pStyle w:val="Ttulo2"/>
      </w:pPr>
      <w:r>
        <w:t>10) Rúbrica rápida (100 pts)</w:t>
      </w:r>
    </w:p>
    <w:p w14:paraId="3579970E" w14:textId="77777777" w:rsidR="009C3400" w:rsidRDefault="00000000">
      <w:r>
        <w:t>• 20 pts – Diagrama UML correcto (relaciones y multiplicidades).</w:t>
      </w:r>
    </w:p>
    <w:p w14:paraId="14A4CFBA" w14:textId="77777777" w:rsidR="009C3400" w:rsidRDefault="00000000">
      <w:r>
        <w:t>• 20 pts – POO bien aplicada (encapsulación, cohesión, responsabilidad).</w:t>
      </w:r>
    </w:p>
    <w:p w14:paraId="11C1CBAB" w14:textId="77777777" w:rsidR="009C3400" w:rsidRDefault="00000000">
      <w:r>
        <w:t>• 20 pts – Validaciones de datos completas.</w:t>
      </w:r>
    </w:p>
    <w:p w14:paraId="52AF2255" w14:textId="77777777" w:rsidR="009C3400" w:rsidRDefault="00000000">
      <w:r>
        <w:t>• 20 pts – Excepciones bien usadas (estándar + personalizada, múltiples catch).</w:t>
      </w:r>
    </w:p>
    <w:p w14:paraId="23C4EE19" w14:textId="77777777" w:rsidR="009C3400" w:rsidRDefault="00000000">
      <w:r>
        <w:t>• 20 pts – Uso correcto de punteros (</w:t>
      </w:r>
      <w:proofErr w:type="spellStart"/>
      <w:r>
        <w:t>propiedad</w:t>
      </w:r>
      <w:proofErr w:type="spellEnd"/>
      <w:r>
        <w:t xml:space="preserve"> y asociación).</w:t>
      </w:r>
    </w:p>
    <w:p w14:paraId="3BBF74DB" w14:textId="77777777" w:rsidR="00120077" w:rsidRDefault="00120077"/>
    <w:p w14:paraId="0CB2B445" w14:textId="77777777" w:rsidR="00120077" w:rsidRDefault="00120077"/>
    <w:p w14:paraId="112F9C2C" w14:textId="77777777" w:rsidR="00120077" w:rsidRDefault="00120077"/>
    <w:p w14:paraId="56BEFC50" w14:textId="77777777" w:rsidR="00120077" w:rsidRDefault="00120077"/>
    <w:p w14:paraId="54EEF90B" w14:textId="77777777" w:rsidR="009C3400" w:rsidRDefault="00000000">
      <w:pPr>
        <w:pStyle w:val="Ttulo2"/>
      </w:pPr>
      <w:r>
        <w:lastRenderedPageBreak/>
        <w:t>11) Checklist antes de entregar</w:t>
      </w:r>
    </w:p>
    <w:p w14:paraId="6ED4EB2B" w14:textId="77777777" w:rsidR="009C3400" w:rsidRDefault="00000000">
      <w:r w:rsidRPr="00120077">
        <w:rPr>
          <w:highlight w:val="yellow"/>
        </w:rPr>
        <w:t xml:space="preserve">☐ ¿Mi UML muestra herencia, agregación, composición, asociación y </w:t>
      </w:r>
      <w:proofErr w:type="spellStart"/>
      <w:r w:rsidRPr="00120077">
        <w:rPr>
          <w:highlight w:val="yellow"/>
        </w:rPr>
        <w:t>dependencia</w:t>
      </w:r>
      <w:proofErr w:type="spellEnd"/>
      <w:r w:rsidRPr="00120077">
        <w:rPr>
          <w:highlight w:val="yellow"/>
        </w:rPr>
        <w:t>?</w:t>
      </w:r>
    </w:p>
    <w:p w14:paraId="61F43403" w14:textId="24568904" w:rsidR="00120077" w:rsidRPr="00120077" w:rsidRDefault="00120077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120077">
        <w:rPr>
          <w:rFonts w:asciiTheme="majorHAnsi" w:hAnsiTheme="majorHAnsi" w:cstheme="majorHAnsi"/>
          <w:sz w:val="24"/>
          <w:szCs w:val="24"/>
        </w:rPr>
        <w:t>Sí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, el </w:t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diagrama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 muestra herencia entre Persona y las </w:t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clases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 Paciente y Doctor.</w:t>
      </w:r>
      <w:r w:rsidRPr="00120077">
        <w:rPr>
          <w:rFonts w:asciiTheme="majorHAnsi" w:hAnsiTheme="majorHAnsi" w:cstheme="majorHAnsi"/>
          <w:sz w:val="24"/>
          <w:szCs w:val="24"/>
        </w:rPr>
        <w:br/>
        <w:t xml:space="preserve">También se observa composición entre Paciente y HistoriaClinica, ya que la </w:t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historia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 clínica pertenece exclusivamente al </w:t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paciente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. Existe </w:t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agregación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 en Clinica, que </w:t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mantiene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 colecciones de pacientes, doctores y citas. Se presenta asociación en Cita, </w:t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conectando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 un Paciente con </w:t>
      </w:r>
      <w:proofErr w:type="gramStart"/>
      <w:r w:rsidRPr="00120077">
        <w:rPr>
          <w:rFonts w:asciiTheme="majorHAnsi" w:hAnsiTheme="majorHAnsi" w:cstheme="majorHAnsi"/>
          <w:sz w:val="24"/>
          <w:szCs w:val="24"/>
        </w:rPr>
        <w:t>un Doctor</w:t>
      </w:r>
      <w:proofErr w:type="gramEnd"/>
      <w:r w:rsidRPr="00120077">
        <w:rPr>
          <w:rFonts w:asciiTheme="majorHAnsi" w:hAnsiTheme="majorHAnsi" w:cstheme="majorHAnsi"/>
          <w:sz w:val="24"/>
          <w:szCs w:val="24"/>
        </w:rPr>
        <w:t>.</w:t>
      </w:r>
      <w:r w:rsidRPr="00120077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Finalmente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, hay </w:t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dependencia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 en </w:t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Reporte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, que utiliza la clase Clinica para </w:t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generar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estadísticas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>.</w:t>
      </w:r>
    </w:p>
    <w:p w14:paraId="794EB818" w14:textId="77777777" w:rsidR="009C3400" w:rsidRDefault="00000000">
      <w:r w:rsidRPr="00120077">
        <w:rPr>
          <w:highlight w:val="yellow"/>
        </w:rPr>
        <w:t>☐ ¿Uso try/throw/catch y el programa continúa ante errores?</w:t>
      </w:r>
    </w:p>
    <w:p w14:paraId="0A5829A7" w14:textId="551B67A1" w:rsidR="00120077" w:rsidRPr="00120077" w:rsidRDefault="00120077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120077">
        <w:rPr>
          <w:rFonts w:asciiTheme="majorHAnsi" w:hAnsiTheme="majorHAnsi" w:cstheme="majorHAnsi"/>
          <w:sz w:val="24"/>
          <w:szCs w:val="24"/>
        </w:rPr>
        <w:t>Sí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, el sistema utiliza bloques try/catch en el main para </w:t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evitar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 que el programa se </w:t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detenga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 ante errores.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120077">
        <w:rPr>
          <w:rFonts w:asciiTheme="majorHAnsi" w:hAnsiTheme="majorHAnsi" w:cstheme="majorHAnsi"/>
          <w:sz w:val="24"/>
          <w:szCs w:val="24"/>
        </w:rPr>
        <w:t xml:space="preserve">Las funciones de entrada robusta </w:t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lanzan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 excepciones con throw cuando detectan datos inválidos.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120077">
        <w:rPr>
          <w:rFonts w:asciiTheme="majorHAnsi" w:hAnsiTheme="majorHAnsi" w:cstheme="majorHAnsi"/>
          <w:sz w:val="24"/>
          <w:szCs w:val="24"/>
        </w:rPr>
        <w:t>Las excepciones como EntidadNoEncontrada y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120077">
        <w:rPr>
          <w:rFonts w:asciiTheme="majorHAnsi" w:hAnsiTheme="majorHAnsi" w:cstheme="majorHAnsi"/>
          <w:sz w:val="24"/>
          <w:szCs w:val="24"/>
        </w:rPr>
        <w:t>NumeroCelularInvalido permiten manejar errores específicos.</w:t>
      </w:r>
      <w:r w:rsidRPr="00120077">
        <w:rPr>
          <w:rFonts w:asciiTheme="majorHAnsi" w:hAnsiTheme="majorHAnsi" w:cstheme="majorHAnsi"/>
          <w:sz w:val="24"/>
          <w:szCs w:val="24"/>
        </w:rPr>
        <w:br/>
        <w:t xml:space="preserve">El </w:t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bloque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120077">
        <w:rPr>
          <w:rFonts w:asciiTheme="majorHAnsi" w:hAnsiTheme="majorHAnsi" w:cstheme="majorHAnsi"/>
          <w:sz w:val="24"/>
          <w:szCs w:val="24"/>
        </w:rPr>
        <w:t>catch(</w:t>
      </w:r>
      <w:proofErr w:type="gramEnd"/>
      <w:r w:rsidRPr="00120077">
        <w:rPr>
          <w:rFonts w:asciiTheme="majorHAnsi" w:hAnsiTheme="majorHAnsi" w:cstheme="majorHAnsi"/>
          <w:sz w:val="24"/>
          <w:szCs w:val="24"/>
        </w:rPr>
        <w:t xml:space="preserve">exception&amp; e) </w:t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captura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 los errores y muestra el mensaje correspondiente.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120077">
        <w:rPr>
          <w:rFonts w:asciiTheme="majorHAnsi" w:hAnsiTheme="majorHAnsi" w:cstheme="majorHAnsi"/>
          <w:sz w:val="24"/>
          <w:szCs w:val="24"/>
        </w:rPr>
        <w:t xml:space="preserve">De </w:t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esta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 forma el sistema continúa ejecutándose sin colapsar.</w:t>
      </w:r>
    </w:p>
    <w:p w14:paraId="5BF96B13" w14:textId="11287C0B" w:rsidR="009C3400" w:rsidRDefault="00000000">
      <w:r w:rsidRPr="00120077">
        <w:rPr>
          <w:highlight w:val="yellow"/>
        </w:rPr>
        <w:t>☐ ¿Valido DNI, edad, tarifa y formato de fecha/hora?</w:t>
      </w:r>
    </w:p>
    <w:p w14:paraId="72A54941" w14:textId="4351F26E" w:rsidR="00120077" w:rsidRDefault="00120077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120077">
        <w:rPr>
          <w:rFonts w:asciiTheme="majorHAnsi" w:hAnsiTheme="majorHAnsi" w:cstheme="majorHAnsi"/>
          <w:sz w:val="24"/>
          <w:szCs w:val="24"/>
        </w:rPr>
        <w:t>Sí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, el DNI se valida verificando que </w:t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tenga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 exactamente 8 caracteres en el constructor de Paciente.</w:t>
      </w:r>
      <w:r w:rsidRPr="00120077">
        <w:rPr>
          <w:rFonts w:asciiTheme="majorHAnsi" w:hAnsiTheme="majorHAnsi" w:cstheme="majorHAnsi"/>
          <w:sz w:val="24"/>
          <w:szCs w:val="24"/>
        </w:rPr>
        <w:br/>
        <w:t>La edad se controla mediante la función leerEntero, limitando el rango entre 0 y 120.</w:t>
      </w:r>
      <w:r w:rsidRPr="00120077">
        <w:rPr>
          <w:rFonts w:asciiTheme="majorHAnsi" w:hAnsiTheme="majorHAnsi" w:cstheme="majorHAnsi"/>
          <w:sz w:val="24"/>
          <w:szCs w:val="24"/>
        </w:rPr>
        <w:br/>
        <w:t>La tarifa del doctor se valida en el constructor de Doctor, evitando valores menores o iguales a cero.</w:t>
      </w:r>
      <w:r w:rsidRPr="00120077">
        <w:rPr>
          <w:rFonts w:asciiTheme="majorHAnsi" w:hAnsiTheme="majorHAnsi" w:cstheme="majorHAnsi"/>
          <w:sz w:val="24"/>
          <w:szCs w:val="24"/>
        </w:rPr>
        <w:br/>
        <w:t xml:space="preserve">El sistema también valida números mediante </w:t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stoi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 y </w:t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stod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 con manejo de excepciones.</w:t>
      </w:r>
      <w:r w:rsidRPr="00120077">
        <w:rPr>
          <w:rFonts w:asciiTheme="majorHAnsi" w:hAnsiTheme="majorHAnsi" w:cstheme="majorHAnsi"/>
          <w:sz w:val="24"/>
          <w:szCs w:val="24"/>
        </w:rPr>
        <w:br/>
        <w:t>Sin embargo, el formato de fecha y hora aún no se valida estrictamente, solo se recibe como texto.</w:t>
      </w:r>
    </w:p>
    <w:p w14:paraId="469C5FB0" w14:textId="77777777" w:rsidR="00120077" w:rsidRDefault="00120077">
      <w:pPr>
        <w:rPr>
          <w:rFonts w:asciiTheme="majorHAnsi" w:hAnsiTheme="majorHAnsi" w:cstheme="majorHAnsi"/>
          <w:sz w:val="24"/>
          <w:szCs w:val="24"/>
        </w:rPr>
      </w:pPr>
    </w:p>
    <w:p w14:paraId="0FDDE38E" w14:textId="77777777" w:rsidR="00120077" w:rsidRDefault="00120077">
      <w:pPr>
        <w:rPr>
          <w:rFonts w:asciiTheme="majorHAnsi" w:hAnsiTheme="majorHAnsi" w:cstheme="majorHAnsi"/>
          <w:sz w:val="24"/>
          <w:szCs w:val="24"/>
        </w:rPr>
      </w:pPr>
    </w:p>
    <w:p w14:paraId="22A036B2" w14:textId="77777777" w:rsidR="00120077" w:rsidRDefault="00120077">
      <w:pPr>
        <w:rPr>
          <w:rFonts w:asciiTheme="majorHAnsi" w:hAnsiTheme="majorHAnsi" w:cstheme="majorHAnsi"/>
          <w:sz w:val="24"/>
          <w:szCs w:val="24"/>
        </w:rPr>
      </w:pPr>
    </w:p>
    <w:p w14:paraId="15C394A9" w14:textId="77777777" w:rsidR="00120077" w:rsidRDefault="00120077">
      <w:pPr>
        <w:rPr>
          <w:rFonts w:asciiTheme="majorHAnsi" w:hAnsiTheme="majorHAnsi" w:cstheme="majorHAnsi"/>
          <w:sz w:val="24"/>
          <w:szCs w:val="24"/>
        </w:rPr>
      </w:pPr>
    </w:p>
    <w:p w14:paraId="5E85F2E8" w14:textId="77777777" w:rsidR="00120077" w:rsidRDefault="00120077">
      <w:pPr>
        <w:rPr>
          <w:rFonts w:asciiTheme="majorHAnsi" w:hAnsiTheme="majorHAnsi" w:cstheme="majorHAnsi"/>
          <w:sz w:val="24"/>
          <w:szCs w:val="24"/>
        </w:rPr>
      </w:pPr>
    </w:p>
    <w:p w14:paraId="36C09243" w14:textId="77777777" w:rsidR="00120077" w:rsidRPr="00120077" w:rsidRDefault="00120077">
      <w:pPr>
        <w:rPr>
          <w:rFonts w:asciiTheme="majorHAnsi" w:hAnsiTheme="majorHAnsi" w:cstheme="majorHAnsi"/>
          <w:sz w:val="24"/>
          <w:szCs w:val="24"/>
        </w:rPr>
      </w:pPr>
    </w:p>
    <w:p w14:paraId="0A8DA992" w14:textId="77777777" w:rsidR="009C3400" w:rsidRDefault="00000000">
      <w:r w:rsidRPr="00120077">
        <w:rPr>
          <w:highlight w:val="yellow"/>
        </w:rPr>
        <w:lastRenderedPageBreak/>
        <w:t>☐ ¿Uso punteros claramente (polimorfismo y asociación en Cita)?</w:t>
      </w:r>
    </w:p>
    <w:p w14:paraId="5756F44D" w14:textId="2BD63E42" w:rsidR="00120077" w:rsidRDefault="00120077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120077">
        <w:rPr>
          <w:rFonts w:asciiTheme="majorHAnsi" w:hAnsiTheme="majorHAnsi" w:cstheme="majorHAnsi"/>
          <w:sz w:val="24"/>
          <w:szCs w:val="24"/>
        </w:rPr>
        <w:t>Sí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, el sistema </w:t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usa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 punteros para </w:t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representar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relaciones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 entre objetos.</w:t>
      </w:r>
      <w:r w:rsidRPr="00120077">
        <w:rPr>
          <w:rFonts w:asciiTheme="majorHAnsi" w:hAnsiTheme="majorHAnsi" w:cstheme="majorHAnsi"/>
          <w:sz w:val="24"/>
          <w:szCs w:val="24"/>
        </w:rPr>
        <w:br/>
        <w:t xml:space="preserve">La clase Cita </w:t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mantiene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 punteros Paciente* y Doctor*, </w:t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representando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 la asociación entre ambos.</w:t>
      </w:r>
      <w:r w:rsidRPr="00120077">
        <w:rPr>
          <w:rFonts w:asciiTheme="majorHAnsi" w:hAnsiTheme="majorHAnsi" w:cstheme="majorHAnsi"/>
          <w:sz w:val="24"/>
          <w:szCs w:val="24"/>
        </w:rPr>
        <w:br/>
        <w:t xml:space="preserve">Además se </w:t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emplean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 smart pointers (</w:t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unique_ptr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) para gestionar memoria de forma </w:t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segura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>.</w:t>
      </w:r>
      <w:r w:rsidRPr="00120077">
        <w:rPr>
          <w:rFonts w:asciiTheme="majorHAnsi" w:hAnsiTheme="majorHAnsi" w:cstheme="majorHAnsi"/>
          <w:sz w:val="24"/>
          <w:szCs w:val="24"/>
        </w:rPr>
        <w:br/>
        <w:t xml:space="preserve">El polimorfismo se observa en la herencia de Persona y el </w:t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uso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 de virtual </w:t>
      </w:r>
      <w:proofErr w:type="spellStart"/>
      <w:proofErr w:type="gramStart"/>
      <w:r w:rsidRPr="00120077">
        <w:rPr>
          <w:rFonts w:asciiTheme="majorHAnsi" w:hAnsiTheme="majorHAnsi" w:cstheme="majorHAnsi"/>
          <w:sz w:val="24"/>
          <w:szCs w:val="24"/>
        </w:rPr>
        <w:t>mostrar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120077">
        <w:rPr>
          <w:rFonts w:asciiTheme="majorHAnsi" w:hAnsiTheme="majorHAnsi" w:cstheme="majorHAnsi"/>
          <w:sz w:val="24"/>
          <w:szCs w:val="24"/>
        </w:rPr>
        <w:t>).</w:t>
      </w:r>
      <w:r w:rsidRPr="00120077">
        <w:rPr>
          <w:rFonts w:asciiTheme="majorHAnsi" w:hAnsiTheme="majorHAnsi" w:cstheme="majorHAnsi"/>
          <w:sz w:val="24"/>
          <w:szCs w:val="24"/>
        </w:rPr>
        <w:br/>
        <w:t xml:space="preserve">Esto permite que Paciente y Doctor </w:t>
      </w:r>
      <w:proofErr w:type="spellStart"/>
      <w:r w:rsidRPr="00120077">
        <w:rPr>
          <w:rFonts w:asciiTheme="majorHAnsi" w:hAnsiTheme="majorHAnsi" w:cstheme="majorHAnsi"/>
          <w:sz w:val="24"/>
          <w:szCs w:val="24"/>
        </w:rPr>
        <w:t>sobrescriban</w:t>
      </w:r>
      <w:proofErr w:type="spellEnd"/>
      <w:r w:rsidRPr="00120077">
        <w:rPr>
          <w:rFonts w:asciiTheme="majorHAnsi" w:hAnsiTheme="majorHAnsi" w:cstheme="majorHAnsi"/>
          <w:sz w:val="24"/>
          <w:szCs w:val="24"/>
        </w:rPr>
        <w:t xml:space="preserve"> el comportamiento del método.</w:t>
      </w:r>
    </w:p>
    <w:p w14:paraId="3A5C3FE3" w14:textId="77777777" w:rsidR="00120077" w:rsidRDefault="00120077">
      <w:pPr>
        <w:rPr>
          <w:rFonts w:asciiTheme="majorHAnsi" w:hAnsiTheme="majorHAnsi" w:cstheme="majorHAnsi"/>
          <w:sz w:val="24"/>
          <w:szCs w:val="24"/>
        </w:rPr>
      </w:pPr>
    </w:p>
    <w:p w14:paraId="5C827056" w14:textId="77777777" w:rsidR="00120077" w:rsidRDefault="00120077">
      <w:pPr>
        <w:rPr>
          <w:rFonts w:asciiTheme="majorHAnsi" w:hAnsiTheme="majorHAnsi" w:cstheme="majorHAnsi"/>
          <w:sz w:val="24"/>
          <w:szCs w:val="24"/>
        </w:rPr>
      </w:pPr>
    </w:p>
    <w:p w14:paraId="46C50497" w14:textId="77777777" w:rsidR="00120077" w:rsidRPr="00120077" w:rsidRDefault="00120077">
      <w:pPr>
        <w:rPr>
          <w:rFonts w:asciiTheme="majorHAnsi" w:hAnsiTheme="majorHAnsi" w:cstheme="majorHAnsi"/>
          <w:sz w:val="24"/>
          <w:szCs w:val="24"/>
        </w:rPr>
      </w:pPr>
    </w:p>
    <w:p w14:paraId="77AF0E91" w14:textId="77777777" w:rsidR="009C3400" w:rsidRDefault="00000000">
      <w:r w:rsidRPr="00120077">
        <w:rPr>
          <w:highlight w:val="yellow"/>
        </w:rPr>
        <w:t xml:space="preserve">☐ ¿Tengo mínimo 5 pruebas </w:t>
      </w:r>
      <w:proofErr w:type="spellStart"/>
      <w:r w:rsidRPr="00120077">
        <w:rPr>
          <w:highlight w:val="yellow"/>
        </w:rPr>
        <w:t>documentadas</w:t>
      </w:r>
      <w:proofErr w:type="spellEnd"/>
      <w:r w:rsidRPr="00120077">
        <w:rPr>
          <w:highlight w:val="yellow"/>
        </w:rPr>
        <w:t xml:space="preserve"> en el README?</w:t>
      </w:r>
    </w:p>
    <w:p w14:paraId="357D02D5" w14:textId="79EEEF5D" w:rsidR="00120077" w:rsidRDefault="006C581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Si, e</w:t>
      </w:r>
      <w:r w:rsidR="00120077" w:rsidRPr="00120077">
        <w:rPr>
          <w:rFonts w:asciiTheme="majorHAnsi" w:hAnsiTheme="majorHAnsi" w:cstheme="majorHAnsi"/>
          <w:sz w:val="24"/>
          <w:szCs w:val="24"/>
        </w:rPr>
        <w:t xml:space="preserve">l </w:t>
      </w:r>
      <w:proofErr w:type="spellStart"/>
      <w:r w:rsidR="00120077" w:rsidRPr="00120077">
        <w:rPr>
          <w:rFonts w:asciiTheme="majorHAnsi" w:hAnsiTheme="majorHAnsi" w:cstheme="majorHAnsi"/>
          <w:sz w:val="24"/>
          <w:szCs w:val="24"/>
        </w:rPr>
        <w:t>código</w:t>
      </w:r>
      <w:proofErr w:type="spellEnd"/>
      <w:r w:rsidR="00120077" w:rsidRPr="00120077">
        <w:rPr>
          <w:rFonts w:asciiTheme="majorHAnsi" w:hAnsiTheme="majorHAnsi" w:cstheme="majorHAnsi"/>
          <w:sz w:val="24"/>
          <w:szCs w:val="24"/>
        </w:rPr>
        <w:t xml:space="preserve"> permite </w:t>
      </w:r>
      <w:proofErr w:type="spellStart"/>
      <w:r w:rsidR="00120077" w:rsidRPr="00120077">
        <w:rPr>
          <w:rFonts w:asciiTheme="majorHAnsi" w:hAnsiTheme="majorHAnsi" w:cstheme="majorHAnsi"/>
          <w:sz w:val="24"/>
          <w:szCs w:val="24"/>
        </w:rPr>
        <w:t>documentar</w:t>
      </w:r>
      <w:proofErr w:type="spellEnd"/>
      <w:r w:rsidR="00120077" w:rsidRPr="0012007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120077" w:rsidRPr="00120077">
        <w:rPr>
          <w:rFonts w:asciiTheme="majorHAnsi" w:hAnsiTheme="majorHAnsi" w:cstheme="majorHAnsi"/>
          <w:sz w:val="24"/>
          <w:szCs w:val="24"/>
        </w:rPr>
        <w:t>fácilmente</w:t>
      </w:r>
      <w:proofErr w:type="spellEnd"/>
      <w:r w:rsidR="00120077" w:rsidRPr="00120077">
        <w:rPr>
          <w:rFonts w:asciiTheme="majorHAnsi" w:hAnsiTheme="majorHAnsi" w:cstheme="majorHAnsi"/>
          <w:sz w:val="24"/>
          <w:szCs w:val="24"/>
        </w:rPr>
        <w:t xml:space="preserve"> casos de </w:t>
      </w:r>
      <w:proofErr w:type="spellStart"/>
      <w:r w:rsidR="00120077" w:rsidRPr="00120077">
        <w:rPr>
          <w:rFonts w:asciiTheme="majorHAnsi" w:hAnsiTheme="majorHAnsi" w:cstheme="majorHAnsi"/>
          <w:sz w:val="24"/>
          <w:szCs w:val="24"/>
        </w:rPr>
        <w:t>prueba</w:t>
      </w:r>
      <w:proofErr w:type="spellEnd"/>
      <w:r w:rsidR="00120077" w:rsidRPr="0012007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120077" w:rsidRPr="00120077">
        <w:rPr>
          <w:rFonts w:asciiTheme="majorHAnsi" w:hAnsiTheme="majorHAnsi" w:cstheme="majorHAnsi"/>
          <w:sz w:val="24"/>
          <w:szCs w:val="24"/>
        </w:rPr>
        <w:t>funcionales</w:t>
      </w:r>
      <w:proofErr w:type="spellEnd"/>
      <w:r w:rsidR="00120077" w:rsidRPr="00120077">
        <w:rPr>
          <w:rFonts w:asciiTheme="majorHAnsi" w:hAnsiTheme="majorHAnsi" w:cstheme="majorHAnsi"/>
          <w:sz w:val="24"/>
          <w:szCs w:val="24"/>
        </w:rPr>
        <w:t>.</w:t>
      </w:r>
      <w:r w:rsidR="00120077" w:rsidRPr="00120077">
        <w:rPr>
          <w:rFonts w:asciiTheme="majorHAnsi" w:hAnsiTheme="majorHAnsi" w:cstheme="majorHAnsi"/>
          <w:sz w:val="24"/>
          <w:szCs w:val="24"/>
        </w:rPr>
        <w:br/>
        <w:t xml:space="preserve">Por </w:t>
      </w:r>
      <w:proofErr w:type="spellStart"/>
      <w:r w:rsidR="00120077" w:rsidRPr="00120077">
        <w:rPr>
          <w:rFonts w:asciiTheme="majorHAnsi" w:hAnsiTheme="majorHAnsi" w:cstheme="majorHAnsi"/>
          <w:sz w:val="24"/>
          <w:szCs w:val="24"/>
        </w:rPr>
        <w:t>ejemplo</w:t>
      </w:r>
      <w:proofErr w:type="spellEnd"/>
      <w:r w:rsidR="00120077" w:rsidRPr="00120077">
        <w:rPr>
          <w:rFonts w:asciiTheme="majorHAnsi" w:hAnsiTheme="majorHAnsi" w:cstheme="majorHAnsi"/>
          <w:sz w:val="24"/>
          <w:szCs w:val="24"/>
        </w:rPr>
        <w:t xml:space="preserve">: registrar </w:t>
      </w:r>
      <w:proofErr w:type="spellStart"/>
      <w:r w:rsidR="00120077" w:rsidRPr="00120077">
        <w:rPr>
          <w:rFonts w:asciiTheme="majorHAnsi" w:hAnsiTheme="majorHAnsi" w:cstheme="majorHAnsi"/>
          <w:sz w:val="24"/>
          <w:szCs w:val="24"/>
        </w:rPr>
        <w:t>paciente</w:t>
      </w:r>
      <w:proofErr w:type="spellEnd"/>
      <w:r w:rsidR="00120077" w:rsidRPr="0012007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120077" w:rsidRPr="00120077">
        <w:rPr>
          <w:rFonts w:asciiTheme="majorHAnsi" w:hAnsiTheme="majorHAnsi" w:cstheme="majorHAnsi"/>
          <w:sz w:val="24"/>
          <w:szCs w:val="24"/>
        </w:rPr>
        <w:t>correctamente</w:t>
      </w:r>
      <w:proofErr w:type="spellEnd"/>
      <w:r w:rsidR="00120077" w:rsidRPr="00120077">
        <w:rPr>
          <w:rFonts w:asciiTheme="majorHAnsi" w:hAnsiTheme="majorHAnsi" w:cstheme="majorHAnsi"/>
          <w:sz w:val="24"/>
          <w:szCs w:val="24"/>
        </w:rPr>
        <w:t xml:space="preserve">, registrar doctor </w:t>
      </w:r>
      <w:proofErr w:type="spellStart"/>
      <w:r w:rsidR="00120077" w:rsidRPr="00120077">
        <w:rPr>
          <w:rFonts w:asciiTheme="majorHAnsi" w:hAnsiTheme="majorHAnsi" w:cstheme="majorHAnsi"/>
          <w:sz w:val="24"/>
          <w:szCs w:val="24"/>
        </w:rPr>
        <w:t>correctamente</w:t>
      </w:r>
      <w:proofErr w:type="spellEnd"/>
      <w:r w:rsidR="00120077" w:rsidRPr="00120077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120077" w:rsidRPr="00120077">
        <w:rPr>
          <w:rFonts w:asciiTheme="majorHAnsi" w:hAnsiTheme="majorHAnsi" w:cstheme="majorHAnsi"/>
          <w:sz w:val="24"/>
          <w:szCs w:val="24"/>
        </w:rPr>
        <w:t>agendar</w:t>
      </w:r>
      <w:proofErr w:type="spellEnd"/>
      <w:r w:rsidR="00120077" w:rsidRPr="0012007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120077" w:rsidRPr="00120077">
        <w:rPr>
          <w:rFonts w:asciiTheme="majorHAnsi" w:hAnsiTheme="majorHAnsi" w:cstheme="majorHAnsi"/>
          <w:sz w:val="24"/>
          <w:szCs w:val="24"/>
        </w:rPr>
        <w:t>cita</w:t>
      </w:r>
      <w:proofErr w:type="spellEnd"/>
      <w:r w:rsidR="00120077" w:rsidRPr="00120077">
        <w:rPr>
          <w:rFonts w:asciiTheme="majorHAnsi" w:hAnsiTheme="majorHAnsi" w:cstheme="majorHAnsi"/>
          <w:sz w:val="24"/>
          <w:szCs w:val="24"/>
        </w:rPr>
        <w:t xml:space="preserve"> válida.</w:t>
      </w:r>
      <w:r w:rsidR="00120077" w:rsidRPr="00120077">
        <w:rPr>
          <w:rFonts w:asciiTheme="majorHAnsi" w:hAnsiTheme="majorHAnsi" w:cstheme="majorHAnsi"/>
          <w:sz w:val="24"/>
          <w:szCs w:val="24"/>
        </w:rPr>
        <w:br/>
        <w:t xml:space="preserve">También se </w:t>
      </w:r>
      <w:proofErr w:type="spellStart"/>
      <w:r w:rsidR="00120077" w:rsidRPr="00120077">
        <w:rPr>
          <w:rFonts w:asciiTheme="majorHAnsi" w:hAnsiTheme="majorHAnsi" w:cstheme="majorHAnsi"/>
          <w:sz w:val="24"/>
          <w:szCs w:val="24"/>
        </w:rPr>
        <w:t>pueden</w:t>
      </w:r>
      <w:proofErr w:type="spellEnd"/>
      <w:r w:rsidR="00120077" w:rsidRPr="0012007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120077" w:rsidRPr="00120077">
        <w:rPr>
          <w:rFonts w:asciiTheme="majorHAnsi" w:hAnsiTheme="majorHAnsi" w:cstheme="majorHAnsi"/>
          <w:sz w:val="24"/>
          <w:szCs w:val="24"/>
        </w:rPr>
        <w:t>probar</w:t>
      </w:r>
      <w:proofErr w:type="spellEnd"/>
      <w:r w:rsidR="00120077" w:rsidRPr="00120077">
        <w:rPr>
          <w:rFonts w:asciiTheme="majorHAnsi" w:hAnsiTheme="majorHAnsi" w:cstheme="majorHAnsi"/>
          <w:sz w:val="24"/>
          <w:szCs w:val="24"/>
        </w:rPr>
        <w:t xml:space="preserve"> errores como doctor </w:t>
      </w:r>
      <w:proofErr w:type="spellStart"/>
      <w:r w:rsidR="00120077" w:rsidRPr="00120077">
        <w:rPr>
          <w:rFonts w:asciiTheme="majorHAnsi" w:hAnsiTheme="majorHAnsi" w:cstheme="majorHAnsi"/>
          <w:sz w:val="24"/>
          <w:szCs w:val="24"/>
        </w:rPr>
        <w:t>ocupado</w:t>
      </w:r>
      <w:proofErr w:type="spellEnd"/>
      <w:r w:rsidR="00120077" w:rsidRPr="00120077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120077" w:rsidRPr="00120077">
        <w:rPr>
          <w:rFonts w:asciiTheme="majorHAnsi" w:hAnsiTheme="majorHAnsi" w:cstheme="majorHAnsi"/>
          <w:sz w:val="24"/>
          <w:szCs w:val="24"/>
        </w:rPr>
        <w:t>paciente</w:t>
      </w:r>
      <w:proofErr w:type="spellEnd"/>
      <w:r w:rsidR="00120077" w:rsidRPr="0012007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120077" w:rsidRPr="00120077">
        <w:rPr>
          <w:rFonts w:asciiTheme="majorHAnsi" w:hAnsiTheme="majorHAnsi" w:cstheme="majorHAnsi"/>
          <w:sz w:val="24"/>
          <w:szCs w:val="24"/>
        </w:rPr>
        <w:t>inexistente</w:t>
      </w:r>
      <w:proofErr w:type="spellEnd"/>
      <w:r w:rsidR="00120077" w:rsidRPr="00120077">
        <w:rPr>
          <w:rFonts w:asciiTheme="majorHAnsi" w:hAnsiTheme="majorHAnsi" w:cstheme="majorHAnsi"/>
          <w:sz w:val="24"/>
          <w:szCs w:val="24"/>
        </w:rPr>
        <w:t xml:space="preserve"> o </w:t>
      </w:r>
      <w:proofErr w:type="spellStart"/>
      <w:r w:rsidR="00120077" w:rsidRPr="00120077">
        <w:rPr>
          <w:rFonts w:asciiTheme="majorHAnsi" w:hAnsiTheme="majorHAnsi" w:cstheme="majorHAnsi"/>
          <w:sz w:val="24"/>
          <w:szCs w:val="24"/>
        </w:rPr>
        <w:t>celular</w:t>
      </w:r>
      <w:proofErr w:type="spellEnd"/>
      <w:r w:rsidR="00120077" w:rsidRPr="0012007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120077" w:rsidRPr="00120077">
        <w:rPr>
          <w:rFonts w:asciiTheme="majorHAnsi" w:hAnsiTheme="majorHAnsi" w:cstheme="majorHAnsi"/>
          <w:sz w:val="24"/>
          <w:szCs w:val="24"/>
        </w:rPr>
        <w:t>inválido</w:t>
      </w:r>
      <w:proofErr w:type="spellEnd"/>
      <w:r w:rsidR="00120077" w:rsidRPr="00120077">
        <w:rPr>
          <w:rFonts w:asciiTheme="majorHAnsi" w:hAnsiTheme="majorHAnsi" w:cstheme="majorHAnsi"/>
          <w:sz w:val="24"/>
          <w:szCs w:val="24"/>
        </w:rPr>
        <w:t>.</w:t>
      </w:r>
      <w:r w:rsidR="00120077" w:rsidRPr="00120077">
        <w:rPr>
          <w:rFonts w:asciiTheme="majorHAnsi" w:hAnsiTheme="majorHAnsi" w:cstheme="majorHAnsi"/>
          <w:sz w:val="24"/>
          <w:szCs w:val="24"/>
        </w:rPr>
        <w:br/>
      </w:r>
    </w:p>
    <w:p w14:paraId="677C75EA" w14:textId="77777777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08A07C08" w14:textId="77777777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43D996C9" w14:textId="77777777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2B96A578" w14:textId="77777777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13E50F10" w14:textId="77777777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18472F4B" w14:textId="77777777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2E84C838" w14:textId="77777777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5A9E5C26" w14:textId="77777777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65E8C50F" w14:textId="77777777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270743C3" w14:textId="77777777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33212E18" w14:textId="36BF238F" w:rsidR="006C581C" w:rsidRDefault="006C581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lastRenderedPageBreak/>
        <w:t>PLANT UML (GRÁFICO)</w:t>
      </w:r>
    </w:p>
    <w:p w14:paraId="20993233" w14:textId="77777777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79CCA557" w14:textId="52CDC7F3" w:rsidR="006C581C" w:rsidRDefault="006C581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747328" behindDoc="0" locked="0" layoutInCell="1" allowOverlap="1" wp14:anchorId="7B0239E3" wp14:editId="439034DF">
            <wp:simplePos x="0" y="0"/>
            <wp:positionH relativeFrom="column">
              <wp:posOffset>-220980</wp:posOffset>
            </wp:positionH>
            <wp:positionV relativeFrom="paragraph">
              <wp:posOffset>188595</wp:posOffset>
            </wp:positionV>
            <wp:extent cx="4629150" cy="8229600"/>
            <wp:effectExtent l="0" t="0" r="0" b="0"/>
            <wp:wrapNone/>
            <wp:docPr id="1835492229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92229" name="Imagen 183549222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0E0205" w14:textId="77777777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14387465" w14:textId="768BC983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2E9504AF" w14:textId="77777777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56C46E4F" w14:textId="4626D18A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57DD08F2" w14:textId="05702585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6BE79615" w14:textId="4798FA79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6F0FF718" w14:textId="77777777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2D3DEFF6" w14:textId="0AD77E7D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6CA70D54" w14:textId="77777777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164EF975" w14:textId="3BC0C552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0E38D728" w14:textId="720BBAA4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41B0D69F" w14:textId="77777777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36F4ADDB" w14:textId="77777777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1F62C94C" w14:textId="415E68EB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12ECAA1D" w14:textId="77777777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62126981" w14:textId="01E1C3E1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2CFEE28B" w14:textId="7B7ADD53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15B8D631" w14:textId="548DAF34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1B6F9FD4" w14:textId="50378F4B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274F2BC2" w14:textId="77777777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15AB4677" w14:textId="542B7A5A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494F3F5A" w14:textId="5CA98A10" w:rsidR="006C581C" w:rsidRDefault="006C581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anchor distT="0" distB="0" distL="114300" distR="114300" simplePos="0" relativeHeight="251748352" behindDoc="0" locked="0" layoutInCell="1" allowOverlap="1" wp14:anchorId="4684E83D" wp14:editId="70D8F27B">
            <wp:simplePos x="0" y="0"/>
            <wp:positionH relativeFrom="column">
              <wp:posOffset>30480</wp:posOffset>
            </wp:positionH>
            <wp:positionV relativeFrom="paragraph">
              <wp:posOffset>292735</wp:posOffset>
            </wp:positionV>
            <wp:extent cx="4629150" cy="8229600"/>
            <wp:effectExtent l="0" t="0" r="0" b="0"/>
            <wp:wrapNone/>
            <wp:docPr id="1234041664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41664" name="Imagen 123404166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EA5D2F" w14:textId="23A55D24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5446BA9F" w14:textId="115F44FC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12E4BE46" w14:textId="77777777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5DDFD9D4" w14:textId="5BF094F6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7A76D716" w14:textId="77777777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28DBB4B4" w14:textId="21430201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7657C332" w14:textId="77777777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307B992C" w14:textId="2B3C2063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4BF43EF8" w14:textId="77777777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225DA4B6" w14:textId="74397E27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61C2CBAE" w14:textId="2A20795B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4AFF890B" w14:textId="771D6609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5823D6A3" w14:textId="77777777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553EA4FF" w14:textId="5739FEEC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1ACD284E" w14:textId="772E993D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6CD78AE7" w14:textId="77777777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169951E9" w14:textId="1E01FD13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6DF373EB" w14:textId="77777777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7F591088" w14:textId="77777777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1579C140" w14:textId="77777777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028F2283" w14:textId="1B23B138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4CAECA75" w14:textId="77777777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6D3C5F14" w14:textId="0B170C15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0657F285" w14:textId="252B9F0B" w:rsidR="006C581C" w:rsidRDefault="006C581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anchor distT="0" distB="0" distL="114300" distR="114300" simplePos="0" relativeHeight="251751424" behindDoc="0" locked="0" layoutInCell="1" allowOverlap="1" wp14:anchorId="1844F019" wp14:editId="251DC3B2">
            <wp:simplePos x="0" y="0"/>
            <wp:positionH relativeFrom="column">
              <wp:posOffset>190500</wp:posOffset>
            </wp:positionH>
            <wp:positionV relativeFrom="paragraph">
              <wp:posOffset>24130</wp:posOffset>
            </wp:positionV>
            <wp:extent cx="4629150" cy="8229600"/>
            <wp:effectExtent l="0" t="0" r="0" b="0"/>
            <wp:wrapNone/>
            <wp:docPr id="524653836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53836" name="Imagen 5246538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8E464E" w14:textId="5F7DC5A5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3EAF011C" w14:textId="5B371B26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212E7525" w14:textId="264663D3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4D690ED1" w14:textId="41FD7FE5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4FC06104" w14:textId="17412A11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4251C5B8" w14:textId="4BF4684E" w:rsidR="006C581C" w:rsidRDefault="006C581C">
      <w:pPr>
        <w:rPr>
          <w:rFonts w:asciiTheme="majorHAnsi" w:hAnsiTheme="majorHAnsi" w:cstheme="majorHAnsi"/>
          <w:sz w:val="24"/>
          <w:szCs w:val="24"/>
        </w:rPr>
      </w:pPr>
    </w:p>
    <w:p w14:paraId="2010B4AB" w14:textId="77777777" w:rsidR="006C581C" w:rsidRPr="006C581C" w:rsidRDefault="006C581C" w:rsidP="006C581C">
      <w:pPr>
        <w:rPr>
          <w:rFonts w:asciiTheme="majorHAnsi" w:hAnsiTheme="majorHAnsi" w:cstheme="majorHAnsi"/>
          <w:sz w:val="24"/>
          <w:szCs w:val="24"/>
        </w:rPr>
      </w:pPr>
    </w:p>
    <w:p w14:paraId="17292625" w14:textId="45BFA7B6" w:rsidR="006C581C" w:rsidRPr="006C581C" w:rsidRDefault="006C581C" w:rsidP="006C581C">
      <w:pPr>
        <w:rPr>
          <w:rFonts w:asciiTheme="majorHAnsi" w:hAnsiTheme="majorHAnsi" w:cstheme="majorHAnsi"/>
          <w:sz w:val="24"/>
          <w:szCs w:val="24"/>
        </w:rPr>
      </w:pPr>
    </w:p>
    <w:p w14:paraId="124A0F10" w14:textId="77777777" w:rsidR="006C581C" w:rsidRPr="006C581C" w:rsidRDefault="006C581C" w:rsidP="006C581C">
      <w:pPr>
        <w:rPr>
          <w:rFonts w:asciiTheme="majorHAnsi" w:hAnsiTheme="majorHAnsi" w:cstheme="majorHAnsi"/>
          <w:sz w:val="24"/>
          <w:szCs w:val="24"/>
        </w:rPr>
      </w:pPr>
    </w:p>
    <w:p w14:paraId="65F056A9" w14:textId="57C74893" w:rsidR="006C581C" w:rsidRPr="006C581C" w:rsidRDefault="006C581C" w:rsidP="006C581C">
      <w:pPr>
        <w:rPr>
          <w:rFonts w:asciiTheme="majorHAnsi" w:hAnsiTheme="majorHAnsi" w:cstheme="majorHAnsi"/>
          <w:sz w:val="24"/>
          <w:szCs w:val="24"/>
        </w:rPr>
      </w:pPr>
    </w:p>
    <w:p w14:paraId="45FBECA8" w14:textId="64B8EB66" w:rsidR="006C581C" w:rsidRPr="006C581C" w:rsidRDefault="006C581C" w:rsidP="006C581C">
      <w:pPr>
        <w:rPr>
          <w:rFonts w:asciiTheme="majorHAnsi" w:hAnsiTheme="majorHAnsi" w:cstheme="majorHAnsi"/>
          <w:sz w:val="24"/>
          <w:szCs w:val="24"/>
        </w:rPr>
      </w:pPr>
    </w:p>
    <w:p w14:paraId="23B3969D" w14:textId="77777777" w:rsidR="006C581C" w:rsidRPr="006C581C" w:rsidRDefault="006C581C" w:rsidP="006C581C">
      <w:pPr>
        <w:rPr>
          <w:rFonts w:asciiTheme="majorHAnsi" w:hAnsiTheme="majorHAnsi" w:cstheme="majorHAnsi"/>
          <w:sz w:val="24"/>
          <w:szCs w:val="24"/>
        </w:rPr>
      </w:pPr>
    </w:p>
    <w:p w14:paraId="61A9B3FB" w14:textId="77777777" w:rsidR="006C581C" w:rsidRPr="006C581C" w:rsidRDefault="006C581C" w:rsidP="006C581C">
      <w:pPr>
        <w:rPr>
          <w:rFonts w:asciiTheme="majorHAnsi" w:hAnsiTheme="majorHAnsi" w:cstheme="majorHAnsi"/>
          <w:sz w:val="24"/>
          <w:szCs w:val="24"/>
        </w:rPr>
      </w:pPr>
    </w:p>
    <w:p w14:paraId="023192A9" w14:textId="77777777" w:rsidR="006C581C" w:rsidRPr="006C581C" w:rsidRDefault="006C581C" w:rsidP="006C581C">
      <w:pPr>
        <w:rPr>
          <w:rFonts w:asciiTheme="majorHAnsi" w:hAnsiTheme="majorHAnsi" w:cstheme="majorHAnsi"/>
          <w:sz w:val="24"/>
          <w:szCs w:val="24"/>
        </w:rPr>
      </w:pPr>
    </w:p>
    <w:p w14:paraId="5D390571" w14:textId="77777777" w:rsidR="006C581C" w:rsidRPr="006C581C" w:rsidRDefault="006C581C" w:rsidP="006C581C">
      <w:pPr>
        <w:rPr>
          <w:rFonts w:asciiTheme="majorHAnsi" w:hAnsiTheme="majorHAnsi" w:cstheme="majorHAnsi"/>
          <w:sz w:val="24"/>
          <w:szCs w:val="24"/>
        </w:rPr>
      </w:pPr>
    </w:p>
    <w:p w14:paraId="6970CB9B" w14:textId="77777777" w:rsidR="006C581C" w:rsidRPr="006C581C" w:rsidRDefault="006C581C" w:rsidP="006C581C">
      <w:pPr>
        <w:rPr>
          <w:rFonts w:asciiTheme="majorHAnsi" w:hAnsiTheme="majorHAnsi" w:cstheme="majorHAnsi"/>
          <w:sz w:val="24"/>
          <w:szCs w:val="24"/>
        </w:rPr>
      </w:pPr>
    </w:p>
    <w:p w14:paraId="598B0855" w14:textId="77777777" w:rsidR="006C581C" w:rsidRPr="006C581C" w:rsidRDefault="006C581C" w:rsidP="006C581C">
      <w:pPr>
        <w:rPr>
          <w:rFonts w:asciiTheme="majorHAnsi" w:hAnsiTheme="majorHAnsi" w:cstheme="majorHAnsi"/>
          <w:sz w:val="24"/>
          <w:szCs w:val="24"/>
        </w:rPr>
      </w:pPr>
    </w:p>
    <w:p w14:paraId="2E66C0E0" w14:textId="77777777" w:rsidR="006C581C" w:rsidRPr="006C581C" w:rsidRDefault="006C581C" w:rsidP="006C581C">
      <w:pPr>
        <w:rPr>
          <w:rFonts w:asciiTheme="majorHAnsi" w:hAnsiTheme="majorHAnsi" w:cstheme="majorHAnsi"/>
          <w:sz w:val="24"/>
          <w:szCs w:val="24"/>
        </w:rPr>
      </w:pPr>
    </w:p>
    <w:p w14:paraId="65CB567C" w14:textId="77777777" w:rsidR="006C581C" w:rsidRPr="006C581C" w:rsidRDefault="006C581C" w:rsidP="006C581C">
      <w:pPr>
        <w:rPr>
          <w:rFonts w:asciiTheme="majorHAnsi" w:hAnsiTheme="majorHAnsi" w:cstheme="majorHAnsi"/>
          <w:sz w:val="24"/>
          <w:szCs w:val="24"/>
        </w:rPr>
      </w:pPr>
    </w:p>
    <w:p w14:paraId="557F8D39" w14:textId="77777777" w:rsidR="006C581C" w:rsidRDefault="006C581C" w:rsidP="006C581C">
      <w:pPr>
        <w:rPr>
          <w:rFonts w:asciiTheme="majorHAnsi" w:hAnsiTheme="majorHAnsi" w:cstheme="majorHAnsi"/>
          <w:sz w:val="24"/>
          <w:szCs w:val="24"/>
        </w:rPr>
      </w:pPr>
    </w:p>
    <w:p w14:paraId="1D73DBBE" w14:textId="77777777" w:rsidR="006C581C" w:rsidRDefault="006C581C" w:rsidP="006C581C">
      <w:pPr>
        <w:rPr>
          <w:rFonts w:asciiTheme="majorHAnsi" w:hAnsiTheme="majorHAnsi" w:cstheme="majorHAnsi"/>
          <w:sz w:val="24"/>
          <w:szCs w:val="24"/>
        </w:rPr>
      </w:pPr>
    </w:p>
    <w:p w14:paraId="2417A59B" w14:textId="77777777" w:rsidR="006C581C" w:rsidRDefault="006C581C" w:rsidP="006C581C">
      <w:pPr>
        <w:rPr>
          <w:rFonts w:asciiTheme="majorHAnsi" w:hAnsiTheme="majorHAnsi" w:cstheme="majorHAnsi"/>
          <w:sz w:val="24"/>
          <w:szCs w:val="24"/>
        </w:rPr>
      </w:pPr>
    </w:p>
    <w:p w14:paraId="33011F9C" w14:textId="77777777" w:rsidR="006C581C" w:rsidRDefault="006C581C" w:rsidP="006C581C">
      <w:pPr>
        <w:rPr>
          <w:rFonts w:asciiTheme="majorHAnsi" w:hAnsiTheme="majorHAnsi" w:cstheme="majorHAnsi"/>
          <w:sz w:val="24"/>
          <w:szCs w:val="24"/>
        </w:rPr>
      </w:pPr>
    </w:p>
    <w:p w14:paraId="542EEFDD" w14:textId="610FEE1E" w:rsidR="006C581C" w:rsidRDefault="006C581C" w:rsidP="006C581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anchor distT="0" distB="0" distL="114300" distR="114300" simplePos="0" relativeHeight="251749376" behindDoc="0" locked="0" layoutInCell="1" allowOverlap="1" wp14:anchorId="7E079DC4" wp14:editId="69C11969">
            <wp:simplePos x="0" y="0"/>
            <wp:positionH relativeFrom="column">
              <wp:posOffset>121920</wp:posOffset>
            </wp:positionH>
            <wp:positionV relativeFrom="paragraph">
              <wp:posOffset>125095</wp:posOffset>
            </wp:positionV>
            <wp:extent cx="4629150" cy="8229600"/>
            <wp:effectExtent l="0" t="0" r="0" b="0"/>
            <wp:wrapNone/>
            <wp:docPr id="1306114808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14808" name="Imagen 130611480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040641" w14:textId="3EBB458C" w:rsidR="006C581C" w:rsidRDefault="006C581C" w:rsidP="006C581C">
      <w:pPr>
        <w:rPr>
          <w:rFonts w:asciiTheme="majorHAnsi" w:hAnsiTheme="majorHAnsi" w:cstheme="majorHAnsi"/>
          <w:sz w:val="24"/>
          <w:szCs w:val="24"/>
        </w:rPr>
      </w:pPr>
    </w:p>
    <w:p w14:paraId="48D2139D" w14:textId="794C3C07" w:rsidR="006C581C" w:rsidRDefault="006C581C" w:rsidP="006C581C">
      <w:pPr>
        <w:rPr>
          <w:rFonts w:asciiTheme="majorHAnsi" w:hAnsiTheme="majorHAnsi" w:cstheme="majorHAnsi"/>
          <w:sz w:val="24"/>
          <w:szCs w:val="24"/>
        </w:rPr>
      </w:pPr>
    </w:p>
    <w:p w14:paraId="4DE841B4" w14:textId="3DAF58C7" w:rsidR="006C581C" w:rsidRDefault="006C581C" w:rsidP="006C581C">
      <w:pPr>
        <w:rPr>
          <w:rFonts w:asciiTheme="majorHAnsi" w:hAnsiTheme="majorHAnsi" w:cstheme="majorHAnsi"/>
          <w:sz w:val="24"/>
          <w:szCs w:val="24"/>
        </w:rPr>
      </w:pPr>
    </w:p>
    <w:p w14:paraId="06090429" w14:textId="77777777" w:rsidR="006C581C" w:rsidRDefault="006C581C" w:rsidP="006C581C">
      <w:pPr>
        <w:rPr>
          <w:rFonts w:asciiTheme="majorHAnsi" w:hAnsiTheme="majorHAnsi" w:cstheme="majorHAnsi"/>
          <w:sz w:val="24"/>
          <w:szCs w:val="24"/>
        </w:rPr>
      </w:pPr>
    </w:p>
    <w:p w14:paraId="1BAA459A" w14:textId="77777777" w:rsidR="006C581C" w:rsidRDefault="006C581C" w:rsidP="006C581C">
      <w:pPr>
        <w:rPr>
          <w:rFonts w:asciiTheme="majorHAnsi" w:hAnsiTheme="majorHAnsi" w:cstheme="majorHAnsi"/>
          <w:sz w:val="24"/>
          <w:szCs w:val="24"/>
        </w:rPr>
      </w:pPr>
    </w:p>
    <w:p w14:paraId="33A88678" w14:textId="77777777" w:rsidR="006C581C" w:rsidRDefault="006C581C" w:rsidP="006C581C">
      <w:pPr>
        <w:rPr>
          <w:rFonts w:asciiTheme="majorHAnsi" w:hAnsiTheme="majorHAnsi" w:cstheme="majorHAnsi"/>
          <w:sz w:val="24"/>
          <w:szCs w:val="24"/>
        </w:rPr>
      </w:pPr>
    </w:p>
    <w:p w14:paraId="7DB804C9" w14:textId="77777777" w:rsidR="006C581C" w:rsidRPr="006C581C" w:rsidRDefault="006C581C" w:rsidP="006C581C">
      <w:pPr>
        <w:rPr>
          <w:rFonts w:asciiTheme="majorHAnsi" w:hAnsiTheme="majorHAnsi" w:cstheme="majorHAnsi"/>
          <w:sz w:val="24"/>
          <w:szCs w:val="24"/>
        </w:rPr>
      </w:pPr>
    </w:p>
    <w:sectPr w:rsidR="006C581C" w:rsidRPr="006C58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2647826">
    <w:abstractNumId w:val="8"/>
  </w:num>
  <w:num w:numId="2" w16cid:durableId="525750646">
    <w:abstractNumId w:val="6"/>
  </w:num>
  <w:num w:numId="3" w16cid:durableId="783504746">
    <w:abstractNumId w:val="5"/>
  </w:num>
  <w:num w:numId="4" w16cid:durableId="1433697402">
    <w:abstractNumId w:val="4"/>
  </w:num>
  <w:num w:numId="5" w16cid:durableId="1733582981">
    <w:abstractNumId w:val="7"/>
  </w:num>
  <w:num w:numId="6" w16cid:durableId="1865367372">
    <w:abstractNumId w:val="3"/>
  </w:num>
  <w:num w:numId="7" w16cid:durableId="1912764904">
    <w:abstractNumId w:val="2"/>
  </w:num>
  <w:num w:numId="8" w16cid:durableId="439879995">
    <w:abstractNumId w:val="1"/>
  </w:num>
  <w:num w:numId="9" w16cid:durableId="38016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0077"/>
    <w:rsid w:val="0015074B"/>
    <w:rsid w:val="001D5C4D"/>
    <w:rsid w:val="00282B4B"/>
    <w:rsid w:val="0029639D"/>
    <w:rsid w:val="00326F90"/>
    <w:rsid w:val="003A464C"/>
    <w:rsid w:val="00491001"/>
    <w:rsid w:val="006C581C"/>
    <w:rsid w:val="00701B41"/>
    <w:rsid w:val="009C3400"/>
    <w:rsid w:val="00AA1D8D"/>
    <w:rsid w:val="00B47730"/>
    <w:rsid w:val="00CB0664"/>
    <w:rsid w:val="00DF63E5"/>
    <w:rsid w:val="00E73B30"/>
    <w:rsid w:val="00EE6FDC"/>
    <w:rsid w:val="00F67E70"/>
    <w:rsid w:val="00F850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3E4F00B"/>
  <w14:defaultImageDpi w14:val="300"/>
  <w15:docId w15:val="{B171F1AA-A146-42E5-8B1E-31A7D31F0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12007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2007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2007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9.jpe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hyperlink" Target="https://drive.google.com/file/d/1z_EwKxkkI-q2bM4SzNoyv7usZ81Tjnb7/view?usp=sharing" TargetMode="External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0.jpe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4b1c9f4-3c56-4a94-bf4b-39f59b4bb17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BB0B135E2944459F38730B17D1A5BA" ma:contentTypeVersion="4" ma:contentTypeDescription="Crear nuevo documento." ma:contentTypeScope="" ma:versionID="c4d29a9ea2bcc60fd4929d3f202f76f6">
  <xsd:schema xmlns:xsd="http://www.w3.org/2001/XMLSchema" xmlns:xs="http://www.w3.org/2001/XMLSchema" xmlns:p="http://schemas.microsoft.com/office/2006/metadata/properties" xmlns:ns2="b4b1c9f4-3c56-4a94-bf4b-39f59b4bb17b" targetNamespace="http://schemas.microsoft.com/office/2006/metadata/properties" ma:root="true" ma:fieldsID="231c39284b18f8e2e44f016b66de5435" ns2:_="">
    <xsd:import namespace="b4b1c9f4-3c56-4a94-bf4b-39f59b4bb17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b1c9f4-3c56-4a94-bf4b-39f59b4bb17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1E610A-9C6D-4004-AC93-04A5F11E8B42}">
  <ds:schemaRefs>
    <ds:schemaRef ds:uri="http://schemas.microsoft.com/office/2006/metadata/properties"/>
    <ds:schemaRef ds:uri="http://schemas.microsoft.com/office/infopath/2007/PartnerControls"/>
    <ds:schemaRef ds:uri="b4b1c9f4-3c56-4a94-bf4b-39f59b4bb17b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28CC14F-05B3-47D8-842E-D33CDAB865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b1c9f4-3c56-4a94-bf4b-39f59b4bb1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0083735-7EE2-4357-AECC-D8785F35ED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1120</Words>
  <Characters>6927</Characters>
  <Application>Microsoft Office Word</Application>
  <DocSecurity>0</DocSecurity>
  <Lines>247</Lines>
  <Paragraphs>120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 JHOEL ENCARNACION POVES-ING. EN INFORMATICA Y SISTEMAS</cp:lastModifiedBy>
  <cp:revision>3</cp:revision>
  <dcterms:created xsi:type="dcterms:W3CDTF">2026-03-06T06:17:00Z</dcterms:created>
  <dcterms:modified xsi:type="dcterms:W3CDTF">2026-03-06T18:26:00Z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0x010100ADBB0B135E2944459F38730B17D1A5BA</vt:lpwstr>
  </property>
</Properties>
</file>