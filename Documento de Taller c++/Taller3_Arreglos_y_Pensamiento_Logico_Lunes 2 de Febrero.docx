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A268" w14:textId="120D4462" w:rsidR="00AB12E0" w:rsidRPr="000D78C4" w:rsidRDefault="00000000">
      <w:pPr>
        <w:pStyle w:val="Ttulo1"/>
        <w:rPr>
          <w:lang w:val="es-MX"/>
        </w:rPr>
      </w:pPr>
      <w:r w:rsidRPr="000D78C4">
        <w:rPr>
          <w:lang w:val="es-MX"/>
        </w:rPr>
        <w:t>Taller: Arreglos en C++</w:t>
      </w:r>
    </w:p>
    <w:p w14:paraId="4C350FB7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t>Ejercicio 1: Control de Gastos Diarios</w:t>
      </w:r>
    </w:p>
    <w:p w14:paraId="2AA8B606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Una persona registra sus gastos diarios durante una semana.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1. Calcular el gasto total.</w:t>
      </w:r>
      <w:r w:rsidRPr="000D78C4">
        <w:rPr>
          <w:lang w:val="es-MX"/>
        </w:rPr>
        <w:br/>
        <w:t>2. Calcular el promedio de gastos.</w:t>
      </w:r>
      <w:r w:rsidRPr="000D78C4">
        <w:rPr>
          <w:lang w:val="es-MX"/>
        </w:rPr>
        <w:br/>
        <w:t>3. Indicar cuántos días el gasto fue mayor al promedio.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120 80 100 60 140 90 110</w:t>
      </w:r>
      <w:r w:rsidRPr="000D78C4">
        <w:rPr>
          <w:lang w:val="es-MX"/>
        </w:rPr>
        <w:br/>
      </w:r>
      <w:r w:rsidRPr="000D78C4">
        <w:rPr>
          <w:lang w:val="es-MX"/>
        </w:rPr>
        <w:br/>
        <w:t>Salida esperada:</w:t>
      </w:r>
      <w:r w:rsidRPr="000D78C4">
        <w:rPr>
          <w:lang w:val="es-MX"/>
        </w:rPr>
        <w:br/>
        <w:t>Total: 700</w:t>
      </w:r>
      <w:r w:rsidRPr="000D78C4">
        <w:rPr>
          <w:lang w:val="es-MX"/>
        </w:rPr>
        <w:br/>
        <w:t>Promedio: 100</w:t>
      </w:r>
      <w:r w:rsidRPr="000D78C4">
        <w:rPr>
          <w:lang w:val="es-MX"/>
        </w:rPr>
        <w:br/>
        <w:t>Días con gasto mayor al promedio: 3</w:t>
      </w:r>
    </w:p>
    <w:p w14:paraId="617E5088" w14:textId="23019DAB" w:rsidR="0070503C" w:rsidRDefault="0070503C" w:rsidP="0070503C">
      <w:pPr>
        <w:rPr>
          <w:lang w:val="es-MX"/>
        </w:rPr>
      </w:pPr>
      <w:r w:rsidRPr="0070503C">
        <w:rPr>
          <w:lang w:val="es-MX"/>
        </w:rPr>
        <w:t>1.</w:t>
      </w:r>
      <w:r>
        <w:rPr>
          <w:lang w:val="es-MX"/>
        </w:rPr>
        <w:t xml:space="preserve"> Análisis del problema:</w:t>
      </w:r>
    </w:p>
    <w:p w14:paraId="7D381595" w14:textId="74253230" w:rsidR="0070503C" w:rsidRDefault="0070503C" w:rsidP="0070503C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Variable Entrada (VE):</w:t>
      </w:r>
    </w:p>
    <w:p w14:paraId="482C483B" w14:textId="77777777" w:rsidR="0070503C" w:rsidRDefault="0070503C" w:rsidP="0070503C">
      <w:pPr>
        <w:pStyle w:val="Prrafodelista"/>
        <w:rPr>
          <w:lang w:val="es-MX"/>
        </w:rPr>
      </w:pPr>
    </w:p>
    <w:p w14:paraId="12DDA47C" w14:textId="012A18C2" w:rsidR="0070503C" w:rsidRPr="00872846" w:rsidRDefault="00872846" w:rsidP="00872846">
      <w:pPr>
        <w:pStyle w:val="Prrafodelista"/>
        <w:numPr>
          <w:ilvl w:val="0"/>
          <w:numId w:val="12"/>
        </w:numPr>
        <w:tabs>
          <w:tab w:val="left" w:pos="1260"/>
        </w:tabs>
        <w:rPr>
          <w:sz w:val="24"/>
          <w:szCs w:val="24"/>
          <w:lang w:val="es-MX"/>
        </w:rPr>
      </w:pPr>
      <w:proofErr w:type="spellStart"/>
      <w:proofErr w:type="gramStart"/>
      <w:r w:rsidRPr="00872846">
        <w:rPr>
          <w:sz w:val="24"/>
          <w:szCs w:val="24"/>
        </w:rPr>
        <w:t>G</w:t>
      </w:r>
      <w:r w:rsidRPr="00872846">
        <w:rPr>
          <w:sz w:val="24"/>
          <w:szCs w:val="24"/>
        </w:rPr>
        <w:t>astos</w:t>
      </w:r>
      <w:proofErr w:type="spellEnd"/>
      <w:r w:rsidRPr="00872846">
        <w:rPr>
          <w:sz w:val="24"/>
          <w:szCs w:val="24"/>
        </w:rPr>
        <w:t>[</w:t>
      </w:r>
      <w:proofErr w:type="gramEnd"/>
      <w:r w:rsidRPr="00872846">
        <w:rPr>
          <w:sz w:val="24"/>
          <w:szCs w:val="24"/>
        </w:rPr>
        <w:t>7]</w:t>
      </w:r>
      <w:r w:rsidRPr="00872846">
        <w:rPr>
          <w:sz w:val="24"/>
          <w:szCs w:val="24"/>
        </w:rPr>
        <w:t xml:space="preserve"> </w:t>
      </w:r>
      <w:r w:rsidRPr="00872846">
        <w:rPr>
          <w:sz w:val="24"/>
          <w:szCs w:val="24"/>
        </w:rPr>
        <w:sym w:font="Wingdings" w:char="F0E0"/>
      </w:r>
      <w:r w:rsidRPr="00872846">
        <w:rPr>
          <w:sz w:val="24"/>
          <w:szCs w:val="24"/>
        </w:rPr>
        <w:t xml:space="preserve"> Float (</w:t>
      </w:r>
      <w:proofErr w:type="spellStart"/>
      <w:r w:rsidRPr="00872846">
        <w:rPr>
          <w:sz w:val="24"/>
          <w:szCs w:val="24"/>
        </w:rPr>
        <w:t>Arreglo</w:t>
      </w:r>
      <w:proofErr w:type="spellEnd"/>
      <w:r w:rsidRPr="00872846">
        <w:rPr>
          <w:sz w:val="24"/>
          <w:szCs w:val="24"/>
        </w:rPr>
        <w:t xml:space="preserve"> </w:t>
      </w:r>
      <w:proofErr w:type="spellStart"/>
      <w:r w:rsidRPr="00872846">
        <w:rPr>
          <w:sz w:val="24"/>
          <w:szCs w:val="24"/>
        </w:rPr>
        <w:t>que</w:t>
      </w:r>
      <w:proofErr w:type="spellEnd"/>
      <w:r w:rsidRPr="00872846">
        <w:rPr>
          <w:sz w:val="24"/>
          <w:szCs w:val="24"/>
        </w:rPr>
        <w:t xml:space="preserve"> </w:t>
      </w:r>
      <w:proofErr w:type="spellStart"/>
      <w:r w:rsidRPr="00872846">
        <w:rPr>
          <w:sz w:val="24"/>
          <w:szCs w:val="24"/>
        </w:rPr>
        <w:t>almacena</w:t>
      </w:r>
      <w:proofErr w:type="spellEnd"/>
      <w:r w:rsidRPr="00872846">
        <w:rPr>
          <w:sz w:val="24"/>
          <w:szCs w:val="24"/>
        </w:rPr>
        <w:t xml:space="preserve"> </w:t>
      </w:r>
      <w:proofErr w:type="spellStart"/>
      <w:r w:rsidRPr="00872846">
        <w:rPr>
          <w:sz w:val="24"/>
          <w:szCs w:val="24"/>
        </w:rPr>
        <w:t>los</w:t>
      </w:r>
      <w:proofErr w:type="spellEnd"/>
      <w:r w:rsidRPr="00872846">
        <w:rPr>
          <w:sz w:val="24"/>
          <w:szCs w:val="24"/>
        </w:rPr>
        <w:t xml:space="preserve"> </w:t>
      </w:r>
      <w:proofErr w:type="spellStart"/>
      <w:r w:rsidRPr="00872846">
        <w:rPr>
          <w:sz w:val="24"/>
          <w:szCs w:val="24"/>
        </w:rPr>
        <w:t>gastos</w:t>
      </w:r>
      <w:proofErr w:type="spellEnd"/>
      <w:r w:rsidRPr="00872846">
        <w:rPr>
          <w:sz w:val="24"/>
          <w:szCs w:val="24"/>
        </w:rPr>
        <w:t xml:space="preserve"> </w:t>
      </w:r>
      <w:proofErr w:type="spellStart"/>
      <w:r w:rsidRPr="00872846">
        <w:rPr>
          <w:sz w:val="24"/>
          <w:szCs w:val="24"/>
        </w:rPr>
        <w:t>diarios</w:t>
      </w:r>
      <w:proofErr w:type="spellEnd"/>
      <w:r w:rsidRPr="00872846">
        <w:rPr>
          <w:sz w:val="24"/>
          <w:szCs w:val="24"/>
        </w:rPr>
        <w:t xml:space="preserve"> de </w:t>
      </w:r>
      <w:proofErr w:type="spellStart"/>
      <w:r w:rsidRPr="00872846">
        <w:rPr>
          <w:sz w:val="24"/>
          <w:szCs w:val="24"/>
        </w:rPr>
        <w:t>una</w:t>
      </w:r>
      <w:proofErr w:type="spellEnd"/>
      <w:r w:rsidRPr="00872846">
        <w:rPr>
          <w:sz w:val="24"/>
          <w:szCs w:val="24"/>
        </w:rPr>
        <w:t xml:space="preserve"> </w:t>
      </w:r>
      <w:proofErr w:type="spellStart"/>
      <w:r w:rsidRPr="00872846">
        <w:rPr>
          <w:sz w:val="24"/>
          <w:szCs w:val="24"/>
        </w:rPr>
        <w:t>semana</w:t>
      </w:r>
      <w:proofErr w:type="spellEnd"/>
      <w:r w:rsidRPr="00872846">
        <w:rPr>
          <w:sz w:val="24"/>
          <w:szCs w:val="24"/>
        </w:rPr>
        <w:t xml:space="preserve">) (7 </w:t>
      </w:r>
      <w:proofErr w:type="spellStart"/>
      <w:r w:rsidRPr="00872846">
        <w:rPr>
          <w:sz w:val="24"/>
          <w:szCs w:val="24"/>
        </w:rPr>
        <w:t>valores</w:t>
      </w:r>
      <w:proofErr w:type="spellEnd"/>
      <w:r w:rsidRPr="00872846">
        <w:rPr>
          <w:sz w:val="24"/>
          <w:szCs w:val="24"/>
        </w:rPr>
        <w:t xml:space="preserve"> = 1 </w:t>
      </w:r>
      <w:proofErr w:type="spellStart"/>
      <w:r w:rsidRPr="00872846">
        <w:rPr>
          <w:sz w:val="24"/>
          <w:szCs w:val="24"/>
        </w:rPr>
        <w:t>semana</w:t>
      </w:r>
      <w:proofErr w:type="spellEnd"/>
      <w:r w:rsidRPr="00872846">
        <w:rPr>
          <w:sz w:val="24"/>
          <w:szCs w:val="24"/>
        </w:rPr>
        <w:t>)</w:t>
      </w:r>
    </w:p>
    <w:p w14:paraId="6B8C4CB7" w14:textId="77777777" w:rsidR="0070503C" w:rsidRPr="00872846" w:rsidRDefault="0070503C" w:rsidP="0070503C">
      <w:pPr>
        <w:pStyle w:val="Prrafodelista"/>
        <w:rPr>
          <w:sz w:val="24"/>
          <w:szCs w:val="24"/>
          <w:lang w:val="es-MX"/>
        </w:rPr>
      </w:pPr>
    </w:p>
    <w:p w14:paraId="30926539" w14:textId="77777777" w:rsidR="0070503C" w:rsidRPr="00872846" w:rsidRDefault="0070503C" w:rsidP="0070503C">
      <w:pPr>
        <w:pStyle w:val="Prrafodelista"/>
        <w:rPr>
          <w:sz w:val="24"/>
          <w:szCs w:val="24"/>
          <w:lang w:val="es-MX"/>
        </w:rPr>
      </w:pPr>
    </w:p>
    <w:p w14:paraId="43200683" w14:textId="65DBECE7" w:rsidR="0070503C" w:rsidRPr="00872846" w:rsidRDefault="0070503C" w:rsidP="0070503C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Intermedia (VI):</w:t>
      </w:r>
    </w:p>
    <w:p w14:paraId="29B5BC0A" w14:textId="77777777" w:rsidR="0070503C" w:rsidRPr="00872846" w:rsidRDefault="0070503C" w:rsidP="0070503C">
      <w:pPr>
        <w:pStyle w:val="Prrafodelista"/>
        <w:rPr>
          <w:sz w:val="24"/>
          <w:szCs w:val="24"/>
          <w:lang w:val="es-MX"/>
        </w:rPr>
      </w:pPr>
    </w:p>
    <w:p w14:paraId="68B6C8C3" w14:textId="649D931E" w:rsidR="0070503C" w:rsidRPr="00872846" w:rsidRDefault="00872846" w:rsidP="00872846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 xml:space="preserve">Total </w:t>
      </w:r>
      <w:r w:rsidRPr="00872846">
        <w:rPr>
          <w:sz w:val="24"/>
          <w:szCs w:val="24"/>
          <w:lang w:val="es-MX"/>
        </w:rPr>
        <w:sym w:font="Wingdings" w:char="F0E0"/>
      </w:r>
      <w:r w:rsidRPr="00872846">
        <w:rPr>
          <w:sz w:val="24"/>
          <w:szCs w:val="24"/>
          <w:lang w:val="es-MX"/>
        </w:rPr>
        <w:t xml:space="preserve"> </w:t>
      </w:r>
      <w:proofErr w:type="spellStart"/>
      <w:r w:rsidRPr="00872846">
        <w:rPr>
          <w:sz w:val="24"/>
          <w:szCs w:val="24"/>
          <w:lang w:val="es-MX"/>
        </w:rPr>
        <w:t>Float</w:t>
      </w:r>
      <w:proofErr w:type="spellEnd"/>
      <w:r w:rsidRPr="00872846">
        <w:rPr>
          <w:sz w:val="24"/>
          <w:szCs w:val="24"/>
          <w:lang w:val="es-MX"/>
        </w:rPr>
        <w:t xml:space="preserve"> (Acumula la suma de todos los gatos</w:t>
      </w:r>
    </w:p>
    <w:p w14:paraId="062D02AE" w14:textId="58BF926B" w:rsidR="00872846" w:rsidRPr="00872846" w:rsidRDefault="00872846" w:rsidP="00872846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 xml:space="preserve">Promedio </w:t>
      </w:r>
      <w:r w:rsidRPr="00872846">
        <w:rPr>
          <w:sz w:val="24"/>
          <w:szCs w:val="24"/>
          <w:lang w:val="es-MX"/>
        </w:rPr>
        <w:sym w:font="Wingdings" w:char="F0E0"/>
      </w:r>
      <w:r w:rsidRPr="00872846">
        <w:rPr>
          <w:sz w:val="24"/>
          <w:szCs w:val="24"/>
          <w:lang w:val="es-MX"/>
        </w:rPr>
        <w:t xml:space="preserve"> </w:t>
      </w:r>
      <w:proofErr w:type="spellStart"/>
      <w:r w:rsidRPr="00872846">
        <w:rPr>
          <w:sz w:val="24"/>
          <w:szCs w:val="24"/>
          <w:lang w:val="es-MX"/>
        </w:rPr>
        <w:t>Float</w:t>
      </w:r>
      <w:proofErr w:type="spellEnd"/>
      <w:r w:rsidRPr="00872846">
        <w:rPr>
          <w:sz w:val="24"/>
          <w:szCs w:val="24"/>
          <w:lang w:val="es-MX"/>
        </w:rPr>
        <w:t xml:space="preserve"> (Resultado de dividir el total entre la cantidad de días)</w:t>
      </w:r>
    </w:p>
    <w:p w14:paraId="4D14A95F" w14:textId="08D401BA" w:rsidR="00872846" w:rsidRPr="00872846" w:rsidRDefault="00872846" w:rsidP="00872846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 xml:space="preserve">Contador </w:t>
      </w:r>
      <w:r w:rsidRPr="00872846">
        <w:rPr>
          <w:sz w:val="24"/>
          <w:szCs w:val="24"/>
          <w:lang w:val="es-MX"/>
        </w:rPr>
        <w:sym w:font="Wingdings" w:char="F0E0"/>
      </w:r>
      <w:r w:rsidRPr="00872846">
        <w:rPr>
          <w:sz w:val="24"/>
          <w:szCs w:val="24"/>
          <w:lang w:val="es-MX"/>
        </w:rPr>
        <w:t xml:space="preserve"> </w:t>
      </w:r>
      <w:proofErr w:type="spellStart"/>
      <w:r w:rsidRPr="00872846">
        <w:rPr>
          <w:sz w:val="24"/>
          <w:szCs w:val="24"/>
          <w:lang w:val="es-MX"/>
        </w:rPr>
        <w:t>Int</w:t>
      </w:r>
      <w:proofErr w:type="spellEnd"/>
      <w:r w:rsidRPr="00872846">
        <w:rPr>
          <w:sz w:val="24"/>
          <w:szCs w:val="24"/>
          <w:lang w:val="es-MX"/>
        </w:rPr>
        <w:t xml:space="preserve"> (Cuenta cuántos días el gasto fue mayor al promedio)</w:t>
      </w:r>
    </w:p>
    <w:p w14:paraId="619845AC" w14:textId="77777777" w:rsidR="0070503C" w:rsidRPr="00872846" w:rsidRDefault="0070503C" w:rsidP="00872846">
      <w:pPr>
        <w:rPr>
          <w:sz w:val="24"/>
          <w:szCs w:val="24"/>
          <w:lang w:val="es-MX"/>
        </w:rPr>
      </w:pPr>
    </w:p>
    <w:p w14:paraId="4BD7AB51" w14:textId="77FD02B4" w:rsidR="0070503C" w:rsidRPr="00872846" w:rsidRDefault="0070503C" w:rsidP="0070503C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Salida (VS)</w:t>
      </w:r>
    </w:p>
    <w:p w14:paraId="70E7327E" w14:textId="77777777" w:rsidR="00872846" w:rsidRPr="00872846" w:rsidRDefault="00872846" w:rsidP="00872846">
      <w:pPr>
        <w:pStyle w:val="Prrafodelista"/>
        <w:rPr>
          <w:sz w:val="24"/>
          <w:szCs w:val="24"/>
          <w:lang w:val="es-MX"/>
        </w:rPr>
      </w:pPr>
    </w:p>
    <w:p w14:paraId="096FECD9" w14:textId="4E535414" w:rsidR="00872846" w:rsidRPr="00872846" w:rsidRDefault="00872846" w:rsidP="00872846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r w:rsidRPr="00872846">
        <w:rPr>
          <w:sz w:val="24"/>
          <w:szCs w:val="24"/>
          <w:lang w:val="es-PE"/>
        </w:rPr>
        <w:t>T</w:t>
      </w:r>
      <w:r w:rsidRPr="00872846">
        <w:rPr>
          <w:sz w:val="24"/>
          <w:szCs w:val="24"/>
          <w:lang w:val="es-PE"/>
        </w:rPr>
        <w:t>otal</w:t>
      </w:r>
      <w:r w:rsidRPr="00872846">
        <w:rPr>
          <w:sz w:val="24"/>
          <w:szCs w:val="24"/>
          <w:lang w:val="es-PE"/>
        </w:rPr>
        <w:t xml:space="preserve"> </w:t>
      </w:r>
      <w:r w:rsidRPr="00872846">
        <w:rPr>
          <w:sz w:val="24"/>
          <w:szCs w:val="24"/>
          <w:lang w:val="es-PE"/>
        </w:rPr>
        <w:sym w:font="Wingdings" w:char="F0E0"/>
      </w:r>
      <w:r w:rsidRPr="00872846">
        <w:rPr>
          <w:sz w:val="24"/>
          <w:szCs w:val="24"/>
          <w:lang w:val="es-PE"/>
        </w:rPr>
        <w:t xml:space="preserve"> </w:t>
      </w:r>
      <w:proofErr w:type="spellStart"/>
      <w:r w:rsidRPr="00872846">
        <w:rPr>
          <w:sz w:val="24"/>
          <w:szCs w:val="24"/>
          <w:lang w:val="es-PE"/>
        </w:rPr>
        <w:t>Float</w:t>
      </w:r>
      <w:proofErr w:type="spellEnd"/>
      <w:r w:rsidRPr="00872846">
        <w:rPr>
          <w:sz w:val="24"/>
          <w:szCs w:val="24"/>
          <w:lang w:val="es-PE"/>
        </w:rPr>
        <w:t xml:space="preserve"> (</w:t>
      </w:r>
      <w:r w:rsidRPr="00872846">
        <w:rPr>
          <w:sz w:val="24"/>
          <w:szCs w:val="24"/>
          <w:lang w:val="es-PE"/>
        </w:rPr>
        <w:t>Salida numérica</w:t>
      </w:r>
      <w:r w:rsidRPr="00872846">
        <w:rPr>
          <w:sz w:val="24"/>
          <w:szCs w:val="24"/>
          <w:lang w:val="es-PE"/>
        </w:rPr>
        <w:t>)</w:t>
      </w:r>
    </w:p>
    <w:p w14:paraId="6D3F3554" w14:textId="70ADBC08" w:rsidR="00872846" w:rsidRPr="00872846" w:rsidRDefault="00872846" w:rsidP="00872846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r w:rsidRPr="00872846">
        <w:rPr>
          <w:sz w:val="24"/>
          <w:szCs w:val="24"/>
          <w:lang w:val="es-PE"/>
        </w:rPr>
        <w:t>P</w:t>
      </w:r>
      <w:r w:rsidRPr="00872846">
        <w:rPr>
          <w:sz w:val="24"/>
          <w:szCs w:val="24"/>
          <w:lang w:val="es-PE"/>
        </w:rPr>
        <w:t>romedio</w:t>
      </w:r>
      <w:r w:rsidRPr="00872846">
        <w:rPr>
          <w:sz w:val="24"/>
          <w:szCs w:val="24"/>
          <w:lang w:val="es-PE"/>
        </w:rPr>
        <w:t xml:space="preserve"> </w:t>
      </w:r>
      <w:r w:rsidRPr="00872846">
        <w:rPr>
          <w:sz w:val="24"/>
          <w:szCs w:val="24"/>
          <w:lang w:val="es-PE"/>
        </w:rPr>
        <w:sym w:font="Wingdings" w:char="F0E0"/>
      </w:r>
      <w:r w:rsidRPr="00872846">
        <w:rPr>
          <w:sz w:val="24"/>
          <w:szCs w:val="24"/>
          <w:lang w:val="es-PE"/>
        </w:rPr>
        <w:t xml:space="preserve"> </w:t>
      </w:r>
      <w:proofErr w:type="spellStart"/>
      <w:r w:rsidRPr="00872846">
        <w:rPr>
          <w:sz w:val="24"/>
          <w:szCs w:val="24"/>
          <w:lang w:val="es-PE"/>
        </w:rPr>
        <w:t>Float</w:t>
      </w:r>
      <w:proofErr w:type="spellEnd"/>
      <w:r w:rsidRPr="00872846">
        <w:rPr>
          <w:sz w:val="24"/>
          <w:szCs w:val="24"/>
          <w:lang w:val="es-PE"/>
        </w:rPr>
        <w:t xml:space="preserve"> (</w:t>
      </w:r>
      <w:r w:rsidRPr="00872846">
        <w:rPr>
          <w:sz w:val="24"/>
          <w:szCs w:val="24"/>
          <w:lang w:val="es-PE"/>
        </w:rPr>
        <w:t>Salida numérica</w:t>
      </w:r>
      <w:r w:rsidRPr="00872846">
        <w:rPr>
          <w:sz w:val="24"/>
          <w:szCs w:val="24"/>
          <w:lang w:val="es-PE"/>
        </w:rPr>
        <w:t>)</w:t>
      </w:r>
    </w:p>
    <w:p w14:paraId="41078847" w14:textId="6CEEE457" w:rsidR="00872846" w:rsidRPr="00872846" w:rsidRDefault="00872846" w:rsidP="00872846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r w:rsidRPr="00872846">
        <w:rPr>
          <w:sz w:val="24"/>
          <w:szCs w:val="24"/>
          <w:lang w:val="es-PE"/>
        </w:rPr>
        <w:t>C</w:t>
      </w:r>
      <w:r w:rsidRPr="00872846">
        <w:rPr>
          <w:sz w:val="24"/>
          <w:szCs w:val="24"/>
          <w:lang w:val="es-PE"/>
        </w:rPr>
        <w:t>ontador</w:t>
      </w:r>
      <w:r w:rsidRPr="00872846">
        <w:rPr>
          <w:sz w:val="24"/>
          <w:szCs w:val="24"/>
          <w:lang w:val="es-PE"/>
        </w:rPr>
        <w:t xml:space="preserve"> </w:t>
      </w:r>
      <w:r w:rsidRPr="00872846">
        <w:rPr>
          <w:sz w:val="24"/>
          <w:szCs w:val="24"/>
          <w:lang w:val="es-PE"/>
        </w:rPr>
        <w:sym w:font="Wingdings" w:char="F0E0"/>
      </w:r>
      <w:r w:rsidRPr="00872846">
        <w:rPr>
          <w:sz w:val="24"/>
          <w:szCs w:val="24"/>
          <w:lang w:val="es-PE"/>
        </w:rPr>
        <w:t xml:space="preserve"> </w:t>
      </w:r>
      <w:proofErr w:type="spellStart"/>
      <w:r w:rsidRPr="00872846">
        <w:rPr>
          <w:sz w:val="24"/>
          <w:szCs w:val="24"/>
          <w:lang w:val="es-PE"/>
        </w:rPr>
        <w:t>int</w:t>
      </w:r>
      <w:proofErr w:type="spellEnd"/>
      <w:r w:rsidRPr="00872846">
        <w:rPr>
          <w:sz w:val="24"/>
          <w:szCs w:val="24"/>
          <w:lang w:val="es-PE"/>
        </w:rPr>
        <w:t xml:space="preserve"> (</w:t>
      </w:r>
      <w:r w:rsidRPr="00872846">
        <w:rPr>
          <w:sz w:val="24"/>
          <w:szCs w:val="24"/>
          <w:lang w:val="es-PE"/>
        </w:rPr>
        <w:t>Salida numérica</w:t>
      </w:r>
      <w:r w:rsidRPr="00872846">
        <w:rPr>
          <w:sz w:val="24"/>
          <w:szCs w:val="24"/>
          <w:lang w:val="es-PE"/>
        </w:rPr>
        <w:t>)</w:t>
      </w:r>
    </w:p>
    <w:p w14:paraId="1E794DDC" w14:textId="5A8769AC" w:rsidR="00872846" w:rsidRDefault="00872846" w:rsidP="00872846">
      <w:pPr>
        <w:pStyle w:val="Prrafodelista"/>
        <w:rPr>
          <w:lang w:val="es-MX"/>
        </w:rPr>
      </w:pPr>
    </w:p>
    <w:p w14:paraId="6EC98D1D" w14:textId="73C575E1" w:rsidR="008F5E21" w:rsidRDefault="008F5E21" w:rsidP="008F5E21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lastRenderedPageBreak/>
        <w:t>Requerimiento Principal</w:t>
      </w:r>
      <w:r>
        <w:rPr>
          <w:b/>
          <w:bCs/>
          <w:lang w:val="es-PE"/>
        </w:rPr>
        <w:t>:</w:t>
      </w:r>
    </w:p>
    <w:p w14:paraId="0AB59944" w14:textId="77777777" w:rsidR="008F5E21" w:rsidRPr="008F5E21" w:rsidRDefault="008F5E21" w:rsidP="008F5E21">
      <w:pPr>
        <w:pStyle w:val="Prrafodelista"/>
        <w:rPr>
          <w:b/>
          <w:bCs/>
          <w:lang w:val="es-PE"/>
        </w:rPr>
      </w:pPr>
    </w:p>
    <w:p w14:paraId="45378CF1" w14:textId="77777777" w:rsidR="008F5E21" w:rsidRPr="008F5E21" w:rsidRDefault="008F5E21" w:rsidP="008F5E21">
      <w:pPr>
        <w:pStyle w:val="Prrafodelista"/>
        <w:numPr>
          <w:ilvl w:val="0"/>
          <w:numId w:val="16"/>
        </w:numPr>
        <w:rPr>
          <w:lang w:val="es-PE"/>
        </w:rPr>
      </w:pPr>
      <w:r w:rsidRPr="008F5E21">
        <w:rPr>
          <w:lang w:val="es-PE"/>
        </w:rPr>
        <w:t xml:space="preserve">Calcular el </w:t>
      </w:r>
      <w:r w:rsidRPr="008F5E21">
        <w:rPr>
          <w:b/>
          <w:bCs/>
          <w:lang w:val="es-PE"/>
        </w:rPr>
        <w:t>gasto total semanal</w:t>
      </w:r>
    </w:p>
    <w:p w14:paraId="7F26D9AE" w14:textId="77777777" w:rsidR="008F5E21" w:rsidRPr="008F5E21" w:rsidRDefault="008F5E21" w:rsidP="008F5E21">
      <w:pPr>
        <w:pStyle w:val="Prrafodelista"/>
        <w:numPr>
          <w:ilvl w:val="0"/>
          <w:numId w:val="16"/>
        </w:numPr>
        <w:rPr>
          <w:lang w:val="es-PE"/>
        </w:rPr>
      </w:pPr>
      <w:r w:rsidRPr="008F5E21">
        <w:rPr>
          <w:lang w:val="es-PE"/>
        </w:rPr>
        <w:t xml:space="preserve">Calcular el </w:t>
      </w:r>
      <w:r w:rsidRPr="008F5E21">
        <w:rPr>
          <w:b/>
          <w:bCs/>
          <w:lang w:val="es-PE"/>
        </w:rPr>
        <w:t>promedio de gastos</w:t>
      </w:r>
    </w:p>
    <w:p w14:paraId="1079EA24" w14:textId="77777777" w:rsidR="008F5E21" w:rsidRPr="008F5E21" w:rsidRDefault="008F5E21" w:rsidP="008F5E21">
      <w:pPr>
        <w:pStyle w:val="Prrafodelista"/>
        <w:numPr>
          <w:ilvl w:val="0"/>
          <w:numId w:val="16"/>
        </w:numPr>
        <w:rPr>
          <w:lang w:val="es-PE"/>
        </w:rPr>
      </w:pPr>
      <w:r w:rsidRPr="008F5E21">
        <w:rPr>
          <w:lang w:val="es-PE"/>
        </w:rPr>
        <w:t xml:space="preserve">Determinar </w:t>
      </w:r>
      <w:r w:rsidRPr="008F5E21">
        <w:rPr>
          <w:b/>
          <w:bCs/>
          <w:lang w:val="es-PE"/>
        </w:rPr>
        <w:t>cuántos días el gasto fue mayor al promedio</w:t>
      </w:r>
    </w:p>
    <w:p w14:paraId="04BFDF2D" w14:textId="77777777" w:rsidR="008F5E21" w:rsidRPr="008F5E21" w:rsidRDefault="008F5E21" w:rsidP="008F5E21">
      <w:pPr>
        <w:pStyle w:val="Prrafodelista"/>
        <w:rPr>
          <w:lang w:val="es-PE"/>
        </w:rPr>
      </w:pPr>
    </w:p>
    <w:p w14:paraId="618F74F3" w14:textId="5410067E" w:rsidR="008F5E21" w:rsidRPr="008F5E21" w:rsidRDefault="008F5E21" w:rsidP="008F5E21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t>Restricciones:</w:t>
      </w:r>
    </w:p>
    <w:p w14:paraId="7CE86140" w14:textId="77777777" w:rsidR="008F5E21" w:rsidRDefault="008F5E21" w:rsidP="008F5E21">
      <w:pPr>
        <w:pStyle w:val="Prrafodelista"/>
        <w:rPr>
          <w:lang w:val="es-PE"/>
        </w:rPr>
      </w:pPr>
    </w:p>
    <w:p w14:paraId="205FA39F" w14:textId="77777777" w:rsidR="008F5E21" w:rsidRPr="008F5E21" w:rsidRDefault="008F5E21" w:rsidP="008F5E21">
      <w:pPr>
        <w:pStyle w:val="Prrafodelista"/>
        <w:numPr>
          <w:ilvl w:val="0"/>
          <w:numId w:val="18"/>
        </w:numPr>
        <w:rPr>
          <w:lang w:val="es-PE"/>
        </w:rPr>
      </w:pPr>
      <w:r w:rsidRPr="008F5E21">
        <w:rPr>
          <w:lang w:val="es-PE"/>
        </w:rPr>
        <w:t xml:space="preserve">El arreglo debe contener </w:t>
      </w:r>
      <w:r w:rsidRPr="008F5E21">
        <w:rPr>
          <w:b/>
          <w:bCs/>
          <w:lang w:val="es-PE"/>
        </w:rPr>
        <w:t>exactamente 7 valores</w:t>
      </w:r>
    </w:p>
    <w:p w14:paraId="037662BB" w14:textId="3B9A0FDF" w:rsidR="008F5E21" w:rsidRPr="008F5E21" w:rsidRDefault="008F5E21" w:rsidP="008F5E21">
      <w:pPr>
        <w:pStyle w:val="Prrafodelista"/>
        <w:numPr>
          <w:ilvl w:val="0"/>
          <w:numId w:val="18"/>
        </w:numPr>
        <w:rPr>
          <w:lang w:val="es-PE"/>
        </w:rPr>
      </w:pPr>
      <w:r w:rsidRPr="008F5E21">
        <w:rPr>
          <w:lang w:val="es-PE"/>
        </w:rPr>
        <w:t xml:space="preserve">Los gastos deben ser </w:t>
      </w:r>
      <w:r w:rsidRPr="008F5E21">
        <w:rPr>
          <w:b/>
          <w:bCs/>
          <w:lang w:val="es-PE"/>
        </w:rPr>
        <w:t>números positivos</w:t>
      </w:r>
    </w:p>
    <w:p w14:paraId="6FB652F5" w14:textId="4E746353" w:rsidR="008F5E21" w:rsidRPr="008F5E21" w:rsidRDefault="008F5E21" w:rsidP="008F5E21">
      <w:pPr>
        <w:pStyle w:val="Prrafodelista"/>
        <w:numPr>
          <w:ilvl w:val="0"/>
          <w:numId w:val="18"/>
        </w:numPr>
        <w:rPr>
          <w:lang w:val="es-PE"/>
        </w:rPr>
      </w:pPr>
      <w:r w:rsidRPr="008F5E21">
        <w:rPr>
          <w:lang w:val="es-PE"/>
        </w:rPr>
        <w:t xml:space="preserve">No </w:t>
      </w:r>
      <w:r w:rsidRPr="008F5E21">
        <w:rPr>
          <w:lang w:val="es-PE"/>
        </w:rPr>
        <w:t>se permite dividir entre cero</w:t>
      </w:r>
    </w:p>
    <w:p w14:paraId="40997598" w14:textId="291B2927" w:rsidR="008F5E21" w:rsidRPr="008F5E21" w:rsidRDefault="008F5E21" w:rsidP="008F5E21">
      <w:pPr>
        <w:pStyle w:val="Prrafodelista"/>
        <w:numPr>
          <w:ilvl w:val="0"/>
          <w:numId w:val="18"/>
        </w:numPr>
        <w:rPr>
          <w:lang w:val="es-PE"/>
        </w:rPr>
      </w:pPr>
      <w:r w:rsidRPr="008F5E21">
        <w:rPr>
          <w:lang w:val="es-PE"/>
        </w:rPr>
        <w:t xml:space="preserve">Se debe usar </w:t>
      </w:r>
      <w:r w:rsidRPr="008F5E21">
        <w:rPr>
          <w:b/>
          <w:bCs/>
          <w:lang w:val="es-PE"/>
        </w:rPr>
        <w:t>arreglo</w:t>
      </w:r>
    </w:p>
    <w:p w14:paraId="72DC9A63" w14:textId="7C3A78C2" w:rsidR="00872846" w:rsidRDefault="008F5E21" w:rsidP="008F5E21">
      <w:pPr>
        <w:rPr>
          <w:lang w:val="es-MX"/>
        </w:rPr>
      </w:pPr>
      <w:r>
        <w:rPr>
          <w:lang w:val="es-MX"/>
        </w:rPr>
        <w:t>2.- Planificación de Solución:</w:t>
      </w:r>
    </w:p>
    <w:p w14:paraId="7EDFC69A" w14:textId="1E5D6FB4" w:rsidR="008F5E21" w:rsidRPr="008F5E21" w:rsidRDefault="008F5E21" w:rsidP="008F5E21">
      <w:pPr>
        <w:rPr>
          <w:lang w:val="es-PE"/>
        </w:rPr>
      </w:pPr>
      <w:r>
        <w:rPr>
          <w:lang w:val="es-PE"/>
        </w:rPr>
        <w:t>2,</w:t>
      </w:r>
      <w:proofErr w:type="gramStart"/>
      <w:r>
        <w:rPr>
          <w:lang w:val="es-PE"/>
        </w:rPr>
        <w:t>1</w:t>
      </w:r>
      <w:r w:rsidRPr="008F5E21">
        <w:rPr>
          <w:lang w:val="es-PE"/>
        </w:rPr>
        <w:t xml:space="preserve">  Inicio</w:t>
      </w:r>
      <w:proofErr w:type="gramEnd"/>
    </w:p>
    <w:p w14:paraId="69D2ECCA" w14:textId="09CCA2B8" w:rsidR="008F5E21" w:rsidRPr="008F5E21" w:rsidRDefault="008F5E21" w:rsidP="008F5E21">
      <w:pPr>
        <w:rPr>
          <w:lang w:val="es-PE"/>
        </w:rPr>
      </w:pPr>
      <w:r>
        <w:rPr>
          <w:lang w:val="es-PE"/>
        </w:rPr>
        <w:t>2.2</w:t>
      </w:r>
      <w:r w:rsidRPr="008F5E21">
        <w:rPr>
          <w:lang w:val="es-PE"/>
        </w:rPr>
        <w:t xml:space="preserve"> Declarar arreglo </w:t>
      </w:r>
      <w:proofErr w:type="gramStart"/>
      <w:r w:rsidRPr="008F5E21">
        <w:rPr>
          <w:lang w:val="es-PE"/>
        </w:rPr>
        <w:t>gastos[</w:t>
      </w:r>
      <w:proofErr w:type="gramEnd"/>
      <w:r w:rsidRPr="008F5E21">
        <w:rPr>
          <w:lang w:val="es-PE"/>
        </w:rPr>
        <w:t>7]</w:t>
      </w:r>
    </w:p>
    <w:p w14:paraId="5BD3027C" w14:textId="15856E81" w:rsidR="008F5E21" w:rsidRPr="008F5E21" w:rsidRDefault="008F5E21" w:rsidP="008F5E21">
      <w:pPr>
        <w:rPr>
          <w:lang w:val="es-PE"/>
        </w:rPr>
      </w:pPr>
      <w:r>
        <w:rPr>
          <w:lang w:val="es-PE"/>
        </w:rPr>
        <w:t xml:space="preserve">2.3 </w:t>
      </w:r>
      <w:r w:rsidRPr="008F5E21">
        <w:rPr>
          <w:lang w:val="es-PE"/>
        </w:rPr>
        <w:t xml:space="preserve">Declarar </w:t>
      </w:r>
      <w:proofErr w:type="gramStart"/>
      <w:r w:rsidRPr="008F5E21">
        <w:rPr>
          <w:lang w:val="es-PE"/>
        </w:rPr>
        <w:t>variables total</w:t>
      </w:r>
      <w:proofErr w:type="gramEnd"/>
      <w:r w:rsidRPr="008F5E21">
        <w:rPr>
          <w:lang w:val="es-PE"/>
        </w:rPr>
        <w:t>, promedio, contador</w:t>
      </w:r>
    </w:p>
    <w:p w14:paraId="4913279D" w14:textId="35BB0392" w:rsidR="008F5E21" w:rsidRPr="008F5E21" w:rsidRDefault="008F5E21" w:rsidP="008F5E21">
      <w:pPr>
        <w:rPr>
          <w:lang w:val="es-PE"/>
        </w:rPr>
      </w:pPr>
      <w:r>
        <w:rPr>
          <w:lang w:val="es-PE"/>
        </w:rPr>
        <w:t>2.4 I</w:t>
      </w:r>
      <w:r w:rsidRPr="008F5E21">
        <w:rPr>
          <w:lang w:val="es-PE"/>
        </w:rPr>
        <w:t>nicializar total = 0</w:t>
      </w:r>
    </w:p>
    <w:p w14:paraId="7EE38055" w14:textId="193D8378" w:rsidR="008F5E21" w:rsidRPr="008F5E21" w:rsidRDefault="008F5E21" w:rsidP="008F5E21">
      <w:pPr>
        <w:rPr>
          <w:lang w:val="es-PE"/>
        </w:rPr>
      </w:pPr>
      <w:proofErr w:type="gramStart"/>
      <w:r>
        <w:rPr>
          <w:lang w:val="es-PE"/>
        </w:rPr>
        <w:t xml:space="preserve">2.5  </w:t>
      </w:r>
      <w:r w:rsidRPr="008F5E21">
        <w:rPr>
          <w:lang w:val="es-PE"/>
        </w:rPr>
        <w:t>Inicializar</w:t>
      </w:r>
      <w:proofErr w:type="gramEnd"/>
      <w:r w:rsidRPr="008F5E21">
        <w:rPr>
          <w:lang w:val="es-PE"/>
        </w:rPr>
        <w:t xml:space="preserve"> contador = 0</w:t>
      </w:r>
    </w:p>
    <w:p w14:paraId="78BF35F6" w14:textId="24D7CD11" w:rsidR="008F5E21" w:rsidRPr="008F5E21" w:rsidRDefault="008F5E21" w:rsidP="008F5E21">
      <w:pPr>
        <w:ind w:firstLine="360"/>
        <w:rPr>
          <w:lang w:val="es-PE"/>
        </w:rPr>
      </w:pPr>
      <w:r w:rsidRPr="008F5E21">
        <w:rPr>
          <w:lang w:val="es-PE"/>
        </w:rPr>
        <w:t>Para i desde 0 hasta 6 hacer</w:t>
      </w:r>
    </w:p>
    <w:p w14:paraId="5A860C96" w14:textId="77777777" w:rsidR="008F5E21" w:rsidRPr="008F5E21" w:rsidRDefault="008F5E21" w:rsidP="008F5E21">
      <w:pPr>
        <w:numPr>
          <w:ilvl w:val="0"/>
          <w:numId w:val="19"/>
        </w:numPr>
        <w:rPr>
          <w:lang w:val="es-PE"/>
        </w:rPr>
      </w:pPr>
      <w:r w:rsidRPr="008F5E21">
        <w:rPr>
          <w:lang w:val="es-PE"/>
        </w:rPr>
        <w:t>Solicitar gasto del día</w:t>
      </w:r>
    </w:p>
    <w:p w14:paraId="639DB7D2" w14:textId="77777777" w:rsidR="008F5E21" w:rsidRPr="008F5E21" w:rsidRDefault="008F5E21" w:rsidP="008F5E21">
      <w:pPr>
        <w:numPr>
          <w:ilvl w:val="0"/>
          <w:numId w:val="19"/>
        </w:numPr>
        <w:rPr>
          <w:lang w:val="es-PE"/>
        </w:rPr>
      </w:pPr>
      <w:r w:rsidRPr="008F5E21">
        <w:rPr>
          <w:lang w:val="es-PE"/>
        </w:rPr>
        <w:t>Leer gasto</w:t>
      </w:r>
    </w:p>
    <w:p w14:paraId="34A1F19F" w14:textId="77777777" w:rsidR="008F5E21" w:rsidRPr="008F5E21" w:rsidRDefault="008F5E21" w:rsidP="008F5E21">
      <w:pPr>
        <w:numPr>
          <w:ilvl w:val="0"/>
          <w:numId w:val="19"/>
        </w:numPr>
        <w:rPr>
          <w:lang w:val="es-PE"/>
        </w:rPr>
      </w:pPr>
      <w:r w:rsidRPr="008F5E21">
        <w:rPr>
          <w:lang w:val="es-PE"/>
        </w:rPr>
        <w:t>Guardar gasto en arreglo</w:t>
      </w:r>
    </w:p>
    <w:p w14:paraId="43BF1DAE" w14:textId="77777777" w:rsidR="008F5E21" w:rsidRPr="008F5E21" w:rsidRDefault="008F5E21" w:rsidP="008F5E21">
      <w:pPr>
        <w:numPr>
          <w:ilvl w:val="0"/>
          <w:numId w:val="19"/>
        </w:numPr>
        <w:rPr>
          <w:lang w:val="es-PE"/>
        </w:rPr>
      </w:pPr>
      <w:r w:rsidRPr="008F5E21">
        <w:rPr>
          <w:lang w:val="es-PE"/>
        </w:rPr>
        <w:t>Sumar gasto al total</w:t>
      </w:r>
    </w:p>
    <w:p w14:paraId="15E2698A" w14:textId="0510AC59" w:rsidR="008F5E21" w:rsidRPr="008F5E21" w:rsidRDefault="00CA278B" w:rsidP="00CA278B">
      <w:pPr>
        <w:rPr>
          <w:lang w:val="es-PE"/>
        </w:rPr>
      </w:pPr>
      <w:r>
        <w:rPr>
          <w:lang w:val="es-PE"/>
        </w:rPr>
        <w:t xml:space="preserve">      </w:t>
      </w:r>
      <w:r w:rsidR="008F5E21" w:rsidRPr="008F5E21">
        <w:rPr>
          <w:lang w:val="es-PE"/>
        </w:rPr>
        <w:t xml:space="preserve"> Fin Para</w:t>
      </w:r>
    </w:p>
    <w:p w14:paraId="29F797FE" w14:textId="712A16E1" w:rsidR="008F5E21" w:rsidRPr="008F5E21" w:rsidRDefault="00CA278B" w:rsidP="008F5E21">
      <w:pPr>
        <w:rPr>
          <w:lang w:val="es-PE"/>
        </w:rPr>
      </w:pPr>
      <w:r>
        <w:rPr>
          <w:lang w:val="es-PE"/>
        </w:rPr>
        <w:t xml:space="preserve">2.6 </w:t>
      </w:r>
      <w:r w:rsidR="008F5E21" w:rsidRPr="008F5E21">
        <w:rPr>
          <w:lang w:val="es-PE"/>
        </w:rPr>
        <w:t>Calcular promedio = total / 7</w:t>
      </w:r>
    </w:p>
    <w:p w14:paraId="1A8EC258" w14:textId="3A8AD24B" w:rsidR="008F5E21" w:rsidRPr="008F5E21" w:rsidRDefault="008F5E21" w:rsidP="00CA278B">
      <w:pPr>
        <w:ind w:firstLine="360"/>
        <w:rPr>
          <w:lang w:val="es-PE"/>
        </w:rPr>
      </w:pPr>
      <w:r w:rsidRPr="008F5E21">
        <w:rPr>
          <w:lang w:val="es-PE"/>
        </w:rPr>
        <w:t>Para i desde 0 hasta 6 hacer</w:t>
      </w:r>
    </w:p>
    <w:p w14:paraId="71C25FFD" w14:textId="77777777" w:rsidR="008F5E21" w:rsidRPr="008F5E21" w:rsidRDefault="008F5E21" w:rsidP="008F5E21">
      <w:pPr>
        <w:numPr>
          <w:ilvl w:val="0"/>
          <w:numId w:val="20"/>
        </w:numPr>
        <w:rPr>
          <w:lang w:val="es-PE"/>
        </w:rPr>
      </w:pPr>
      <w:r w:rsidRPr="008F5E21">
        <w:rPr>
          <w:lang w:val="es-PE"/>
        </w:rPr>
        <w:t>Si gasto[i] &gt; promedio entonces</w:t>
      </w:r>
    </w:p>
    <w:p w14:paraId="48E96BB0" w14:textId="77777777" w:rsidR="008F5E21" w:rsidRPr="008F5E21" w:rsidRDefault="008F5E21" w:rsidP="008F5E21">
      <w:pPr>
        <w:numPr>
          <w:ilvl w:val="1"/>
          <w:numId w:val="20"/>
        </w:numPr>
        <w:rPr>
          <w:lang w:val="es-PE"/>
        </w:rPr>
      </w:pPr>
      <w:r w:rsidRPr="008F5E21">
        <w:rPr>
          <w:lang w:val="es-PE"/>
        </w:rPr>
        <w:t>Incrementar contador</w:t>
      </w:r>
    </w:p>
    <w:p w14:paraId="3DD525AA" w14:textId="77777777" w:rsidR="008F5E21" w:rsidRPr="008F5E21" w:rsidRDefault="008F5E21" w:rsidP="008F5E21">
      <w:pPr>
        <w:numPr>
          <w:ilvl w:val="0"/>
          <w:numId w:val="20"/>
        </w:numPr>
        <w:rPr>
          <w:lang w:val="es-PE"/>
        </w:rPr>
      </w:pPr>
      <w:r w:rsidRPr="008F5E21">
        <w:rPr>
          <w:lang w:val="es-PE"/>
        </w:rPr>
        <w:t>Fin Si</w:t>
      </w:r>
    </w:p>
    <w:p w14:paraId="3512C5B9" w14:textId="4ACCB744" w:rsidR="008F5E21" w:rsidRPr="008F5E21" w:rsidRDefault="008F5E21" w:rsidP="00CA278B">
      <w:pPr>
        <w:ind w:firstLine="360"/>
        <w:rPr>
          <w:lang w:val="es-PE"/>
        </w:rPr>
      </w:pPr>
      <w:r w:rsidRPr="008F5E21">
        <w:rPr>
          <w:lang w:val="es-PE"/>
        </w:rPr>
        <w:t>Fin Para</w:t>
      </w:r>
    </w:p>
    <w:p w14:paraId="2C381151" w14:textId="7F99EBD3" w:rsidR="008F5E21" w:rsidRPr="008F5E21" w:rsidRDefault="00CA278B" w:rsidP="008F5E21">
      <w:pPr>
        <w:rPr>
          <w:lang w:val="es-PE"/>
        </w:rPr>
      </w:pPr>
      <w:r>
        <w:rPr>
          <w:lang w:val="es-PE"/>
        </w:rPr>
        <w:lastRenderedPageBreak/>
        <w:t xml:space="preserve">2.7 </w:t>
      </w:r>
      <w:r w:rsidR="008F5E21" w:rsidRPr="008F5E21">
        <w:rPr>
          <w:lang w:val="es-PE"/>
        </w:rPr>
        <w:t>Mostrar total</w:t>
      </w:r>
    </w:p>
    <w:p w14:paraId="7DFD125C" w14:textId="332894BB" w:rsidR="008F5E21" w:rsidRPr="008F5E21" w:rsidRDefault="00CA278B" w:rsidP="008F5E21">
      <w:pPr>
        <w:rPr>
          <w:lang w:val="es-PE"/>
        </w:rPr>
      </w:pPr>
      <w:r>
        <w:rPr>
          <w:lang w:val="es-PE"/>
        </w:rPr>
        <w:t xml:space="preserve">2.8 </w:t>
      </w:r>
      <w:r w:rsidR="008F5E21" w:rsidRPr="008F5E21">
        <w:rPr>
          <w:lang w:val="es-PE"/>
        </w:rPr>
        <w:t>Mostrar promedio</w:t>
      </w:r>
    </w:p>
    <w:p w14:paraId="70B64DA1" w14:textId="5D87CDDE" w:rsidR="008F5E21" w:rsidRPr="008F5E21" w:rsidRDefault="00CA278B" w:rsidP="008F5E21">
      <w:pPr>
        <w:rPr>
          <w:lang w:val="es-PE"/>
        </w:rPr>
      </w:pPr>
      <w:r>
        <w:rPr>
          <w:lang w:val="es-PE"/>
        </w:rPr>
        <w:t xml:space="preserve">2.9 </w:t>
      </w:r>
      <w:r w:rsidR="008F5E21" w:rsidRPr="008F5E21">
        <w:rPr>
          <w:lang w:val="es-PE"/>
        </w:rPr>
        <w:t>Mostrar contador</w:t>
      </w:r>
    </w:p>
    <w:p w14:paraId="1CCCFD38" w14:textId="14C8CA8F" w:rsidR="008F5E21" w:rsidRPr="008F5E21" w:rsidRDefault="00CA278B" w:rsidP="008F5E21">
      <w:pPr>
        <w:rPr>
          <w:lang w:val="es-PE"/>
        </w:rPr>
      </w:pPr>
      <w:r>
        <w:rPr>
          <w:lang w:val="es-PE"/>
        </w:rPr>
        <w:t>2.9.1</w:t>
      </w:r>
      <w:r w:rsidR="008F5E21" w:rsidRPr="008F5E21">
        <w:rPr>
          <w:lang w:val="es-PE"/>
        </w:rPr>
        <w:t>Fin</w:t>
      </w:r>
    </w:p>
    <w:p w14:paraId="7176CB2B" w14:textId="77777777" w:rsidR="008F5E21" w:rsidRPr="008F5E21" w:rsidRDefault="008F5E21" w:rsidP="008F5E21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D78C4" w14:paraId="01E6CCA8" w14:textId="77777777" w:rsidTr="000D78C4">
        <w:tc>
          <w:tcPr>
            <w:tcW w:w="8780" w:type="dxa"/>
          </w:tcPr>
          <w:p w14:paraId="313B8DC2" w14:textId="77777777" w:rsidR="000D78C4" w:rsidRDefault="000D78C4">
            <w:pPr>
              <w:rPr>
                <w:lang w:val="es-MX"/>
              </w:rPr>
            </w:pPr>
          </w:p>
          <w:p w14:paraId="4C99BBBB" w14:textId="532459FC" w:rsidR="000D78C4" w:rsidRDefault="008F5E21">
            <w:pPr>
              <w:rPr>
                <w:lang w:val="es-MX"/>
              </w:rPr>
            </w:pPr>
            <w:r w:rsidRPr="008F5E21">
              <w:rPr>
                <w:lang w:val="es-MX"/>
              </w:rPr>
              <w:drawing>
                <wp:anchor distT="0" distB="0" distL="114300" distR="114300" simplePos="0" relativeHeight="251658240" behindDoc="0" locked="0" layoutInCell="1" allowOverlap="1" wp14:anchorId="349D0DA9" wp14:editId="2049290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5486400" cy="5122545"/>
                  <wp:effectExtent l="0" t="0" r="0" b="1905"/>
                  <wp:wrapSquare wrapText="bothSides"/>
                  <wp:docPr id="479661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13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12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30101B" w14:textId="77777777" w:rsidR="000D78C4" w:rsidRDefault="000D78C4">
            <w:pPr>
              <w:rPr>
                <w:lang w:val="es-MX"/>
              </w:rPr>
            </w:pPr>
          </w:p>
        </w:tc>
      </w:tr>
    </w:tbl>
    <w:p w14:paraId="66F8D382" w14:textId="77777777" w:rsidR="00CA278B" w:rsidRDefault="00CA278B">
      <w:pPr>
        <w:pStyle w:val="Ttulo2"/>
        <w:rPr>
          <w:lang w:val="es-MX"/>
        </w:rPr>
      </w:pPr>
    </w:p>
    <w:p w14:paraId="255BD627" w14:textId="05CEBB6C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t>Ejercicio 2: Temperaturas Extremas</w:t>
      </w:r>
    </w:p>
    <w:p w14:paraId="4F336511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Se registran temperaturas diarias.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1. Encontrar la temperatura máxima y el día correspondiente.</w:t>
      </w:r>
      <w:r w:rsidRPr="000D78C4">
        <w:rPr>
          <w:lang w:val="es-MX"/>
        </w:rPr>
        <w:br/>
        <w:t>2. Encontrar la temperatura mínima y el día correspondiente.</w:t>
      </w:r>
      <w:r w:rsidRPr="000D78C4">
        <w:rPr>
          <w:lang w:val="es-MX"/>
        </w:rPr>
        <w:br/>
        <w:t>3. Contar cuántos días superaron los 30°C.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28 31 29 35 33 30 27</w:t>
      </w:r>
      <w:r w:rsidRPr="000D78C4">
        <w:rPr>
          <w:lang w:val="es-MX"/>
        </w:rPr>
        <w:br/>
      </w:r>
      <w:r w:rsidRPr="000D78C4">
        <w:rPr>
          <w:lang w:val="es-MX"/>
        </w:rPr>
        <w:br/>
        <w:t>Salida esperada:</w:t>
      </w:r>
      <w:r w:rsidRPr="000D78C4">
        <w:rPr>
          <w:lang w:val="es-MX"/>
        </w:rPr>
        <w:br/>
        <w:t>Máxima: 35 (día 4)</w:t>
      </w:r>
      <w:r w:rsidRPr="000D78C4">
        <w:rPr>
          <w:lang w:val="es-MX"/>
        </w:rPr>
        <w:br/>
        <w:t>Mínima: 27 (día 7)</w:t>
      </w:r>
      <w:r w:rsidRPr="000D78C4">
        <w:rPr>
          <w:lang w:val="es-MX"/>
        </w:rPr>
        <w:br/>
        <w:t>Días mayores a 30: 3</w:t>
      </w:r>
    </w:p>
    <w:p w14:paraId="6D090918" w14:textId="77777777" w:rsidR="00CA278B" w:rsidRPr="00B94D4C" w:rsidRDefault="00CA278B" w:rsidP="00CA278B">
      <w:pPr>
        <w:rPr>
          <w:b/>
          <w:bCs/>
          <w:lang w:val="es-MX"/>
        </w:rPr>
      </w:pPr>
      <w:r w:rsidRPr="00B94D4C">
        <w:rPr>
          <w:b/>
          <w:bCs/>
          <w:lang w:val="es-MX"/>
        </w:rPr>
        <w:t>1. Análisis del problema:</w:t>
      </w:r>
    </w:p>
    <w:p w14:paraId="0EAECF03" w14:textId="77777777" w:rsidR="00CA278B" w:rsidRDefault="00CA278B" w:rsidP="00CA278B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Variable Entrada (VE):</w:t>
      </w:r>
    </w:p>
    <w:p w14:paraId="63487224" w14:textId="77777777" w:rsidR="00CA278B" w:rsidRDefault="00CA278B" w:rsidP="00CA278B">
      <w:pPr>
        <w:pStyle w:val="Prrafodelista"/>
        <w:rPr>
          <w:lang w:val="es-MX"/>
        </w:rPr>
      </w:pPr>
    </w:p>
    <w:p w14:paraId="6D4FB6ED" w14:textId="24DFA7BE" w:rsidR="00CA278B" w:rsidRPr="00872846" w:rsidRDefault="007C5FE1" w:rsidP="00CA278B">
      <w:pPr>
        <w:pStyle w:val="Prrafodelista"/>
        <w:numPr>
          <w:ilvl w:val="0"/>
          <w:numId w:val="12"/>
        </w:numPr>
        <w:tabs>
          <w:tab w:val="left" w:pos="1260"/>
        </w:tabs>
        <w:rPr>
          <w:sz w:val="24"/>
          <w:szCs w:val="24"/>
          <w:lang w:val="es-MX"/>
        </w:rPr>
      </w:pPr>
      <w:proofErr w:type="spellStart"/>
      <w:proofErr w:type="gramStart"/>
      <w:r>
        <w:rPr>
          <w:sz w:val="24"/>
          <w:szCs w:val="24"/>
        </w:rPr>
        <w:t>Temperatura</w:t>
      </w:r>
      <w:proofErr w:type="spellEnd"/>
      <w:r w:rsidR="00CA278B" w:rsidRPr="00872846">
        <w:rPr>
          <w:sz w:val="24"/>
          <w:szCs w:val="24"/>
        </w:rPr>
        <w:t>[</w:t>
      </w:r>
      <w:proofErr w:type="gramEnd"/>
      <w:r w:rsidR="00CA278B" w:rsidRPr="00872846">
        <w:rPr>
          <w:sz w:val="24"/>
          <w:szCs w:val="24"/>
        </w:rPr>
        <w:t xml:space="preserve">7] </w:t>
      </w:r>
      <w:r w:rsidR="00CA278B" w:rsidRPr="00872846">
        <w:rPr>
          <w:sz w:val="24"/>
          <w:szCs w:val="24"/>
        </w:rPr>
        <w:sym w:font="Wingdings" w:char="F0E0"/>
      </w:r>
      <w:r w:rsidR="00CA278B" w:rsidRPr="00872846">
        <w:rPr>
          <w:sz w:val="24"/>
          <w:szCs w:val="24"/>
        </w:rPr>
        <w:t xml:space="preserve"> Float (</w:t>
      </w:r>
      <w:proofErr w:type="spellStart"/>
      <w:r w:rsidRPr="007C5FE1">
        <w:rPr>
          <w:sz w:val="24"/>
          <w:szCs w:val="24"/>
        </w:rPr>
        <w:t>Arreglo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que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almacena</w:t>
      </w:r>
      <w:proofErr w:type="spellEnd"/>
      <w:r w:rsidRPr="007C5FE1">
        <w:rPr>
          <w:sz w:val="24"/>
          <w:szCs w:val="24"/>
        </w:rPr>
        <w:t xml:space="preserve"> las </w:t>
      </w:r>
      <w:proofErr w:type="spellStart"/>
      <w:r w:rsidRPr="007C5FE1">
        <w:rPr>
          <w:sz w:val="24"/>
          <w:szCs w:val="24"/>
        </w:rPr>
        <w:t>temperaturas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diarias</w:t>
      </w:r>
      <w:proofErr w:type="spellEnd"/>
      <w:r w:rsidR="00CA278B" w:rsidRPr="00872846">
        <w:rPr>
          <w:sz w:val="24"/>
          <w:szCs w:val="24"/>
        </w:rPr>
        <w:t xml:space="preserve">) (7 </w:t>
      </w:r>
      <w:proofErr w:type="spellStart"/>
      <w:r>
        <w:rPr>
          <w:sz w:val="24"/>
          <w:szCs w:val="24"/>
        </w:rPr>
        <w:t>temperaturas</w:t>
      </w:r>
      <w:proofErr w:type="spellEnd"/>
      <w:r>
        <w:rPr>
          <w:sz w:val="24"/>
          <w:szCs w:val="24"/>
        </w:rPr>
        <w:t xml:space="preserve"> </w:t>
      </w:r>
      <w:r w:rsidRPr="007C5FE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semana</w:t>
      </w:r>
      <w:proofErr w:type="spellEnd"/>
      <w:r w:rsidR="00CA278B" w:rsidRPr="00872846">
        <w:rPr>
          <w:sz w:val="24"/>
          <w:szCs w:val="24"/>
        </w:rPr>
        <w:t>)</w:t>
      </w:r>
    </w:p>
    <w:p w14:paraId="262998DC" w14:textId="77777777" w:rsidR="00CA278B" w:rsidRPr="00872846" w:rsidRDefault="00CA278B" w:rsidP="00CA278B">
      <w:pPr>
        <w:pStyle w:val="Prrafodelista"/>
        <w:rPr>
          <w:sz w:val="24"/>
          <w:szCs w:val="24"/>
          <w:lang w:val="es-MX"/>
        </w:rPr>
      </w:pPr>
    </w:p>
    <w:p w14:paraId="24DA0604" w14:textId="77777777" w:rsidR="00CA278B" w:rsidRPr="00872846" w:rsidRDefault="00CA278B" w:rsidP="00CA278B">
      <w:pPr>
        <w:pStyle w:val="Prrafodelista"/>
        <w:rPr>
          <w:sz w:val="24"/>
          <w:szCs w:val="24"/>
          <w:lang w:val="es-MX"/>
        </w:rPr>
      </w:pPr>
    </w:p>
    <w:p w14:paraId="5B2595FA" w14:textId="77777777" w:rsidR="00CA278B" w:rsidRPr="00872846" w:rsidRDefault="00CA278B" w:rsidP="00CA278B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Intermedia (VI):</w:t>
      </w:r>
    </w:p>
    <w:p w14:paraId="4BF77F72" w14:textId="77777777" w:rsidR="00CA278B" w:rsidRPr="00872846" w:rsidRDefault="00CA278B" w:rsidP="00CA278B">
      <w:pPr>
        <w:pStyle w:val="Prrafodelista"/>
        <w:rPr>
          <w:sz w:val="24"/>
          <w:szCs w:val="24"/>
          <w:lang w:val="es-MX"/>
        </w:rPr>
      </w:pPr>
    </w:p>
    <w:p w14:paraId="70E11A45" w14:textId="29B1A2BF" w:rsidR="00CA278B" w:rsidRPr="00872846" w:rsidRDefault="007C5FE1" w:rsidP="00CA278B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tem_max</w:t>
      </w:r>
      <w:proofErr w:type="spellEnd"/>
      <w:r w:rsidR="00CA278B" w:rsidRPr="00872846">
        <w:rPr>
          <w:sz w:val="24"/>
          <w:szCs w:val="24"/>
          <w:lang w:val="es-MX"/>
        </w:rPr>
        <w:t xml:space="preserve"> </w:t>
      </w:r>
      <w:r w:rsidR="00CA278B" w:rsidRPr="00872846">
        <w:rPr>
          <w:sz w:val="24"/>
          <w:szCs w:val="24"/>
          <w:lang w:val="es-MX"/>
        </w:rPr>
        <w:sym w:font="Wingdings" w:char="F0E0"/>
      </w:r>
      <w:r w:rsidR="00CA278B" w:rsidRPr="00872846">
        <w:rPr>
          <w:sz w:val="24"/>
          <w:szCs w:val="24"/>
          <w:lang w:val="es-MX"/>
        </w:rPr>
        <w:t xml:space="preserve"> </w:t>
      </w:r>
      <w:proofErr w:type="spellStart"/>
      <w:r w:rsidR="00CA278B" w:rsidRPr="00872846">
        <w:rPr>
          <w:sz w:val="24"/>
          <w:szCs w:val="24"/>
          <w:lang w:val="es-MX"/>
        </w:rPr>
        <w:t>Float</w:t>
      </w:r>
      <w:proofErr w:type="spellEnd"/>
      <w:r w:rsidR="00CA278B" w:rsidRPr="00872846">
        <w:rPr>
          <w:sz w:val="24"/>
          <w:szCs w:val="24"/>
          <w:lang w:val="es-MX"/>
        </w:rPr>
        <w:t xml:space="preserve"> (</w:t>
      </w:r>
      <w:proofErr w:type="spellStart"/>
      <w:r w:rsidRPr="007C5FE1">
        <w:rPr>
          <w:sz w:val="24"/>
          <w:szCs w:val="24"/>
        </w:rPr>
        <w:t>Almacena</w:t>
      </w:r>
      <w:proofErr w:type="spellEnd"/>
      <w:r w:rsidRPr="007C5FE1">
        <w:rPr>
          <w:sz w:val="24"/>
          <w:szCs w:val="24"/>
        </w:rPr>
        <w:t xml:space="preserve"> la </w:t>
      </w:r>
      <w:proofErr w:type="spellStart"/>
      <w:r w:rsidRPr="007C5FE1">
        <w:rPr>
          <w:sz w:val="24"/>
          <w:szCs w:val="24"/>
        </w:rPr>
        <w:t>temperatura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máxima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registrada</w:t>
      </w:r>
      <w:proofErr w:type="spellEnd"/>
      <w:r>
        <w:rPr>
          <w:sz w:val="24"/>
          <w:szCs w:val="24"/>
        </w:rPr>
        <w:t>)</w:t>
      </w:r>
    </w:p>
    <w:p w14:paraId="06B9AB73" w14:textId="54933E5E" w:rsidR="00CA278B" w:rsidRPr="00872846" w:rsidRDefault="007C5FE1" w:rsidP="00CA278B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tem_mínimo</w:t>
      </w:r>
      <w:proofErr w:type="spellEnd"/>
      <w:r w:rsidR="00CA278B" w:rsidRPr="00872846">
        <w:rPr>
          <w:sz w:val="24"/>
          <w:szCs w:val="24"/>
          <w:lang w:val="es-MX"/>
        </w:rPr>
        <w:t xml:space="preserve"> </w:t>
      </w:r>
      <w:r w:rsidR="00CA278B" w:rsidRPr="00872846">
        <w:rPr>
          <w:sz w:val="24"/>
          <w:szCs w:val="24"/>
          <w:lang w:val="es-MX"/>
        </w:rPr>
        <w:sym w:font="Wingdings" w:char="F0E0"/>
      </w:r>
      <w:r w:rsidR="00CA278B" w:rsidRPr="00872846">
        <w:rPr>
          <w:sz w:val="24"/>
          <w:szCs w:val="24"/>
          <w:lang w:val="es-MX"/>
        </w:rPr>
        <w:t xml:space="preserve"> </w:t>
      </w:r>
      <w:proofErr w:type="spellStart"/>
      <w:r w:rsidR="00CA278B" w:rsidRPr="00872846">
        <w:rPr>
          <w:sz w:val="24"/>
          <w:szCs w:val="24"/>
          <w:lang w:val="es-MX"/>
        </w:rPr>
        <w:t>Float</w:t>
      </w:r>
      <w:proofErr w:type="spellEnd"/>
      <w:r w:rsidR="00CA278B" w:rsidRPr="00872846">
        <w:rPr>
          <w:sz w:val="24"/>
          <w:szCs w:val="24"/>
          <w:lang w:val="es-MX"/>
        </w:rPr>
        <w:t xml:space="preserve"> (</w:t>
      </w:r>
      <w:proofErr w:type="spellStart"/>
      <w:r w:rsidRPr="007C5FE1">
        <w:rPr>
          <w:sz w:val="24"/>
          <w:szCs w:val="24"/>
        </w:rPr>
        <w:t>Almacena</w:t>
      </w:r>
      <w:proofErr w:type="spellEnd"/>
      <w:r w:rsidRPr="007C5FE1">
        <w:rPr>
          <w:sz w:val="24"/>
          <w:szCs w:val="24"/>
        </w:rPr>
        <w:t xml:space="preserve"> la </w:t>
      </w:r>
      <w:proofErr w:type="spellStart"/>
      <w:r w:rsidRPr="007C5FE1">
        <w:rPr>
          <w:sz w:val="24"/>
          <w:szCs w:val="24"/>
        </w:rPr>
        <w:t>temperatura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mínima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registrada</w:t>
      </w:r>
      <w:proofErr w:type="spellEnd"/>
      <w:r w:rsidR="00CA278B" w:rsidRPr="00872846">
        <w:rPr>
          <w:sz w:val="24"/>
          <w:szCs w:val="24"/>
          <w:lang w:val="es-MX"/>
        </w:rPr>
        <w:t>)</w:t>
      </w:r>
    </w:p>
    <w:p w14:paraId="1BF3214A" w14:textId="545DFF7C" w:rsidR="00CA278B" w:rsidRDefault="007C5FE1" w:rsidP="00CA278B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día_max</w:t>
      </w:r>
      <w:proofErr w:type="spellEnd"/>
      <w:r w:rsidR="00CA278B" w:rsidRPr="00872846">
        <w:rPr>
          <w:sz w:val="24"/>
          <w:szCs w:val="24"/>
          <w:lang w:val="es-MX"/>
        </w:rPr>
        <w:t xml:space="preserve"> </w:t>
      </w:r>
      <w:r w:rsidR="00CA278B" w:rsidRPr="00872846">
        <w:rPr>
          <w:sz w:val="24"/>
          <w:szCs w:val="24"/>
          <w:lang w:val="es-MX"/>
        </w:rPr>
        <w:sym w:font="Wingdings" w:char="F0E0"/>
      </w:r>
      <w:r w:rsidR="00CA278B" w:rsidRPr="00872846"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</w:t>
      </w:r>
      <w:r w:rsidR="00CA278B" w:rsidRPr="00872846">
        <w:rPr>
          <w:sz w:val="24"/>
          <w:szCs w:val="24"/>
          <w:lang w:val="es-MX"/>
        </w:rPr>
        <w:t>nt</w:t>
      </w:r>
      <w:proofErr w:type="spellEnd"/>
      <w:r w:rsidR="00CA278B" w:rsidRPr="00872846">
        <w:rPr>
          <w:sz w:val="24"/>
          <w:szCs w:val="24"/>
          <w:lang w:val="es-MX"/>
        </w:rPr>
        <w:t xml:space="preserve"> (</w:t>
      </w:r>
      <w:r w:rsidRPr="007C5FE1">
        <w:rPr>
          <w:sz w:val="24"/>
          <w:szCs w:val="24"/>
        </w:rPr>
        <w:t xml:space="preserve">Día </w:t>
      </w:r>
      <w:proofErr w:type="spellStart"/>
      <w:r w:rsidRPr="007C5FE1">
        <w:rPr>
          <w:sz w:val="24"/>
          <w:szCs w:val="24"/>
        </w:rPr>
        <w:t>en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el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que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ocurrió</w:t>
      </w:r>
      <w:proofErr w:type="spellEnd"/>
      <w:r w:rsidRPr="007C5FE1">
        <w:rPr>
          <w:sz w:val="24"/>
          <w:szCs w:val="24"/>
        </w:rPr>
        <w:t xml:space="preserve"> la </w:t>
      </w:r>
      <w:proofErr w:type="spellStart"/>
      <w:r w:rsidRPr="007C5FE1">
        <w:rPr>
          <w:sz w:val="24"/>
          <w:szCs w:val="24"/>
        </w:rPr>
        <w:t>temperatura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máxima</w:t>
      </w:r>
      <w:proofErr w:type="spellEnd"/>
      <w:r w:rsidR="00CA278B" w:rsidRPr="00872846">
        <w:rPr>
          <w:sz w:val="24"/>
          <w:szCs w:val="24"/>
          <w:lang w:val="es-MX"/>
        </w:rPr>
        <w:t>)</w:t>
      </w:r>
    </w:p>
    <w:p w14:paraId="3CE03FC0" w14:textId="02F2AF2B" w:rsidR="007C5FE1" w:rsidRDefault="007C5FE1" w:rsidP="00CA278B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día_min</w:t>
      </w:r>
      <w:proofErr w:type="spellEnd"/>
      <w:r>
        <w:rPr>
          <w:sz w:val="24"/>
          <w:szCs w:val="24"/>
          <w:lang w:val="es-MX"/>
        </w:rPr>
        <w:t xml:space="preserve"> </w:t>
      </w:r>
      <w:r w:rsidRPr="007C5FE1">
        <w:rPr>
          <w:sz w:val="24"/>
          <w:szCs w:val="24"/>
          <w:lang w:val="es-MX"/>
        </w:rPr>
        <w:sym w:font="Wingdings" w:char="F0E0"/>
      </w:r>
      <w:r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int</w:t>
      </w:r>
      <w:proofErr w:type="spellEnd"/>
      <w:r>
        <w:rPr>
          <w:sz w:val="24"/>
          <w:szCs w:val="24"/>
          <w:lang w:val="es-MX"/>
        </w:rPr>
        <w:t xml:space="preserve"> (</w:t>
      </w:r>
      <w:r w:rsidRPr="007C5FE1">
        <w:rPr>
          <w:sz w:val="24"/>
          <w:szCs w:val="24"/>
          <w:lang w:val="es-MX"/>
        </w:rPr>
        <w:t>Día en el que ocurrió la temperatura mínima</w:t>
      </w:r>
      <w:r>
        <w:rPr>
          <w:sz w:val="24"/>
          <w:szCs w:val="24"/>
          <w:lang w:val="es-MX"/>
        </w:rPr>
        <w:t>)</w:t>
      </w:r>
    </w:p>
    <w:p w14:paraId="148EEEA5" w14:textId="5521CA2E" w:rsidR="007C5FE1" w:rsidRPr="00872846" w:rsidRDefault="007C5FE1" w:rsidP="00CA278B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contador </w:t>
      </w:r>
      <w:r w:rsidRPr="007C5FE1">
        <w:rPr>
          <w:sz w:val="24"/>
          <w:szCs w:val="24"/>
          <w:lang w:val="es-MX"/>
        </w:rPr>
        <w:sym w:font="Wingdings" w:char="F0E0"/>
      </w:r>
      <w:r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nt</w:t>
      </w:r>
      <w:proofErr w:type="spellEnd"/>
      <w:r>
        <w:rPr>
          <w:sz w:val="24"/>
          <w:szCs w:val="24"/>
          <w:lang w:val="es-MX"/>
        </w:rPr>
        <w:t xml:space="preserve"> (</w:t>
      </w:r>
      <w:proofErr w:type="spellStart"/>
      <w:r w:rsidRPr="007C5FE1">
        <w:rPr>
          <w:sz w:val="24"/>
          <w:szCs w:val="24"/>
        </w:rPr>
        <w:t>Cuenta</w:t>
      </w:r>
      <w:proofErr w:type="spellEnd"/>
      <w:r w:rsidRPr="007C5FE1">
        <w:rPr>
          <w:sz w:val="24"/>
          <w:szCs w:val="24"/>
        </w:rPr>
        <w:t xml:space="preserve"> </w:t>
      </w:r>
      <w:proofErr w:type="spellStart"/>
      <w:r w:rsidRPr="007C5FE1">
        <w:rPr>
          <w:sz w:val="24"/>
          <w:szCs w:val="24"/>
        </w:rPr>
        <w:t>los</w:t>
      </w:r>
      <w:proofErr w:type="spellEnd"/>
      <w:r w:rsidRPr="007C5FE1">
        <w:rPr>
          <w:sz w:val="24"/>
          <w:szCs w:val="24"/>
        </w:rPr>
        <w:t xml:space="preserve"> días con </w:t>
      </w:r>
      <w:proofErr w:type="spellStart"/>
      <w:r w:rsidRPr="007C5FE1">
        <w:rPr>
          <w:sz w:val="24"/>
          <w:szCs w:val="24"/>
        </w:rPr>
        <w:t>temperatura</w:t>
      </w:r>
      <w:proofErr w:type="spellEnd"/>
      <w:r w:rsidRPr="007C5FE1">
        <w:rPr>
          <w:sz w:val="24"/>
          <w:szCs w:val="24"/>
        </w:rPr>
        <w:t xml:space="preserve"> mayor a 30°C</w:t>
      </w:r>
      <w:r>
        <w:rPr>
          <w:sz w:val="24"/>
          <w:szCs w:val="24"/>
        </w:rPr>
        <w:t>)</w:t>
      </w:r>
    </w:p>
    <w:p w14:paraId="5950C46F" w14:textId="77777777" w:rsidR="00CA278B" w:rsidRPr="00872846" w:rsidRDefault="00CA278B" w:rsidP="00CA278B">
      <w:pPr>
        <w:rPr>
          <w:sz w:val="24"/>
          <w:szCs w:val="24"/>
          <w:lang w:val="es-MX"/>
        </w:rPr>
      </w:pPr>
    </w:p>
    <w:p w14:paraId="0A8CCB24" w14:textId="77777777" w:rsidR="00CA278B" w:rsidRPr="00872846" w:rsidRDefault="00CA278B" w:rsidP="00CA278B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Salida (VS)</w:t>
      </w:r>
    </w:p>
    <w:p w14:paraId="013F2506" w14:textId="5DD86227" w:rsidR="007C5FE1" w:rsidRPr="00B94D4C" w:rsidRDefault="007C5FE1" w:rsidP="007C5FE1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proofErr w:type="spellStart"/>
      <w:r w:rsidRPr="00B94D4C">
        <w:rPr>
          <w:sz w:val="24"/>
          <w:szCs w:val="24"/>
          <w:lang w:val="es-PE"/>
        </w:rPr>
        <w:t>t</w:t>
      </w:r>
      <w:r w:rsidRPr="00B94D4C">
        <w:rPr>
          <w:sz w:val="24"/>
          <w:szCs w:val="24"/>
          <w:lang w:val="es-PE"/>
        </w:rPr>
        <w:t>empMax</w:t>
      </w:r>
      <w:proofErr w:type="spellEnd"/>
      <w:r w:rsidRPr="00B94D4C">
        <w:rPr>
          <w:sz w:val="24"/>
          <w:szCs w:val="24"/>
          <w:lang w:val="es-PE"/>
        </w:rPr>
        <w:t xml:space="preserve"> </w:t>
      </w:r>
      <w:r w:rsidRPr="00B94D4C">
        <w:rPr>
          <w:sz w:val="24"/>
          <w:szCs w:val="24"/>
          <w:lang w:val="es-PE"/>
        </w:rPr>
        <w:sym w:font="Wingdings" w:char="F0E0"/>
      </w:r>
      <w:r w:rsidRPr="00B94D4C">
        <w:rPr>
          <w:sz w:val="24"/>
          <w:szCs w:val="24"/>
          <w:lang w:val="es-PE"/>
        </w:rPr>
        <w:t xml:space="preserve"> </w:t>
      </w:r>
      <w:proofErr w:type="spellStart"/>
      <w:r w:rsidRPr="00B94D4C">
        <w:rPr>
          <w:sz w:val="24"/>
          <w:szCs w:val="24"/>
          <w:lang w:val="es-PE"/>
        </w:rPr>
        <w:t>float</w:t>
      </w:r>
      <w:proofErr w:type="spellEnd"/>
      <w:r w:rsidRPr="00B94D4C">
        <w:rPr>
          <w:sz w:val="24"/>
          <w:szCs w:val="24"/>
          <w:lang w:val="es-PE"/>
        </w:rPr>
        <w:t xml:space="preserve"> (</w:t>
      </w:r>
      <w:r w:rsidRPr="00B94D4C">
        <w:rPr>
          <w:sz w:val="24"/>
          <w:szCs w:val="24"/>
          <w:lang w:val="es-PE"/>
        </w:rPr>
        <w:t>Salida numérica</w:t>
      </w:r>
      <w:r w:rsidRPr="00B94D4C">
        <w:rPr>
          <w:sz w:val="24"/>
          <w:szCs w:val="24"/>
          <w:lang w:val="es-PE"/>
        </w:rPr>
        <w:t>)</w:t>
      </w:r>
    </w:p>
    <w:p w14:paraId="5537DDCF" w14:textId="6A60726B" w:rsidR="007C5FE1" w:rsidRPr="00B94D4C" w:rsidRDefault="007C5FE1" w:rsidP="007C5FE1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proofErr w:type="spellStart"/>
      <w:r w:rsidRPr="00B94D4C">
        <w:rPr>
          <w:sz w:val="24"/>
          <w:szCs w:val="24"/>
          <w:lang w:val="es-PE"/>
        </w:rPr>
        <w:t>día_max</w:t>
      </w:r>
      <w:proofErr w:type="spellEnd"/>
      <w:r w:rsidRPr="00B94D4C">
        <w:rPr>
          <w:sz w:val="24"/>
          <w:szCs w:val="24"/>
          <w:lang w:val="es-PE"/>
        </w:rPr>
        <w:t xml:space="preserve"> </w:t>
      </w:r>
      <w:r w:rsidRPr="00B94D4C">
        <w:rPr>
          <w:sz w:val="24"/>
          <w:szCs w:val="24"/>
          <w:lang w:val="es-PE"/>
        </w:rPr>
        <w:sym w:font="Wingdings" w:char="F0E0"/>
      </w:r>
      <w:r w:rsidRPr="00B94D4C">
        <w:rPr>
          <w:sz w:val="24"/>
          <w:szCs w:val="24"/>
          <w:lang w:val="es-PE"/>
        </w:rPr>
        <w:t xml:space="preserve"> </w:t>
      </w:r>
      <w:proofErr w:type="spellStart"/>
      <w:r w:rsidRPr="00B94D4C">
        <w:rPr>
          <w:sz w:val="24"/>
          <w:szCs w:val="24"/>
          <w:lang w:val="es-PE"/>
        </w:rPr>
        <w:t>int</w:t>
      </w:r>
      <w:proofErr w:type="spellEnd"/>
      <w:r w:rsidRPr="00B94D4C">
        <w:rPr>
          <w:sz w:val="24"/>
          <w:szCs w:val="24"/>
          <w:lang w:val="es-PE"/>
        </w:rPr>
        <w:t xml:space="preserve"> (</w:t>
      </w:r>
      <w:r w:rsidRPr="00B94D4C">
        <w:rPr>
          <w:sz w:val="24"/>
          <w:szCs w:val="24"/>
          <w:lang w:val="es-PE"/>
        </w:rPr>
        <w:t>Salida numérica (día)</w:t>
      </w:r>
      <w:r w:rsidRPr="00B94D4C">
        <w:rPr>
          <w:sz w:val="24"/>
          <w:szCs w:val="24"/>
          <w:lang w:val="es-PE"/>
        </w:rPr>
        <w:t>)</w:t>
      </w:r>
    </w:p>
    <w:p w14:paraId="2D122CB5" w14:textId="63AE2784" w:rsidR="007C5FE1" w:rsidRPr="00B94D4C" w:rsidRDefault="007C5FE1" w:rsidP="007C5FE1">
      <w:pPr>
        <w:pStyle w:val="Prrafodelista"/>
        <w:numPr>
          <w:ilvl w:val="0"/>
          <w:numId w:val="21"/>
        </w:numPr>
        <w:rPr>
          <w:sz w:val="24"/>
          <w:szCs w:val="24"/>
          <w:lang w:val="es-PE"/>
        </w:rPr>
      </w:pPr>
      <w:proofErr w:type="spellStart"/>
      <w:r w:rsidRPr="007C5FE1">
        <w:rPr>
          <w:sz w:val="24"/>
          <w:szCs w:val="24"/>
          <w:lang w:val="es-PE"/>
        </w:rPr>
        <w:t>tempMin</w:t>
      </w:r>
      <w:proofErr w:type="spellEnd"/>
      <w:r w:rsidRPr="00B94D4C">
        <w:rPr>
          <w:sz w:val="24"/>
          <w:szCs w:val="24"/>
          <w:lang w:val="es-PE"/>
        </w:rPr>
        <w:t xml:space="preserve"> </w:t>
      </w:r>
      <w:r w:rsidRPr="00B94D4C">
        <w:rPr>
          <w:sz w:val="24"/>
          <w:szCs w:val="24"/>
          <w:lang w:val="es-PE"/>
        </w:rPr>
        <w:sym w:font="Wingdings" w:char="F0E0"/>
      </w:r>
      <w:r w:rsidRPr="00B94D4C">
        <w:rPr>
          <w:sz w:val="24"/>
          <w:szCs w:val="24"/>
          <w:lang w:val="es-PE"/>
        </w:rPr>
        <w:t xml:space="preserve"> </w:t>
      </w:r>
      <w:proofErr w:type="spellStart"/>
      <w:r w:rsidRPr="00B94D4C">
        <w:rPr>
          <w:sz w:val="24"/>
          <w:szCs w:val="24"/>
          <w:lang w:val="es-PE"/>
        </w:rPr>
        <w:t>float</w:t>
      </w:r>
      <w:proofErr w:type="spellEnd"/>
      <w:r w:rsidRPr="00B94D4C">
        <w:rPr>
          <w:sz w:val="24"/>
          <w:szCs w:val="24"/>
          <w:lang w:val="es-PE"/>
        </w:rPr>
        <w:t xml:space="preserve"> (</w:t>
      </w:r>
      <w:r w:rsidRPr="00B94D4C">
        <w:rPr>
          <w:sz w:val="24"/>
          <w:szCs w:val="24"/>
          <w:lang w:val="es-PE"/>
        </w:rPr>
        <w:t>Salida numérica</w:t>
      </w:r>
      <w:r w:rsidRPr="00B94D4C">
        <w:rPr>
          <w:sz w:val="24"/>
          <w:szCs w:val="24"/>
          <w:lang w:val="es-PE"/>
        </w:rPr>
        <w:t>)</w:t>
      </w:r>
    </w:p>
    <w:p w14:paraId="416C4A18" w14:textId="77AAB8FA" w:rsidR="007C5FE1" w:rsidRPr="00B94D4C" w:rsidRDefault="007C5FE1" w:rsidP="007C5FE1">
      <w:pPr>
        <w:pStyle w:val="Prrafodelista"/>
        <w:numPr>
          <w:ilvl w:val="0"/>
          <w:numId w:val="21"/>
        </w:numPr>
        <w:rPr>
          <w:sz w:val="24"/>
          <w:szCs w:val="24"/>
          <w:lang w:val="es-PE"/>
        </w:rPr>
      </w:pPr>
      <w:proofErr w:type="spellStart"/>
      <w:r w:rsidRPr="007C5FE1">
        <w:rPr>
          <w:sz w:val="24"/>
          <w:szCs w:val="24"/>
          <w:lang w:val="es-PE"/>
        </w:rPr>
        <w:t>diaMin</w:t>
      </w:r>
      <w:proofErr w:type="spellEnd"/>
      <w:r w:rsidRPr="00B94D4C">
        <w:rPr>
          <w:sz w:val="24"/>
          <w:szCs w:val="24"/>
          <w:lang w:val="es-PE"/>
        </w:rPr>
        <w:t xml:space="preserve"> </w:t>
      </w:r>
      <w:r w:rsidRPr="00B94D4C">
        <w:rPr>
          <w:sz w:val="24"/>
          <w:szCs w:val="24"/>
          <w:lang w:val="es-PE"/>
        </w:rPr>
        <w:sym w:font="Wingdings" w:char="F0E0"/>
      </w:r>
      <w:r w:rsidRPr="00B94D4C">
        <w:rPr>
          <w:sz w:val="24"/>
          <w:szCs w:val="24"/>
          <w:lang w:val="es-PE"/>
        </w:rPr>
        <w:t xml:space="preserve"> </w:t>
      </w:r>
      <w:proofErr w:type="spellStart"/>
      <w:r w:rsidRPr="00B94D4C">
        <w:rPr>
          <w:sz w:val="24"/>
          <w:szCs w:val="24"/>
          <w:lang w:val="es-PE"/>
        </w:rPr>
        <w:t>int</w:t>
      </w:r>
      <w:proofErr w:type="spellEnd"/>
      <w:r w:rsidRPr="00B94D4C">
        <w:rPr>
          <w:sz w:val="24"/>
          <w:szCs w:val="24"/>
          <w:lang w:val="es-PE"/>
        </w:rPr>
        <w:t xml:space="preserve"> (</w:t>
      </w:r>
      <w:r w:rsidRPr="00B94D4C">
        <w:rPr>
          <w:sz w:val="24"/>
          <w:szCs w:val="24"/>
          <w:lang w:val="es-PE"/>
        </w:rPr>
        <w:t>Salida numérica (día)</w:t>
      </w:r>
      <w:r w:rsidRPr="00B94D4C">
        <w:rPr>
          <w:sz w:val="24"/>
          <w:szCs w:val="24"/>
          <w:lang w:val="es-PE"/>
        </w:rPr>
        <w:t>)</w:t>
      </w:r>
    </w:p>
    <w:p w14:paraId="5D4DDB8C" w14:textId="37698661" w:rsidR="007C5FE1" w:rsidRPr="00B94D4C" w:rsidRDefault="007C5FE1" w:rsidP="007C5FE1">
      <w:pPr>
        <w:pStyle w:val="Prrafodelista"/>
        <w:numPr>
          <w:ilvl w:val="0"/>
          <w:numId w:val="21"/>
        </w:numPr>
        <w:rPr>
          <w:sz w:val="24"/>
          <w:szCs w:val="24"/>
          <w:lang w:val="es-PE"/>
        </w:rPr>
      </w:pPr>
      <w:r w:rsidRPr="007C5FE1">
        <w:rPr>
          <w:sz w:val="24"/>
          <w:szCs w:val="24"/>
          <w:lang w:val="es-PE"/>
        </w:rPr>
        <w:t>contador</w:t>
      </w:r>
      <w:r w:rsidRPr="00B94D4C">
        <w:rPr>
          <w:sz w:val="24"/>
          <w:szCs w:val="24"/>
          <w:lang w:val="es-PE"/>
        </w:rPr>
        <w:t xml:space="preserve"> </w:t>
      </w:r>
      <w:r w:rsidRPr="00B94D4C">
        <w:rPr>
          <w:sz w:val="24"/>
          <w:szCs w:val="24"/>
          <w:lang w:val="es-PE"/>
        </w:rPr>
        <w:sym w:font="Wingdings" w:char="F0E0"/>
      </w:r>
      <w:r w:rsidRPr="00B94D4C">
        <w:rPr>
          <w:sz w:val="24"/>
          <w:szCs w:val="24"/>
          <w:lang w:val="es-PE"/>
        </w:rPr>
        <w:t xml:space="preserve"> </w:t>
      </w:r>
      <w:proofErr w:type="spellStart"/>
      <w:r w:rsidRPr="00B94D4C">
        <w:rPr>
          <w:sz w:val="24"/>
          <w:szCs w:val="24"/>
          <w:lang w:val="es-PE"/>
        </w:rPr>
        <w:t>in</w:t>
      </w:r>
      <w:r w:rsidRPr="00B94D4C">
        <w:rPr>
          <w:sz w:val="24"/>
          <w:szCs w:val="24"/>
          <w:lang w:val="es-PE"/>
        </w:rPr>
        <w:t>t</w:t>
      </w:r>
      <w:proofErr w:type="spellEnd"/>
      <w:r w:rsidRPr="00B94D4C">
        <w:rPr>
          <w:sz w:val="24"/>
          <w:szCs w:val="24"/>
          <w:lang w:val="es-PE"/>
        </w:rPr>
        <w:t xml:space="preserve"> (S</w:t>
      </w:r>
      <w:r w:rsidRPr="00B94D4C">
        <w:rPr>
          <w:sz w:val="24"/>
          <w:szCs w:val="24"/>
          <w:lang w:val="es-PE"/>
        </w:rPr>
        <w:t>alida numérica</w:t>
      </w:r>
      <w:r w:rsidRPr="00B94D4C">
        <w:rPr>
          <w:sz w:val="24"/>
          <w:szCs w:val="24"/>
          <w:lang w:val="es-PE"/>
        </w:rPr>
        <w:t>)</w:t>
      </w:r>
    </w:p>
    <w:p w14:paraId="2953FA35" w14:textId="77777777" w:rsidR="00CA278B" w:rsidRDefault="00CA278B" w:rsidP="00CA278B">
      <w:pPr>
        <w:pStyle w:val="Prrafodelista"/>
        <w:rPr>
          <w:lang w:val="es-MX"/>
        </w:rPr>
      </w:pPr>
    </w:p>
    <w:p w14:paraId="15B293F4" w14:textId="77777777" w:rsidR="00CA278B" w:rsidRDefault="00CA278B" w:rsidP="00CA278B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t>Requerimiento Principal</w:t>
      </w:r>
      <w:r>
        <w:rPr>
          <w:b/>
          <w:bCs/>
          <w:lang w:val="es-PE"/>
        </w:rPr>
        <w:t>:</w:t>
      </w:r>
    </w:p>
    <w:p w14:paraId="7EE2C32A" w14:textId="77777777" w:rsidR="00CA278B" w:rsidRPr="008F5E21" w:rsidRDefault="00CA278B" w:rsidP="00CA278B">
      <w:pPr>
        <w:pStyle w:val="Prrafodelista"/>
        <w:rPr>
          <w:b/>
          <w:bCs/>
          <w:lang w:val="es-PE"/>
        </w:rPr>
      </w:pPr>
    </w:p>
    <w:p w14:paraId="2EE0BE87" w14:textId="77777777" w:rsidR="007C5FE1" w:rsidRPr="007C5FE1" w:rsidRDefault="007C5FE1" w:rsidP="007C5FE1">
      <w:pPr>
        <w:pStyle w:val="Prrafodelista"/>
        <w:numPr>
          <w:ilvl w:val="0"/>
          <w:numId w:val="22"/>
        </w:numPr>
        <w:rPr>
          <w:lang w:val="es-PE"/>
        </w:rPr>
      </w:pPr>
      <w:r w:rsidRPr="007C5FE1">
        <w:rPr>
          <w:lang w:val="es-PE"/>
        </w:rPr>
        <w:t xml:space="preserve">Determinar la </w:t>
      </w:r>
      <w:r w:rsidRPr="007C5FE1">
        <w:rPr>
          <w:b/>
          <w:bCs/>
          <w:lang w:val="es-PE"/>
        </w:rPr>
        <w:t>temperatura máxima y su día</w:t>
      </w:r>
    </w:p>
    <w:p w14:paraId="7EFA01C7" w14:textId="77777777" w:rsidR="007C5FE1" w:rsidRPr="007C5FE1" w:rsidRDefault="007C5FE1" w:rsidP="007C5FE1">
      <w:pPr>
        <w:pStyle w:val="Prrafodelista"/>
        <w:numPr>
          <w:ilvl w:val="0"/>
          <w:numId w:val="22"/>
        </w:numPr>
        <w:rPr>
          <w:lang w:val="es-PE"/>
        </w:rPr>
      </w:pPr>
      <w:r w:rsidRPr="007C5FE1">
        <w:rPr>
          <w:lang w:val="es-PE"/>
        </w:rPr>
        <w:t xml:space="preserve">Determinar la </w:t>
      </w:r>
      <w:r w:rsidRPr="007C5FE1">
        <w:rPr>
          <w:b/>
          <w:bCs/>
          <w:lang w:val="es-PE"/>
        </w:rPr>
        <w:t>temperatura mínima y su día</w:t>
      </w:r>
    </w:p>
    <w:p w14:paraId="58232D19" w14:textId="77777777" w:rsidR="007C5FE1" w:rsidRPr="007C5FE1" w:rsidRDefault="007C5FE1" w:rsidP="007C5FE1">
      <w:pPr>
        <w:pStyle w:val="Prrafodelista"/>
        <w:numPr>
          <w:ilvl w:val="0"/>
          <w:numId w:val="22"/>
        </w:numPr>
        <w:rPr>
          <w:lang w:val="es-PE"/>
        </w:rPr>
      </w:pPr>
      <w:r w:rsidRPr="007C5FE1">
        <w:rPr>
          <w:lang w:val="es-PE"/>
        </w:rPr>
        <w:t xml:space="preserve">Contar cuántos días la temperatura fue </w:t>
      </w:r>
      <w:r w:rsidRPr="007C5FE1">
        <w:rPr>
          <w:b/>
          <w:bCs/>
          <w:lang w:val="es-PE"/>
        </w:rPr>
        <w:t>mayor a 30°C</w:t>
      </w:r>
    </w:p>
    <w:p w14:paraId="6AEF8B87" w14:textId="77777777" w:rsidR="00CA278B" w:rsidRPr="008F5E21" w:rsidRDefault="00CA278B" w:rsidP="00CA278B">
      <w:pPr>
        <w:pStyle w:val="Prrafodelista"/>
        <w:rPr>
          <w:lang w:val="es-PE"/>
        </w:rPr>
      </w:pPr>
    </w:p>
    <w:p w14:paraId="02C89D07" w14:textId="77777777" w:rsidR="00CA278B" w:rsidRPr="008F5E21" w:rsidRDefault="00CA278B" w:rsidP="00CA278B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t>Restricciones:</w:t>
      </w:r>
    </w:p>
    <w:p w14:paraId="653CC712" w14:textId="77777777" w:rsidR="00CA278B" w:rsidRDefault="00CA278B" w:rsidP="00CA278B">
      <w:pPr>
        <w:pStyle w:val="Prrafodelista"/>
        <w:rPr>
          <w:lang w:val="es-PE"/>
        </w:rPr>
      </w:pPr>
    </w:p>
    <w:p w14:paraId="02D0F6A1" w14:textId="77777777" w:rsidR="007C5FE1" w:rsidRPr="007C5FE1" w:rsidRDefault="007C5FE1" w:rsidP="007C5FE1">
      <w:pPr>
        <w:numPr>
          <w:ilvl w:val="0"/>
          <w:numId w:val="23"/>
        </w:numPr>
        <w:spacing w:after="120"/>
        <w:ind w:left="714" w:hanging="357"/>
        <w:rPr>
          <w:lang w:val="es-PE"/>
        </w:rPr>
      </w:pPr>
      <w:r w:rsidRPr="007C5FE1">
        <w:rPr>
          <w:lang w:val="es-PE"/>
        </w:rPr>
        <w:t xml:space="preserve">El arreglo debe contener </w:t>
      </w:r>
      <w:r w:rsidRPr="007C5FE1">
        <w:rPr>
          <w:b/>
          <w:bCs/>
          <w:lang w:val="es-PE"/>
        </w:rPr>
        <w:t>exactamente 7 valores</w:t>
      </w:r>
    </w:p>
    <w:p w14:paraId="25923BEE" w14:textId="77777777" w:rsidR="007C5FE1" w:rsidRPr="007C5FE1" w:rsidRDefault="007C5FE1" w:rsidP="007C5FE1">
      <w:pPr>
        <w:numPr>
          <w:ilvl w:val="0"/>
          <w:numId w:val="23"/>
        </w:numPr>
        <w:spacing w:after="120"/>
        <w:ind w:left="714" w:hanging="357"/>
        <w:rPr>
          <w:lang w:val="es-PE"/>
        </w:rPr>
      </w:pPr>
      <w:r w:rsidRPr="007C5FE1">
        <w:rPr>
          <w:lang w:val="es-PE"/>
        </w:rPr>
        <w:t>Las temperaturas deben ser valores numéricos</w:t>
      </w:r>
    </w:p>
    <w:p w14:paraId="7611F134" w14:textId="77777777" w:rsidR="007C5FE1" w:rsidRPr="007C5FE1" w:rsidRDefault="007C5FE1" w:rsidP="007C5FE1">
      <w:pPr>
        <w:numPr>
          <w:ilvl w:val="0"/>
          <w:numId w:val="23"/>
        </w:numPr>
        <w:spacing w:after="120"/>
        <w:ind w:left="714" w:hanging="357"/>
        <w:rPr>
          <w:lang w:val="es-PE"/>
        </w:rPr>
      </w:pPr>
      <w:r w:rsidRPr="007C5FE1">
        <w:rPr>
          <w:lang w:val="es-PE"/>
        </w:rPr>
        <w:t xml:space="preserve">El día se cuenta desde </w:t>
      </w:r>
      <w:r w:rsidRPr="007C5FE1">
        <w:rPr>
          <w:b/>
          <w:bCs/>
          <w:lang w:val="es-PE"/>
        </w:rPr>
        <w:t>1 hasta 7</w:t>
      </w:r>
    </w:p>
    <w:p w14:paraId="295F3D45" w14:textId="77777777" w:rsidR="007C5FE1" w:rsidRPr="007C5FE1" w:rsidRDefault="007C5FE1" w:rsidP="007C5FE1">
      <w:pPr>
        <w:numPr>
          <w:ilvl w:val="0"/>
          <w:numId w:val="23"/>
        </w:numPr>
        <w:spacing w:after="120"/>
        <w:ind w:left="714" w:hanging="357"/>
        <w:rPr>
          <w:lang w:val="es-PE"/>
        </w:rPr>
      </w:pPr>
      <w:r w:rsidRPr="007C5FE1">
        <w:rPr>
          <w:lang w:val="es-PE"/>
        </w:rPr>
        <w:t xml:space="preserve">Se debe usar </w:t>
      </w:r>
      <w:r w:rsidRPr="007C5FE1">
        <w:rPr>
          <w:b/>
          <w:bCs/>
          <w:lang w:val="es-PE"/>
        </w:rPr>
        <w:t>arreglos</w:t>
      </w:r>
    </w:p>
    <w:p w14:paraId="45BE50C4" w14:textId="77777777" w:rsidR="007C5FE1" w:rsidRPr="007C5FE1" w:rsidRDefault="007C5FE1" w:rsidP="007C5FE1">
      <w:pPr>
        <w:numPr>
          <w:ilvl w:val="0"/>
          <w:numId w:val="23"/>
        </w:numPr>
        <w:spacing w:after="120"/>
        <w:ind w:left="714" w:hanging="357"/>
        <w:rPr>
          <w:lang w:val="es-PE"/>
        </w:rPr>
      </w:pPr>
      <w:r w:rsidRPr="007C5FE1">
        <w:rPr>
          <w:lang w:val="es-PE"/>
        </w:rPr>
        <w:t>No se permiten valores vacíos</w:t>
      </w:r>
    </w:p>
    <w:p w14:paraId="3AC91D51" w14:textId="77777777" w:rsidR="00CA278B" w:rsidRPr="00B94D4C" w:rsidRDefault="00CA278B" w:rsidP="00CA278B">
      <w:pPr>
        <w:rPr>
          <w:b/>
          <w:bCs/>
          <w:lang w:val="es-MX"/>
        </w:rPr>
      </w:pPr>
      <w:r w:rsidRPr="00B94D4C">
        <w:rPr>
          <w:b/>
          <w:bCs/>
          <w:lang w:val="es-MX"/>
        </w:rPr>
        <w:t>2.- Planificación de Solución:</w:t>
      </w:r>
    </w:p>
    <w:p w14:paraId="4ABD7784" w14:textId="157AE846" w:rsidR="007C5FE1" w:rsidRPr="007C5FE1" w:rsidRDefault="007C5FE1" w:rsidP="007C5FE1">
      <w:pPr>
        <w:pStyle w:val="Prrafodelista"/>
        <w:numPr>
          <w:ilvl w:val="1"/>
          <w:numId w:val="25"/>
        </w:numPr>
        <w:rPr>
          <w:lang w:val="es-PE"/>
        </w:rPr>
      </w:pPr>
      <w:r w:rsidRPr="007C5FE1">
        <w:rPr>
          <w:lang w:val="es-PE"/>
        </w:rPr>
        <w:t>Inicio</w:t>
      </w:r>
    </w:p>
    <w:p w14:paraId="619EE9FA" w14:textId="52D6E51E" w:rsidR="007C5FE1" w:rsidRPr="007C5FE1" w:rsidRDefault="007C5FE1" w:rsidP="007C5FE1">
      <w:pPr>
        <w:rPr>
          <w:lang w:val="es-PE"/>
        </w:rPr>
      </w:pPr>
      <w:r>
        <w:rPr>
          <w:lang w:val="es-PE"/>
        </w:rPr>
        <w:t xml:space="preserve">2.2 </w:t>
      </w:r>
      <w:r w:rsidRPr="007C5FE1">
        <w:rPr>
          <w:lang w:val="es-PE"/>
        </w:rPr>
        <w:t xml:space="preserve">Declarar arreglo </w:t>
      </w:r>
      <w:proofErr w:type="gramStart"/>
      <w:r w:rsidRPr="007C5FE1">
        <w:rPr>
          <w:lang w:val="es-PE"/>
        </w:rPr>
        <w:t>temperaturas[</w:t>
      </w:r>
      <w:proofErr w:type="gramEnd"/>
      <w:r w:rsidRPr="007C5FE1">
        <w:rPr>
          <w:lang w:val="es-PE"/>
        </w:rPr>
        <w:t>7]</w:t>
      </w:r>
    </w:p>
    <w:p w14:paraId="288312A9" w14:textId="0080B8B6" w:rsidR="007C5FE1" w:rsidRPr="007C5FE1" w:rsidRDefault="007C5FE1" w:rsidP="007C5FE1">
      <w:pPr>
        <w:rPr>
          <w:lang w:val="es-PE"/>
        </w:rPr>
      </w:pPr>
      <w:r>
        <w:rPr>
          <w:lang w:val="es-PE"/>
        </w:rPr>
        <w:t xml:space="preserve">2.3 </w:t>
      </w:r>
      <w:r w:rsidRPr="007C5FE1">
        <w:rPr>
          <w:lang w:val="es-PE"/>
        </w:rPr>
        <w:t xml:space="preserve">Declarar variables </w:t>
      </w:r>
      <w:proofErr w:type="spellStart"/>
      <w:r w:rsidRPr="007C5FE1">
        <w:rPr>
          <w:lang w:val="es-PE"/>
        </w:rPr>
        <w:t>tempMax</w:t>
      </w:r>
      <w:proofErr w:type="spellEnd"/>
      <w:r w:rsidRPr="007C5FE1">
        <w:rPr>
          <w:lang w:val="es-PE"/>
        </w:rPr>
        <w:t xml:space="preserve">, </w:t>
      </w:r>
      <w:proofErr w:type="spellStart"/>
      <w:r w:rsidRPr="007C5FE1">
        <w:rPr>
          <w:lang w:val="es-PE"/>
        </w:rPr>
        <w:t>tempMin</w:t>
      </w:r>
      <w:proofErr w:type="spellEnd"/>
      <w:r w:rsidRPr="007C5FE1">
        <w:rPr>
          <w:lang w:val="es-PE"/>
        </w:rPr>
        <w:t xml:space="preserve">, </w:t>
      </w:r>
      <w:proofErr w:type="spellStart"/>
      <w:r w:rsidRPr="007C5FE1">
        <w:rPr>
          <w:lang w:val="es-PE"/>
        </w:rPr>
        <w:t>diaMax</w:t>
      </w:r>
      <w:proofErr w:type="spellEnd"/>
      <w:r w:rsidRPr="007C5FE1">
        <w:rPr>
          <w:lang w:val="es-PE"/>
        </w:rPr>
        <w:t xml:space="preserve">, </w:t>
      </w:r>
      <w:proofErr w:type="spellStart"/>
      <w:r w:rsidRPr="007C5FE1">
        <w:rPr>
          <w:lang w:val="es-PE"/>
        </w:rPr>
        <w:t>diaMin</w:t>
      </w:r>
      <w:proofErr w:type="spellEnd"/>
      <w:r w:rsidRPr="007C5FE1">
        <w:rPr>
          <w:lang w:val="es-PE"/>
        </w:rPr>
        <w:t>, contador</w:t>
      </w:r>
    </w:p>
    <w:p w14:paraId="476F9404" w14:textId="77777777" w:rsidR="007C5FE1" w:rsidRPr="007C5FE1" w:rsidRDefault="007C5FE1" w:rsidP="007C5FE1">
      <w:pPr>
        <w:numPr>
          <w:ilvl w:val="0"/>
          <w:numId w:val="24"/>
        </w:numPr>
        <w:rPr>
          <w:lang w:val="es-PE"/>
        </w:rPr>
      </w:pPr>
      <w:r w:rsidRPr="007C5FE1">
        <w:rPr>
          <w:lang w:val="es-PE"/>
        </w:rPr>
        <w:t>Inicializar contador = 0</w:t>
      </w:r>
    </w:p>
    <w:p w14:paraId="1E8E4741" w14:textId="77777777" w:rsidR="007C5FE1" w:rsidRPr="007C5FE1" w:rsidRDefault="007C5FE1" w:rsidP="007C5FE1">
      <w:pPr>
        <w:numPr>
          <w:ilvl w:val="0"/>
          <w:numId w:val="24"/>
        </w:numPr>
        <w:rPr>
          <w:lang w:val="es-PE"/>
        </w:rPr>
      </w:pPr>
      <w:r w:rsidRPr="007C5FE1">
        <w:rPr>
          <w:lang w:val="es-PE"/>
        </w:rPr>
        <w:t>Para i desde 0 hasta 6 hacer</w:t>
      </w:r>
    </w:p>
    <w:p w14:paraId="53504E5F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>Solicitar temperatura del día</w:t>
      </w:r>
    </w:p>
    <w:p w14:paraId="4ADB7079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>Leer temperatura</w:t>
      </w:r>
    </w:p>
    <w:p w14:paraId="5F76A341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>Guardar temperatura en arreglo</w:t>
      </w:r>
    </w:p>
    <w:p w14:paraId="6561D186" w14:textId="77777777" w:rsidR="007C5FE1" w:rsidRPr="007C5FE1" w:rsidRDefault="007C5FE1" w:rsidP="007C5FE1">
      <w:pPr>
        <w:numPr>
          <w:ilvl w:val="0"/>
          <w:numId w:val="24"/>
        </w:numPr>
        <w:rPr>
          <w:lang w:val="es-PE"/>
        </w:rPr>
      </w:pPr>
      <w:r w:rsidRPr="007C5FE1">
        <w:rPr>
          <w:lang w:val="es-PE"/>
        </w:rPr>
        <w:t>Fin Para</w:t>
      </w:r>
    </w:p>
    <w:p w14:paraId="246D9D4A" w14:textId="77777777" w:rsidR="00D54C7F" w:rsidRDefault="007C5FE1" w:rsidP="00D54C7F">
      <w:pPr>
        <w:pStyle w:val="Prrafodelista"/>
        <w:numPr>
          <w:ilvl w:val="1"/>
          <w:numId w:val="26"/>
        </w:numPr>
        <w:rPr>
          <w:lang w:val="es-PE"/>
        </w:rPr>
      </w:pPr>
      <w:r w:rsidRPr="00D54C7F">
        <w:rPr>
          <w:lang w:val="es-PE"/>
        </w:rPr>
        <w:t xml:space="preserve">Inicializar </w:t>
      </w:r>
      <w:proofErr w:type="spellStart"/>
      <w:r w:rsidRPr="00D54C7F">
        <w:rPr>
          <w:lang w:val="es-PE"/>
        </w:rPr>
        <w:t>tempMax</w:t>
      </w:r>
      <w:proofErr w:type="spellEnd"/>
      <w:r w:rsidRPr="00D54C7F">
        <w:rPr>
          <w:lang w:val="es-PE"/>
        </w:rPr>
        <w:t xml:space="preserve"> = </w:t>
      </w:r>
      <w:proofErr w:type="gramStart"/>
      <w:r w:rsidRPr="00D54C7F">
        <w:rPr>
          <w:lang w:val="es-PE"/>
        </w:rPr>
        <w:t>temperaturas[</w:t>
      </w:r>
      <w:proofErr w:type="gramEnd"/>
      <w:r w:rsidRPr="00D54C7F">
        <w:rPr>
          <w:lang w:val="es-PE"/>
        </w:rPr>
        <w:t>0]</w:t>
      </w:r>
    </w:p>
    <w:p w14:paraId="1ADE3F79" w14:textId="6ED4FEBF" w:rsidR="007C5FE1" w:rsidRPr="00D54C7F" w:rsidRDefault="00D54C7F" w:rsidP="00D54C7F">
      <w:pPr>
        <w:rPr>
          <w:lang w:val="es-PE"/>
        </w:rPr>
      </w:pPr>
      <w:r>
        <w:rPr>
          <w:lang w:val="es-PE"/>
        </w:rPr>
        <w:t xml:space="preserve">2.5 </w:t>
      </w:r>
      <w:r w:rsidR="007C5FE1" w:rsidRPr="00D54C7F">
        <w:rPr>
          <w:lang w:val="es-PE"/>
        </w:rPr>
        <w:t xml:space="preserve">Inicializar </w:t>
      </w:r>
      <w:proofErr w:type="spellStart"/>
      <w:r w:rsidR="007C5FE1" w:rsidRPr="00D54C7F">
        <w:rPr>
          <w:lang w:val="es-PE"/>
        </w:rPr>
        <w:t>tempMin</w:t>
      </w:r>
      <w:proofErr w:type="spellEnd"/>
      <w:r w:rsidR="007C5FE1" w:rsidRPr="00D54C7F">
        <w:rPr>
          <w:lang w:val="es-PE"/>
        </w:rPr>
        <w:t xml:space="preserve"> = </w:t>
      </w:r>
      <w:proofErr w:type="gramStart"/>
      <w:r w:rsidR="007C5FE1" w:rsidRPr="00D54C7F">
        <w:rPr>
          <w:lang w:val="es-PE"/>
        </w:rPr>
        <w:t>temperaturas[</w:t>
      </w:r>
      <w:proofErr w:type="gramEnd"/>
      <w:r w:rsidR="007C5FE1" w:rsidRPr="00D54C7F">
        <w:rPr>
          <w:lang w:val="es-PE"/>
        </w:rPr>
        <w:t>0]</w:t>
      </w:r>
    </w:p>
    <w:p w14:paraId="5B35BC54" w14:textId="77777777" w:rsidR="007C5FE1" w:rsidRPr="007C5FE1" w:rsidRDefault="007C5FE1" w:rsidP="007C5FE1">
      <w:pPr>
        <w:numPr>
          <w:ilvl w:val="0"/>
          <w:numId w:val="24"/>
        </w:numPr>
        <w:rPr>
          <w:lang w:val="es-PE"/>
        </w:rPr>
      </w:pPr>
      <w:r w:rsidRPr="007C5FE1">
        <w:rPr>
          <w:lang w:val="es-PE"/>
        </w:rPr>
        <w:t xml:space="preserve">Inicializar </w:t>
      </w:r>
      <w:proofErr w:type="spellStart"/>
      <w:r w:rsidRPr="007C5FE1">
        <w:rPr>
          <w:lang w:val="es-PE"/>
        </w:rPr>
        <w:t>diaMax</w:t>
      </w:r>
      <w:proofErr w:type="spellEnd"/>
      <w:r w:rsidRPr="007C5FE1">
        <w:rPr>
          <w:lang w:val="es-PE"/>
        </w:rPr>
        <w:t xml:space="preserve"> = 1</w:t>
      </w:r>
    </w:p>
    <w:p w14:paraId="3786C546" w14:textId="77777777" w:rsidR="007C5FE1" w:rsidRPr="007C5FE1" w:rsidRDefault="007C5FE1" w:rsidP="007C5FE1">
      <w:pPr>
        <w:numPr>
          <w:ilvl w:val="0"/>
          <w:numId w:val="24"/>
        </w:numPr>
        <w:rPr>
          <w:lang w:val="es-PE"/>
        </w:rPr>
      </w:pPr>
      <w:r w:rsidRPr="007C5FE1">
        <w:rPr>
          <w:lang w:val="es-PE"/>
        </w:rPr>
        <w:t xml:space="preserve">Inicializar </w:t>
      </w:r>
      <w:proofErr w:type="spellStart"/>
      <w:r w:rsidRPr="007C5FE1">
        <w:rPr>
          <w:lang w:val="es-PE"/>
        </w:rPr>
        <w:t>diaMin</w:t>
      </w:r>
      <w:proofErr w:type="spellEnd"/>
      <w:r w:rsidRPr="007C5FE1">
        <w:rPr>
          <w:lang w:val="es-PE"/>
        </w:rPr>
        <w:t xml:space="preserve"> = 1</w:t>
      </w:r>
    </w:p>
    <w:p w14:paraId="484AD157" w14:textId="77777777" w:rsidR="007C5FE1" w:rsidRPr="007C5FE1" w:rsidRDefault="007C5FE1" w:rsidP="007C5FE1">
      <w:pPr>
        <w:numPr>
          <w:ilvl w:val="0"/>
          <w:numId w:val="24"/>
        </w:numPr>
        <w:rPr>
          <w:lang w:val="es-PE"/>
        </w:rPr>
      </w:pPr>
      <w:r w:rsidRPr="007C5FE1">
        <w:rPr>
          <w:lang w:val="es-PE"/>
        </w:rPr>
        <w:t>Para i desde 0 hasta 6 hacer</w:t>
      </w:r>
    </w:p>
    <w:p w14:paraId="794DD84F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 xml:space="preserve">Si temperaturas[i] &gt; </w:t>
      </w:r>
      <w:proofErr w:type="spellStart"/>
      <w:r w:rsidRPr="007C5FE1">
        <w:rPr>
          <w:lang w:val="es-PE"/>
        </w:rPr>
        <w:t>tempMax</w:t>
      </w:r>
      <w:proofErr w:type="spellEnd"/>
      <w:r w:rsidRPr="007C5FE1">
        <w:rPr>
          <w:lang w:val="es-PE"/>
        </w:rPr>
        <w:t xml:space="preserve"> entonces</w:t>
      </w:r>
    </w:p>
    <w:p w14:paraId="3A704982" w14:textId="77777777" w:rsidR="007C5FE1" w:rsidRPr="007C5FE1" w:rsidRDefault="007C5FE1" w:rsidP="007C5FE1">
      <w:pPr>
        <w:numPr>
          <w:ilvl w:val="2"/>
          <w:numId w:val="24"/>
        </w:numPr>
        <w:rPr>
          <w:lang w:val="es-PE"/>
        </w:rPr>
      </w:pPr>
      <w:proofErr w:type="spellStart"/>
      <w:r w:rsidRPr="007C5FE1">
        <w:rPr>
          <w:lang w:val="es-PE"/>
        </w:rPr>
        <w:lastRenderedPageBreak/>
        <w:t>tempMax</w:t>
      </w:r>
      <w:proofErr w:type="spellEnd"/>
      <w:r w:rsidRPr="007C5FE1">
        <w:rPr>
          <w:lang w:val="es-PE"/>
        </w:rPr>
        <w:t xml:space="preserve"> = temperaturas[i]</w:t>
      </w:r>
    </w:p>
    <w:p w14:paraId="00C0CEFB" w14:textId="77777777" w:rsidR="007C5FE1" w:rsidRPr="007C5FE1" w:rsidRDefault="007C5FE1" w:rsidP="007C5FE1">
      <w:pPr>
        <w:numPr>
          <w:ilvl w:val="2"/>
          <w:numId w:val="24"/>
        </w:numPr>
        <w:rPr>
          <w:lang w:val="es-PE"/>
        </w:rPr>
      </w:pPr>
      <w:proofErr w:type="spellStart"/>
      <w:r w:rsidRPr="007C5FE1">
        <w:rPr>
          <w:lang w:val="es-PE"/>
        </w:rPr>
        <w:t>diaMax</w:t>
      </w:r>
      <w:proofErr w:type="spellEnd"/>
      <w:r w:rsidRPr="007C5FE1">
        <w:rPr>
          <w:lang w:val="es-PE"/>
        </w:rPr>
        <w:t xml:space="preserve"> = i + 1</w:t>
      </w:r>
    </w:p>
    <w:p w14:paraId="7FD122FC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>Fin Si</w:t>
      </w:r>
    </w:p>
    <w:p w14:paraId="15381968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 xml:space="preserve">Si temperaturas[i] &lt; </w:t>
      </w:r>
      <w:proofErr w:type="spellStart"/>
      <w:r w:rsidRPr="007C5FE1">
        <w:rPr>
          <w:lang w:val="es-PE"/>
        </w:rPr>
        <w:t>tempMin</w:t>
      </w:r>
      <w:proofErr w:type="spellEnd"/>
      <w:r w:rsidRPr="007C5FE1">
        <w:rPr>
          <w:lang w:val="es-PE"/>
        </w:rPr>
        <w:t xml:space="preserve"> entonces</w:t>
      </w:r>
    </w:p>
    <w:p w14:paraId="2433738A" w14:textId="77777777" w:rsidR="007C5FE1" w:rsidRPr="007C5FE1" w:rsidRDefault="007C5FE1" w:rsidP="007C5FE1">
      <w:pPr>
        <w:numPr>
          <w:ilvl w:val="2"/>
          <w:numId w:val="24"/>
        </w:numPr>
        <w:rPr>
          <w:lang w:val="es-PE"/>
        </w:rPr>
      </w:pPr>
      <w:proofErr w:type="spellStart"/>
      <w:r w:rsidRPr="007C5FE1">
        <w:rPr>
          <w:lang w:val="es-PE"/>
        </w:rPr>
        <w:t>tempMin</w:t>
      </w:r>
      <w:proofErr w:type="spellEnd"/>
      <w:r w:rsidRPr="007C5FE1">
        <w:rPr>
          <w:lang w:val="es-PE"/>
        </w:rPr>
        <w:t xml:space="preserve"> = temperaturas[i]</w:t>
      </w:r>
    </w:p>
    <w:p w14:paraId="64E436EB" w14:textId="77777777" w:rsidR="007C5FE1" w:rsidRPr="007C5FE1" w:rsidRDefault="007C5FE1" w:rsidP="007C5FE1">
      <w:pPr>
        <w:numPr>
          <w:ilvl w:val="2"/>
          <w:numId w:val="24"/>
        </w:numPr>
        <w:rPr>
          <w:lang w:val="es-PE"/>
        </w:rPr>
      </w:pPr>
      <w:proofErr w:type="spellStart"/>
      <w:r w:rsidRPr="007C5FE1">
        <w:rPr>
          <w:lang w:val="es-PE"/>
        </w:rPr>
        <w:t>diaMin</w:t>
      </w:r>
      <w:proofErr w:type="spellEnd"/>
      <w:r w:rsidRPr="007C5FE1">
        <w:rPr>
          <w:lang w:val="es-PE"/>
        </w:rPr>
        <w:t xml:space="preserve"> = i + 1</w:t>
      </w:r>
    </w:p>
    <w:p w14:paraId="221BC1A5" w14:textId="25B2CB54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>Fin Si</w:t>
      </w:r>
      <w:r w:rsidR="00D54C7F">
        <w:rPr>
          <w:lang w:val="es-PE"/>
        </w:rPr>
        <w:t>.</w:t>
      </w:r>
    </w:p>
    <w:p w14:paraId="1DE09C7A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>Si temperaturas[i] &gt; 30 entonces</w:t>
      </w:r>
    </w:p>
    <w:p w14:paraId="4CDFBD60" w14:textId="77777777" w:rsidR="007C5FE1" w:rsidRPr="007C5FE1" w:rsidRDefault="007C5FE1" w:rsidP="007C5FE1">
      <w:pPr>
        <w:numPr>
          <w:ilvl w:val="2"/>
          <w:numId w:val="24"/>
        </w:numPr>
        <w:rPr>
          <w:lang w:val="es-PE"/>
        </w:rPr>
      </w:pPr>
      <w:r w:rsidRPr="007C5FE1">
        <w:rPr>
          <w:lang w:val="es-PE"/>
        </w:rPr>
        <w:t>Incrementar contador</w:t>
      </w:r>
    </w:p>
    <w:p w14:paraId="3E70E989" w14:textId="77777777" w:rsidR="007C5FE1" w:rsidRPr="007C5FE1" w:rsidRDefault="007C5FE1" w:rsidP="007C5FE1">
      <w:pPr>
        <w:numPr>
          <w:ilvl w:val="1"/>
          <w:numId w:val="24"/>
        </w:numPr>
        <w:rPr>
          <w:lang w:val="es-PE"/>
        </w:rPr>
      </w:pPr>
      <w:r w:rsidRPr="007C5FE1">
        <w:rPr>
          <w:lang w:val="es-PE"/>
        </w:rPr>
        <w:t>Fin Si</w:t>
      </w:r>
    </w:p>
    <w:p w14:paraId="07F63232" w14:textId="77777777" w:rsidR="00D54C7F" w:rsidRDefault="007C5FE1" w:rsidP="00D54C7F">
      <w:pPr>
        <w:numPr>
          <w:ilvl w:val="0"/>
          <w:numId w:val="24"/>
        </w:numPr>
        <w:rPr>
          <w:lang w:val="es-PE"/>
        </w:rPr>
      </w:pPr>
      <w:r w:rsidRPr="007C5FE1">
        <w:rPr>
          <w:lang w:val="es-PE"/>
        </w:rPr>
        <w:t>Fin Para</w:t>
      </w:r>
    </w:p>
    <w:p w14:paraId="24A11CFC" w14:textId="437A6987" w:rsidR="007C5FE1" w:rsidRPr="00D54C7F" w:rsidRDefault="007C5FE1" w:rsidP="00D54C7F">
      <w:pPr>
        <w:pStyle w:val="Prrafodelista"/>
        <w:numPr>
          <w:ilvl w:val="1"/>
          <w:numId w:val="27"/>
        </w:numPr>
        <w:rPr>
          <w:lang w:val="es-PE"/>
        </w:rPr>
      </w:pPr>
      <w:r w:rsidRPr="00D54C7F">
        <w:rPr>
          <w:lang w:val="es-PE"/>
        </w:rPr>
        <w:t>Mostrar temperatura máxima y día</w:t>
      </w:r>
    </w:p>
    <w:p w14:paraId="53E1AA84" w14:textId="5124485F" w:rsidR="007C5FE1" w:rsidRPr="007C5FE1" w:rsidRDefault="00D54C7F" w:rsidP="00D54C7F">
      <w:pPr>
        <w:rPr>
          <w:lang w:val="es-PE"/>
        </w:rPr>
      </w:pPr>
      <w:r>
        <w:rPr>
          <w:lang w:val="es-PE"/>
        </w:rPr>
        <w:t xml:space="preserve">2.7 </w:t>
      </w:r>
      <w:r w:rsidR="007C5FE1" w:rsidRPr="007C5FE1">
        <w:rPr>
          <w:lang w:val="es-PE"/>
        </w:rPr>
        <w:t>Mostrar temperatura mínima y día</w:t>
      </w:r>
    </w:p>
    <w:p w14:paraId="135761EC" w14:textId="7E8BB3C8" w:rsidR="007C5FE1" w:rsidRPr="00D54C7F" w:rsidRDefault="007C5FE1" w:rsidP="00D54C7F">
      <w:pPr>
        <w:pStyle w:val="Prrafodelista"/>
        <w:numPr>
          <w:ilvl w:val="1"/>
          <w:numId w:val="28"/>
        </w:numPr>
        <w:rPr>
          <w:lang w:val="es-PE"/>
        </w:rPr>
      </w:pPr>
      <w:r w:rsidRPr="00D54C7F">
        <w:rPr>
          <w:lang w:val="es-PE"/>
        </w:rPr>
        <w:t>Mostrar contador de días mayores a 30</w:t>
      </w:r>
    </w:p>
    <w:p w14:paraId="3D688026" w14:textId="3E3EAFFA" w:rsidR="00CA278B" w:rsidRDefault="00B94D4C" w:rsidP="00B94D4C">
      <w:pPr>
        <w:rPr>
          <w:lang w:val="es-PE"/>
        </w:rPr>
      </w:pPr>
      <w:r w:rsidRPr="00B94D4C">
        <w:rPr>
          <w:lang w:val="es-PE"/>
        </w:rPr>
        <w:t>2.</w:t>
      </w:r>
      <w:r>
        <w:rPr>
          <w:lang w:val="es-PE"/>
        </w:rPr>
        <w:t xml:space="preserve">9 </w:t>
      </w:r>
      <w:r w:rsidR="007C5FE1" w:rsidRPr="00B94D4C">
        <w:rPr>
          <w:lang w:val="es-PE"/>
        </w:rPr>
        <w:t>Fin</w:t>
      </w:r>
    </w:p>
    <w:p w14:paraId="0426FB39" w14:textId="77777777" w:rsidR="00B94D4C" w:rsidRDefault="00B94D4C" w:rsidP="00B94D4C">
      <w:pPr>
        <w:rPr>
          <w:lang w:val="es-PE"/>
        </w:rPr>
      </w:pPr>
    </w:p>
    <w:p w14:paraId="68F7A996" w14:textId="77777777" w:rsidR="00B94D4C" w:rsidRDefault="00B94D4C" w:rsidP="00B94D4C">
      <w:pPr>
        <w:rPr>
          <w:lang w:val="es-PE"/>
        </w:rPr>
      </w:pPr>
    </w:p>
    <w:p w14:paraId="13BE8895" w14:textId="77777777" w:rsidR="00B94D4C" w:rsidRDefault="00B94D4C" w:rsidP="00B94D4C">
      <w:pPr>
        <w:rPr>
          <w:lang w:val="es-PE"/>
        </w:rPr>
      </w:pPr>
    </w:p>
    <w:p w14:paraId="4CEE2D17" w14:textId="77777777" w:rsidR="00B94D4C" w:rsidRDefault="00B94D4C" w:rsidP="00B94D4C">
      <w:pPr>
        <w:rPr>
          <w:lang w:val="es-PE"/>
        </w:rPr>
      </w:pPr>
    </w:p>
    <w:p w14:paraId="2BA9F297" w14:textId="77777777" w:rsidR="00B94D4C" w:rsidRDefault="00B94D4C" w:rsidP="00B94D4C">
      <w:pPr>
        <w:rPr>
          <w:lang w:val="es-PE"/>
        </w:rPr>
      </w:pPr>
    </w:p>
    <w:p w14:paraId="042C8CCC" w14:textId="77777777" w:rsidR="00B94D4C" w:rsidRDefault="00B94D4C" w:rsidP="00B94D4C">
      <w:pPr>
        <w:rPr>
          <w:lang w:val="es-PE"/>
        </w:rPr>
      </w:pPr>
    </w:p>
    <w:p w14:paraId="01CEA76E" w14:textId="77777777" w:rsidR="00B94D4C" w:rsidRDefault="00B94D4C" w:rsidP="00B94D4C">
      <w:pPr>
        <w:rPr>
          <w:lang w:val="es-PE"/>
        </w:rPr>
      </w:pPr>
    </w:p>
    <w:p w14:paraId="5FF5C415" w14:textId="77777777" w:rsidR="00B94D4C" w:rsidRDefault="00B94D4C" w:rsidP="00B94D4C">
      <w:pPr>
        <w:rPr>
          <w:lang w:val="es-PE"/>
        </w:rPr>
      </w:pPr>
    </w:p>
    <w:p w14:paraId="598F64EE" w14:textId="77777777" w:rsidR="00B94D4C" w:rsidRDefault="00B94D4C" w:rsidP="00B94D4C">
      <w:pPr>
        <w:rPr>
          <w:lang w:val="es-PE"/>
        </w:rPr>
      </w:pPr>
    </w:p>
    <w:p w14:paraId="7D96A727" w14:textId="77777777" w:rsidR="00B94D4C" w:rsidRPr="00B94D4C" w:rsidRDefault="00B94D4C" w:rsidP="00B94D4C">
      <w:pPr>
        <w:rPr>
          <w:lang w:val="es-PE"/>
        </w:rPr>
      </w:pPr>
    </w:p>
    <w:p w14:paraId="20344868" w14:textId="3873DF99" w:rsidR="00B94D4C" w:rsidRPr="00B94D4C" w:rsidRDefault="00B94D4C" w:rsidP="00B94D4C">
      <w:pPr>
        <w:rPr>
          <w:b/>
          <w:bCs/>
          <w:lang w:val="es-PE"/>
        </w:rPr>
      </w:pPr>
      <w:r w:rsidRPr="00B94D4C">
        <w:rPr>
          <w:b/>
          <w:bCs/>
          <w:lang w:val="es-PE"/>
        </w:rPr>
        <w:t xml:space="preserve">3. Programa estructurado completo (En </w:t>
      </w:r>
      <w:proofErr w:type="spellStart"/>
      <w:r w:rsidRPr="00B94D4C">
        <w:rPr>
          <w:b/>
          <w:bCs/>
          <w:lang w:val="es-PE"/>
        </w:rPr>
        <w:t>c++</w:t>
      </w:r>
      <w:proofErr w:type="spellEnd"/>
      <w:r w:rsidRPr="00B94D4C">
        <w:rPr>
          <w:b/>
          <w:bCs/>
          <w:lang w:val="es-PE"/>
        </w:rP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D78C4" w14:paraId="0B727BF9" w14:textId="77777777" w:rsidTr="000D78C4">
        <w:tc>
          <w:tcPr>
            <w:tcW w:w="8780" w:type="dxa"/>
          </w:tcPr>
          <w:p w14:paraId="6551E8DB" w14:textId="77777777" w:rsidR="000D78C4" w:rsidRDefault="000D78C4">
            <w:pPr>
              <w:rPr>
                <w:lang w:val="es-MX"/>
              </w:rPr>
            </w:pPr>
          </w:p>
          <w:p w14:paraId="60BD7570" w14:textId="23B81244" w:rsidR="000D78C4" w:rsidRDefault="00D54C7F">
            <w:pPr>
              <w:rPr>
                <w:lang w:val="es-MX"/>
              </w:rPr>
            </w:pPr>
            <w:r w:rsidRPr="00D54C7F">
              <w:rPr>
                <w:lang w:val="es-MX"/>
              </w:rPr>
              <w:drawing>
                <wp:anchor distT="0" distB="0" distL="114300" distR="114300" simplePos="0" relativeHeight="251659264" behindDoc="0" locked="0" layoutInCell="1" allowOverlap="1" wp14:anchorId="3EDC1A8B" wp14:editId="562D232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5697220</wp:posOffset>
                  </wp:positionV>
                  <wp:extent cx="5486400" cy="1029970"/>
                  <wp:effectExtent l="0" t="0" r="0" b="0"/>
                  <wp:wrapSquare wrapText="bothSides"/>
                  <wp:docPr id="18874486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486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4C7F">
              <w:rPr>
                <w:lang w:val="es-MX"/>
              </w:rPr>
              <w:drawing>
                <wp:anchor distT="0" distB="0" distL="114300" distR="114300" simplePos="0" relativeHeight="251657216" behindDoc="0" locked="0" layoutInCell="1" allowOverlap="1" wp14:anchorId="0EB32485" wp14:editId="617C2A8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5486400" cy="5695950"/>
                  <wp:effectExtent l="0" t="0" r="0" b="0"/>
                  <wp:wrapSquare wrapText="bothSides"/>
                  <wp:docPr id="18941928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1928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69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ABFF6B" w14:textId="0D44CEA4" w:rsidR="000D78C4" w:rsidRDefault="00D54C7F" w:rsidP="00D54C7F">
            <w:pPr>
              <w:tabs>
                <w:tab w:val="left" w:pos="1368"/>
              </w:tabs>
              <w:rPr>
                <w:lang w:val="es-MX"/>
              </w:rPr>
            </w:pPr>
            <w:r>
              <w:rPr>
                <w:lang w:val="es-MX"/>
              </w:rPr>
              <w:tab/>
            </w:r>
          </w:p>
        </w:tc>
      </w:tr>
    </w:tbl>
    <w:p w14:paraId="4E8E6C0C" w14:textId="77777777" w:rsidR="000D78C4" w:rsidRDefault="000D78C4">
      <w:pPr>
        <w:rPr>
          <w:lang w:val="es-MX"/>
        </w:rPr>
      </w:pPr>
    </w:p>
    <w:p w14:paraId="3CB9C7A9" w14:textId="77777777" w:rsidR="00D54C7F" w:rsidRPr="000D78C4" w:rsidRDefault="00D54C7F">
      <w:pPr>
        <w:rPr>
          <w:lang w:val="es-MX"/>
        </w:rPr>
      </w:pPr>
    </w:p>
    <w:p w14:paraId="01B92149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lastRenderedPageBreak/>
        <w:t>Ejercicio 3: Asistencia en el Aula</w:t>
      </w:r>
    </w:p>
    <w:p w14:paraId="363E9469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Una matriz representa la asistencia de estudiantes durante la semana.</w:t>
      </w:r>
      <w:r w:rsidRPr="000D78C4">
        <w:rPr>
          <w:lang w:val="es-MX"/>
        </w:rPr>
        <w:br/>
        <w:t>1 = asistió, 0 = no asistió.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1. Calcular la asistencia total por estudiante.</w:t>
      </w:r>
      <w:r w:rsidRPr="000D78C4">
        <w:rPr>
          <w:lang w:val="es-MX"/>
        </w:rPr>
        <w:br/>
        <w:t>2. Identificar estudiantes con asistencia perfecta.</w:t>
      </w:r>
      <w:r w:rsidRPr="000D78C4">
        <w:rPr>
          <w:lang w:val="es-MX"/>
        </w:rPr>
        <w:br/>
        <w:t>3. Calcular el total de asistencias del aula.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1 1 1 1 1</w:t>
      </w:r>
      <w:r w:rsidRPr="000D78C4">
        <w:rPr>
          <w:lang w:val="es-MX"/>
        </w:rPr>
        <w:br/>
        <w:t>1 0 1 1 1</w:t>
      </w:r>
      <w:r w:rsidRPr="000D78C4">
        <w:rPr>
          <w:lang w:val="es-MX"/>
        </w:rPr>
        <w:br/>
        <w:t>1 1 0 1 0</w:t>
      </w:r>
    </w:p>
    <w:p w14:paraId="1B8173F9" w14:textId="77777777" w:rsidR="003D2F40" w:rsidRPr="003D2F40" w:rsidRDefault="003D2F40" w:rsidP="003D2F40">
      <w:pPr>
        <w:rPr>
          <w:b/>
          <w:bCs/>
          <w:lang w:val="es-MX"/>
        </w:rPr>
      </w:pPr>
      <w:r w:rsidRPr="003D2F40">
        <w:rPr>
          <w:b/>
          <w:bCs/>
          <w:lang w:val="es-MX"/>
        </w:rPr>
        <w:t>1. Análisis del problema:</w:t>
      </w:r>
    </w:p>
    <w:p w14:paraId="504AE947" w14:textId="77777777" w:rsidR="003D2F40" w:rsidRDefault="003D2F40" w:rsidP="003D2F40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Variable Entrada (VE):</w:t>
      </w:r>
    </w:p>
    <w:p w14:paraId="64E4301E" w14:textId="77777777" w:rsidR="003D2F40" w:rsidRDefault="003D2F40" w:rsidP="003D2F40">
      <w:pPr>
        <w:pStyle w:val="Prrafodelista"/>
        <w:rPr>
          <w:lang w:val="es-MX"/>
        </w:rPr>
      </w:pPr>
    </w:p>
    <w:p w14:paraId="6878070E" w14:textId="77777777" w:rsidR="003D2F40" w:rsidRPr="003D2F40" w:rsidRDefault="003D2F40" w:rsidP="003D2F40">
      <w:pPr>
        <w:pStyle w:val="Prrafodelista"/>
        <w:numPr>
          <w:ilvl w:val="0"/>
          <w:numId w:val="12"/>
        </w:numPr>
        <w:tabs>
          <w:tab w:val="left" w:pos="1260"/>
        </w:tabs>
        <w:rPr>
          <w:lang w:val="es-PE"/>
        </w:rPr>
      </w:pPr>
      <w:proofErr w:type="spellStart"/>
      <w:proofErr w:type="gramStart"/>
      <w:r>
        <w:rPr>
          <w:sz w:val="24"/>
          <w:szCs w:val="24"/>
        </w:rPr>
        <w:t>asistencia</w:t>
      </w:r>
      <w:proofErr w:type="spellEnd"/>
      <w:r w:rsidRPr="00872846"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3</w:t>
      </w:r>
      <w:r w:rsidRPr="00872846">
        <w:rPr>
          <w:sz w:val="24"/>
          <w:szCs w:val="24"/>
        </w:rPr>
        <w:t>]</w:t>
      </w:r>
      <w:r>
        <w:rPr>
          <w:sz w:val="24"/>
          <w:szCs w:val="24"/>
        </w:rPr>
        <w:t>[5]</w:t>
      </w:r>
      <w:r w:rsidRPr="00872846">
        <w:rPr>
          <w:sz w:val="24"/>
          <w:szCs w:val="24"/>
        </w:rPr>
        <w:t xml:space="preserve"> </w:t>
      </w:r>
      <w:r w:rsidRPr="00872846">
        <w:rPr>
          <w:sz w:val="24"/>
          <w:szCs w:val="24"/>
        </w:rPr>
        <w:sym w:font="Wingdings" w:char="F0E0"/>
      </w:r>
      <w:r w:rsidRPr="00872846">
        <w:rPr>
          <w:sz w:val="24"/>
          <w:szCs w:val="24"/>
        </w:rPr>
        <w:t xml:space="preserve"> </w:t>
      </w:r>
      <w:r>
        <w:rPr>
          <w:sz w:val="24"/>
          <w:szCs w:val="24"/>
        </w:rPr>
        <w:t>int</w:t>
      </w:r>
      <w:r w:rsidRPr="00872846">
        <w:rPr>
          <w:sz w:val="24"/>
          <w:szCs w:val="24"/>
        </w:rPr>
        <w:t xml:space="preserve"> (</w:t>
      </w:r>
      <w:proofErr w:type="spellStart"/>
      <w:r w:rsidRPr="003D2F40">
        <w:rPr>
          <w:sz w:val="24"/>
          <w:szCs w:val="24"/>
        </w:rPr>
        <w:t>Matriz</w:t>
      </w:r>
      <w:proofErr w:type="spellEnd"/>
      <w:r w:rsidRPr="003D2F40">
        <w:rPr>
          <w:sz w:val="24"/>
          <w:szCs w:val="24"/>
        </w:rPr>
        <w:t xml:space="preserve"> </w:t>
      </w:r>
      <w:proofErr w:type="spellStart"/>
      <w:r w:rsidRPr="003D2F40">
        <w:rPr>
          <w:sz w:val="24"/>
          <w:szCs w:val="24"/>
        </w:rPr>
        <w:t>que</w:t>
      </w:r>
      <w:proofErr w:type="spellEnd"/>
      <w:r w:rsidRPr="003D2F40">
        <w:rPr>
          <w:sz w:val="24"/>
          <w:szCs w:val="24"/>
        </w:rPr>
        <w:t xml:space="preserve"> </w:t>
      </w:r>
      <w:proofErr w:type="spellStart"/>
      <w:r w:rsidRPr="003D2F40">
        <w:rPr>
          <w:sz w:val="24"/>
          <w:szCs w:val="24"/>
        </w:rPr>
        <w:t>almacena</w:t>
      </w:r>
      <w:proofErr w:type="spellEnd"/>
      <w:r w:rsidRPr="003D2F40">
        <w:rPr>
          <w:sz w:val="24"/>
          <w:szCs w:val="24"/>
        </w:rPr>
        <w:t xml:space="preserve"> la </w:t>
      </w:r>
      <w:proofErr w:type="spellStart"/>
      <w:r w:rsidRPr="003D2F40">
        <w:rPr>
          <w:sz w:val="24"/>
          <w:szCs w:val="24"/>
        </w:rPr>
        <w:t>asistencia</w:t>
      </w:r>
      <w:proofErr w:type="spellEnd"/>
      <w:r w:rsidRPr="003D2F40">
        <w:rPr>
          <w:sz w:val="24"/>
          <w:szCs w:val="24"/>
        </w:rPr>
        <w:t xml:space="preserve"> de </w:t>
      </w:r>
      <w:proofErr w:type="spellStart"/>
      <w:r w:rsidRPr="003D2F40">
        <w:rPr>
          <w:sz w:val="24"/>
          <w:szCs w:val="24"/>
        </w:rPr>
        <w:t>los</w:t>
      </w:r>
      <w:proofErr w:type="spellEnd"/>
      <w:r w:rsidRPr="003D2F40">
        <w:rPr>
          <w:sz w:val="24"/>
          <w:szCs w:val="24"/>
        </w:rPr>
        <w:t xml:space="preserve"> </w:t>
      </w:r>
      <w:proofErr w:type="spellStart"/>
      <w:r w:rsidRPr="003D2F40">
        <w:rPr>
          <w:sz w:val="24"/>
          <w:szCs w:val="24"/>
        </w:rPr>
        <w:t>estudiantes</w:t>
      </w:r>
      <w:proofErr w:type="spellEnd"/>
      <w:r w:rsidRPr="003D2F40">
        <w:rPr>
          <w:sz w:val="24"/>
          <w:szCs w:val="24"/>
        </w:rPr>
        <w:t xml:space="preserve"> </w:t>
      </w:r>
      <w:proofErr w:type="spellStart"/>
      <w:r w:rsidRPr="003D2F40">
        <w:rPr>
          <w:sz w:val="24"/>
          <w:szCs w:val="24"/>
        </w:rPr>
        <w:t>durante</w:t>
      </w:r>
      <w:proofErr w:type="spellEnd"/>
      <w:r w:rsidRPr="003D2F40">
        <w:rPr>
          <w:sz w:val="24"/>
          <w:szCs w:val="24"/>
        </w:rPr>
        <w:t xml:space="preserve"> la </w:t>
      </w:r>
      <w:proofErr w:type="spellStart"/>
      <w:r w:rsidRPr="003D2F40">
        <w:rPr>
          <w:sz w:val="24"/>
          <w:szCs w:val="24"/>
        </w:rPr>
        <w:t>semana</w:t>
      </w:r>
      <w:proofErr w:type="spellEnd"/>
      <w:r w:rsidRPr="003D2F40">
        <w:rPr>
          <w:sz w:val="24"/>
          <w:szCs w:val="24"/>
        </w:rPr>
        <w:t>.</w:t>
      </w:r>
      <w:r w:rsidRPr="00872846">
        <w:rPr>
          <w:sz w:val="24"/>
          <w:szCs w:val="24"/>
        </w:rPr>
        <w:t xml:space="preserve">) </w:t>
      </w:r>
      <w:r w:rsidRPr="003D2F40">
        <w:rPr>
          <w:lang w:val="es-PE"/>
        </w:rPr>
        <w:t>Valores posibles:</w:t>
      </w:r>
    </w:p>
    <w:p w14:paraId="5FB3947A" w14:textId="77777777" w:rsidR="003D2F40" w:rsidRPr="003D2F40" w:rsidRDefault="003D2F40" w:rsidP="003D2F40">
      <w:pPr>
        <w:pStyle w:val="Prrafodelista"/>
        <w:numPr>
          <w:ilvl w:val="0"/>
          <w:numId w:val="12"/>
        </w:numPr>
        <w:tabs>
          <w:tab w:val="left" w:pos="1260"/>
        </w:tabs>
        <w:rPr>
          <w:sz w:val="24"/>
          <w:szCs w:val="24"/>
          <w:lang w:val="es-PE"/>
        </w:rPr>
      </w:pPr>
      <w:r w:rsidRPr="003D2F40">
        <w:rPr>
          <w:sz w:val="24"/>
          <w:szCs w:val="24"/>
          <w:lang w:val="es-PE"/>
        </w:rPr>
        <w:t>1 → asistió</w:t>
      </w:r>
    </w:p>
    <w:p w14:paraId="3AD280DC" w14:textId="40898CDF" w:rsidR="003D2F40" w:rsidRDefault="003D2F40" w:rsidP="003D2F40">
      <w:pPr>
        <w:pStyle w:val="Prrafodelista"/>
        <w:numPr>
          <w:ilvl w:val="0"/>
          <w:numId w:val="12"/>
        </w:numPr>
        <w:tabs>
          <w:tab w:val="left" w:pos="1260"/>
        </w:tabs>
        <w:rPr>
          <w:sz w:val="24"/>
          <w:szCs w:val="24"/>
          <w:lang w:val="es-PE"/>
        </w:rPr>
      </w:pPr>
      <w:r w:rsidRPr="003D2F40">
        <w:rPr>
          <w:sz w:val="24"/>
          <w:szCs w:val="24"/>
          <w:lang w:val="es-PE"/>
        </w:rPr>
        <w:t>0 → no asistió</w:t>
      </w:r>
    </w:p>
    <w:p w14:paraId="4F71619A" w14:textId="77777777" w:rsidR="003D2F40" w:rsidRPr="003D2F40" w:rsidRDefault="003D2F40" w:rsidP="003D2F40">
      <w:pPr>
        <w:pStyle w:val="Prrafodelista"/>
        <w:tabs>
          <w:tab w:val="left" w:pos="1260"/>
        </w:tabs>
        <w:rPr>
          <w:sz w:val="24"/>
          <w:szCs w:val="24"/>
          <w:lang w:val="es-PE"/>
        </w:rPr>
      </w:pPr>
    </w:p>
    <w:p w14:paraId="46DB3160" w14:textId="77777777" w:rsidR="003D2F40" w:rsidRPr="00872846" w:rsidRDefault="003D2F40" w:rsidP="003D2F40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Intermedia (VI):</w:t>
      </w:r>
    </w:p>
    <w:p w14:paraId="62020837" w14:textId="77777777" w:rsidR="003D2F40" w:rsidRPr="00872846" w:rsidRDefault="003D2F40" w:rsidP="003D2F40">
      <w:pPr>
        <w:pStyle w:val="Prrafodelista"/>
        <w:rPr>
          <w:sz w:val="24"/>
          <w:szCs w:val="24"/>
          <w:lang w:val="es-MX"/>
        </w:rPr>
      </w:pPr>
    </w:p>
    <w:p w14:paraId="030205BE" w14:textId="54FDF49B" w:rsidR="003D2F40" w:rsidRPr="00872846" w:rsidRDefault="003D2F40" w:rsidP="003D2F40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Suma_estudiante</w:t>
      </w:r>
      <w:proofErr w:type="spellEnd"/>
      <w:r w:rsidRPr="00872846">
        <w:rPr>
          <w:sz w:val="24"/>
          <w:szCs w:val="24"/>
          <w:lang w:val="es-MX"/>
        </w:rPr>
        <w:t xml:space="preserve"> </w:t>
      </w:r>
      <w:r w:rsidRPr="00872846">
        <w:rPr>
          <w:sz w:val="24"/>
          <w:szCs w:val="24"/>
          <w:lang w:val="es-MX"/>
        </w:rPr>
        <w:sym w:font="Wingdings" w:char="F0E0"/>
      </w:r>
      <w:r w:rsidRPr="00872846"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int</w:t>
      </w:r>
      <w:proofErr w:type="spellEnd"/>
      <w:r w:rsidRPr="00872846">
        <w:rPr>
          <w:sz w:val="24"/>
          <w:szCs w:val="24"/>
          <w:lang w:val="es-MX"/>
        </w:rPr>
        <w:t xml:space="preserve"> (</w:t>
      </w:r>
      <w:proofErr w:type="spellStart"/>
      <w:r w:rsidRPr="003D2F40">
        <w:rPr>
          <w:sz w:val="24"/>
          <w:szCs w:val="24"/>
        </w:rPr>
        <w:t>Acumula</w:t>
      </w:r>
      <w:proofErr w:type="spellEnd"/>
      <w:r w:rsidRPr="003D2F40">
        <w:rPr>
          <w:sz w:val="24"/>
          <w:szCs w:val="24"/>
        </w:rPr>
        <w:t xml:space="preserve"> la </w:t>
      </w:r>
      <w:proofErr w:type="spellStart"/>
      <w:r w:rsidRPr="003D2F40">
        <w:rPr>
          <w:sz w:val="24"/>
          <w:szCs w:val="24"/>
        </w:rPr>
        <w:t>asistencia</w:t>
      </w:r>
      <w:proofErr w:type="spellEnd"/>
      <w:r w:rsidRPr="003D2F40">
        <w:rPr>
          <w:sz w:val="24"/>
          <w:szCs w:val="24"/>
        </w:rPr>
        <w:t xml:space="preserve"> total de un </w:t>
      </w:r>
      <w:proofErr w:type="spellStart"/>
      <w:r w:rsidRPr="003D2F40">
        <w:rPr>
          <w:sz w:val="24"/>
          <w:szCs w:val="24"/>
        </w:rPr>
        <w:t>estudiante</w:t>
      </w:r>
      <w:proofErr w:type="spellEnd"/>
      <w:r w:rsidRPr="003D2F40"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7FA302BE" w14:textId="4214FCA4" w:rsidR="003D2F40" w:rsidRPr="00872846" w:rsidRDefault="003D2F40" w:rsidP="003D2F40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total</w:t>
      </w:r>
      <w:r>
        <w:rPr>
          <w:sz w:val="24"/>
          <w:szCs w:val="24"/>
          <w:lang w:val="es-MX"/>
        </w:rPr>
        <w:t>_</w:t>
      </w:r>
      <w:r>
        <w:rPr>
          <w:sz w:val="24"/>
          <w:szCs w:val="24"/>
          <w:lang w:val="es-MX"/>
        </w:rPr>
        <w:t>aula</w:t>
      </w:r>
      <w:proofErr w:type="spellEnd"/>
      <w:r w:rsidRPr="00872846">
        <w:rPr>
          <w:sz w:val="24"/>
          <w:szCs w:val="24"/>
          <w:lang w:val="es-MX"/>
        </w:rPr>
        <w:t xml:space="preserve"> </w:t>
      </w:r>
      <w:r w:rsidRPr="00872846">
        <w:rPr>
          <w:sz w:val="24"/>
          <w:szCs w:val="24"/>
          <w:lang w:val="es-MX"/>
        </w:rPr>
        <w:sym w:font="Wingdings" w:char="F0E0"/>
      </w:r>
      <w:r w:rsidRPr="00872846"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int</w:t>
      </w:r>
      <w:proofErr w:type="spellEnd"/>
      <w:r w:rsidRPr="00872846">
        <w:rPr>
          <w:sz w:val="24"/>
          <w:szCs w:val="24"/>
          <w:lang w:val="es-MX"/>
        </w:rPr>
        <w:t xml:space="preserve"> (</w:t>
      </w:r>
      <w:proofErr w:type="spellStart"/>
      <w:r w:rsidRPr="003D2F40">
        <w:rPr>
          <w:sz w:val="24"/>
          <w:szCs w:val="24"/>
        </w:rPr>
        <w:t>Acumula</w:t>
      </w:r>
      <w:proofErr w:type="spellEnd"/>
      <w:r w:rsidRPr="003D2F40">
        <w:rPr>
          <w:sz w:val="24"/>
          <w:szCs w:val="24"/>
        </w:rPr>
        <w:t xml:space="preserve"> </w:t>
      </w:r>
      <w:proofErr w:type="spellStart"/>
      <w:r w:rsidRPr="003D2F40">
        <w:rPr>
          <w:sz w:val="24"/>
          <w:szCs w:val="24"/>
        </w:rPr>
        <w:t>el</w:t>
      </w:r>
      <w:proofErr w:type="spellEnd"/>
      <w:r w:rsidRPr="003D2F40">
        <w:rPr>
          <w:sz w:val="24"/>
          <w:szCs w:val="24"/>
        </w:rPr>
        <w:t xml:space="preserve"> total de </w:t>
      </w:r>
      <w:proofErr w:type="spellStart"/>
      <w:r w:rsidRPr="003D2F40">
        <w:rPr>
          <w:sz w:val="24"/>
          <w:szCs w:val="24"/>
        </w:rPr>
        <w:t>asistencias</w:t>
      </w:r>
      <w:proofErr w:type="spellEnd"/>
      <w:r w:rsidRPr="003D2F40">
        <w:rPr>
          <w:sz w:val="24"/>
          <w:szCs w:val="24"/>
        </w:rPr>
        <w:t xml:space="preserve"> del aula.</w:t>
      </w:r>
      <w:r w:rsidRPr="00872846">
        <w:rPr>
          <w:sz w:val="24"/>
          <w:szCs w:val="24"/>
          <w:lang w:val="es-MX"/>
        </w:rPr>
        <w:t>)</w:t>
      </w:r>
    </w:p>
    <w:p w14:paraId="2BB621CD" w14:textId="5A6E8817" w:rsidR="003D2F40" w:rsidRDefault="003D2F40" w:rsidP="003D2F40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i</w:t>
      </w:r>
      <w:r>
        <w:rPr>
          <w:sz w:val="24"/>
          <w:szCs w:val="24"/>
          <w:lang w:val="es-MX"/>
        </w:rPr>
        <w:t xml:space="preserve"> </w:t>
      </w:r>
      <w:r w:rsidRPr="007C5FE1">
        <w:rPr>
          <w:sz w:val="24"/>
          <w:szCs w:val="24"/>
          <w:lang w:val="es-MX"/>
        </w:rPr>
        <w:sym w:font="Wingdings" w:char="F0E0"/>
      </w:r>
      <w:r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int</w:t>
      </w:r>
      <w:proofErr w:type="spellEnd"/>
      <w:r>
        <w:rPr>
          <w:sz w:val="24"/>
          <w:szCs w:val="24"/>
          <w:lang w:val="es-MX"/>
        </w:rPr>
        <w:t xml:space="preserve"> (</w:t>
      </w:r>
      <w:r w:rsidRPr="003D2F40">
        <w:rPr>
          <w:sz w:val="24"/>
          <w:szCs w:val="24"/>
        </w:rPr>
        <w:t xml:space="preserve">Contador para </w:t>
      </w:r>
      <w:proofErr w:type="spellStart"/>
      <w:r w:rsidRPr="003D2F40">
        <w:rPr>
          <w:sz w:val="24"/>
          <w:szCs w:val="24"/>
        </w:rPr>
        <w:t>filas</w:t>
      </w:r>
      <w:proofErr w:type="spellEnd"/>
      <w:r w:rsidRPr="003D2F40">
        <w:rPr>
          <w:sz w:val="24"/>
          <w:szCs w:val="24"/>
        </w:rPr>
        <w:t xml:space="preserve"> (</w:t>
      </w:r>
      <w:proofErr w:type="spellStart"/>
      <w:r w:rsidRPr="003D2F40">
        <w:rPr>
          <w:sz w:val="24"/>
          <w:szCs w:val="24"/>
        </w:rPr>
        <w:t>estudiantes</w:t>
      </w:r>
      <w:proofErr w:type="spellEnd"/>
      <w:r w:rsidRPr="003D2F40">
        <w:rPr>
          <w:sz w:val="24"/>
          <w:szCs w:val="24"/>
        </w:rPr>
        <w:t>)</w:t>
      </w:r>
      <w:r>
        <w:rPr>
          <w:sz w:val="24"/>
          <w:szCs w:val="24"/>
        </w:rPr>
        <w:t>)</w:t>
      </w:r>
    </w:p>
    <w:p w14:paraId="053B7577" w14:textId="5D67CB59" w:rsidR="003D2F40" w:rsidRPr="00872846" w:rsidRDefault="003D2F40" w:rsidP="003D2F40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j</w:t>
      </w:r>
      <w:r>
        <w:rPr>
          <w:sz w:val="24"/>
          <w:szCs w:val="24"/>
          <w:lang w:val="es-MX"/>
        </w:rPr>
        <w:t xml:space="preserve"> </w:t>
      </w:r>
      <w:r w:rsidRPr="007C5FE1">
        <w:rPr>
          <w:sz w:val="24"/>
          <w:szCs w:val="24"/>
          <w:lang w:val="es-MX"/>
        </w:rPr>
        <w:sym w:font="Wingdings" w:char="F0E0"/>
      </w:r>
      <w:r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nt</w:t>
      </w:r>
      <w:proofErr w:type="spellEnd"/>
      <w:r>
        <w:rPr>
          <w:sz w:val="24"/>
          <w:szCs w:val="24"/>
          <w:lang w:val="es-MX"/>
        </w:rPr>
        <w:t xml:space="preserve"> (</w:t>
      </w:r>
      <w:r w:rsidRPr="003D2F40">
        <w:rPr>
          <w:sz w:val="24"/>
          <w:szCs w:val="24"/>
        </w:rPr>
        <w:t>Contado</w:t>
      </w:r>
      <w:r>
        <w:rPr>
          <w:sz w:val="24"/>
          <w:szCs w:val="24"/>
        </w:rPr>
        <w:t>r</w:t>
      </w:r>
      <w:r w:rsidRPr="003D2F40">
        <w:rPr>
          <w:sz w:val="24"/>
          <w:szCs w:val="24"/>
        </w:rPr>
        <w:t xml:space="preserve"> para </w:t>
      </w:r>
      <w:r>
        <w:rPr>
          <w:sz w:val="24"/>
          <w:szCs w:val="24"/>
        </w:rPr>
        <w:t>columnas</w:t>
      </w:r>
      <w:r w:rsidRPr="003D2F40">
        <w:rPr>
          <w:sz w:val="24"/>
          <w:szCs w:val="24"/>
        </w:rPr>
        <w:t xml:space="preserve"> (</w:t>
      </w:r>
      <w:proofErr w:type="spellStart"/>
      <w:r w:rsidRPr="003D2F40">
        <w:rPr>
          <w:sz w:val="24"/>
          <w:szCs w:val="24"/>
        </w:rPr>
        <w:t>estudiantes</w:t>
      </w:r>
      <w:proofErr w:type="spellEnd"/>
      <w:r w:rsidRPr="003D2F40">
        <w:rPr>
          <w:sz w:val="24"/>
          <w:szCs w:val="24"/>
        </w:rPr>
        <w:t>)</w:t>
      </w:r>
      <w:r>
        <w:rPr>
          <w:sz w:val="24"/>
          <w:szCs w:val="24"/>
        </w:rPr>
        <w:t>)</w:t>
      </w:r>
    </w:p>
    <w:p w14:paraId="55160E5A" w14:textId="77777777" w:rsidR="003D2F40" w:rsidRPr="00872846" w:rsidRDefault="003D2F40" w:rsidP="003D2F40">
      <w:pPr>
        <w:rPr>
          <w:sz w:val="24"/>
          <w:szCs w:val="24"/>
          <w:lang w:val="es-MX"/>
        </w:rPr>
      </w:pPr>
    </w:p>
    <w:p w14:paraId="4A316E68" w14:textId="77777777" w:rsidR="003D2F40" w:rsidRDefault="003D2F40" w:rsidP="003D2F40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Salida (VS)</w:t>
      </w:r>
    </w:p>
    <w:p w14:paraId="17D31B71" w14:textId="77777777" w:rsidR="003D2F40" w:rsidRPr="00872846" w:rsidRDefault="003D2F40" w:rsidP="003D2F40">
      <w:pPr>
        <w:pStyle w:val="Prrafodelista"/>
        <w:rPr>
          <w:sz w:val="24"/>
          <w:szCs w:val="24"/>
          <w:lang w:val="es-MX"/>
        </w:rPr>
      </w:pPr>
    </w:p>
    <w:p w14:paraId="70FDA628" w14:textId="77777777" w:rsidR="003D2F40" w:rsidRPr="003D2F40" w:rsidRDefault="003D2F40" w:rsidP="003D2F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3D2F40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Asistencia</w:t>
      </w:r>
      <w:proofErr w:type="gramEnd"/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total por estudiante → </w:t>
      </w:r>
      <w:proofErr w:type="spellStart"/>
      <w:r w:rsidRPr="003D2F40">
        <w:rPr>
          <w:rFonts w:ascii="Courier New" w:eastAsia="Times New Roman" w:hAnsi="Courier New" w:cs="Courier New"/>
          <w:sz w:val="20"/>
          <w:szCs w:val="20"/>
          <w:lang w:val="es-PE" w:eastAsia="es-PE"/>
        </w:rPr>
        <w:t>int</w:t>
      </w:r>
      <w:proofErr w:type="spellEnd"/>
    </w:p>
    <w:p w14:paraId="4DDC458A" w14:textId="77777777" w:rsidR="003D2F40" w:rsidRPr="003D2F40" w:rsidRDefault="003D2F40" w:rsidP="003D2F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3D2F40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Mensaje</w:t>
      </w:r>
      <w:proofErr w:type="gramEnd"/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 asistencia perfecta → </w:t>
      </w:r>
      <w:proofErr w:type="spellStart"/>
      <w:r w:rsidRPr="003D2F40">
        <w:rPr>
          <w:rFonts w:ascii="Courier New" w:eastAsia="Times New Roman" w:hAnsi="Courier New" w:cs="Courier New"/>
          <w:sz w:val="20"/>
          <w:szCs w:val="20"/>
          <w:lang w:val="es-PE" w:eastAsia="es-PE"/>
        </w:rPr>
        <w:t>string</w:t>
      </w:r>
      <w:proofErr w:type="spellEnd"/>
    </w:p>
    <w:p w14:paraId="1664A676" w14:textId="77777777" w:rsidR="003D2F40" w:rsidRPr="003D2F40" w:rsidRDefault="003D2F40" w:rsidP="003D2F4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gramStart"/>
      <w:r w:rsidRPr="003D2F40">
        <w:rPr>
          <w:rFonts w:ascii="Times New Roman" w:eastAsia="Times New Roman" w:hAnsi="Symbol" w:cs="Times New Roman"/>
          <w:sz w:val="24"/>
          <w:szCs w:val="24"/>
          <w:lang w:val="es-PE" w:eastAsia="es-PE"/>
        </w:rPr>
        <w:t></w:t>
      </w:r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 Total</w:t>
      </w:r>
      <w:proofErr w:type="gramEnd"/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 asistencias del aula → </w:t>
      </w:r>
      <w:proofErr w:type="spellStart"/>
      <w:r w:rsidRPr="003D2F40">
        <w:rPr>
          <w:rFonts w:ascii="Courier New" w:eastAsia="Times New Roman" w:hAnsi="Courier New" w:cs="Courier New"/>
          <w:sz w:val="20"/>
          <w:szCs w:val="20"/>
          <w:lang w:val="es-PE" w:eastAsia="es-PE"/>
        </w:rPr>
        <w:t>int</w:t>
      </w:r>
      <w:proofErr w:type="spellEnd"/>
    </w:p>
    <w:p w14:paraId="15501F61" w14:textId="77777777" w:rsidR="003D2F40" w:rsidRDefault="003D2F40" w:rsidP="003D2F40">
      <w:pPr>
        <w:pStyle w:val="Prrafodelista"/>
        <w:rPr>
          <w:lang w:val="es-MX"/>
        </w:rPr>
      </w:pPr>
    </w:p>
    <w:p w14:paraId="0AE3F17E" w14:textId="77777777" w:rsidR="003D2F40" w:rsidRDefault="003D2F40" w:rsidP="003D2F40">
      <w:pPr>
        <w:pStyle w:val="Prrafodelista"/>
        <w:rPr>
          <w:lang w:val="es-MX"/>
        </w:rPr>
      </w:pPr>
    </w:p>
    <w:p w14:paraId="4DC8DDEF" w14:textId="77777777" w:rsidR="003D2F40" w:rsidRDefault="003D2F40" w:rsidP="003D2F40">
      <w:pPr>
        <w:pStyle w:val="Prrafodelista"/>
        <w:rPr>
          <w:lang w:val="es-MX"/>
        </w:rPr>
      </w:pPr>
    </w:p>
    <w:p w14:paraId="777580D7" w14:textId="77777777" w:rsidR="003D2F40" w:rsidRDefault="003D2F40" w:rsidP="003D2F40">
      <w:pPr>
        <w:pStyle w:val="Prrafodelista"/>
        <w:rPr>
          <w:lang w:val="es-MX"/>
        </w:rPr>
      </w:pPr>
    </w:p>
    <w:p w14:paraId="136BAE01" w14:textId="77777777" w:rsidR="003D2F40" w:rsidRDefault="003D2F40" w:rsidP="003D2F40">
      <w:pPr>
        <w:pStyle w:val="Prrafodelista"/>
        <w:rPr>
          <w:lang w:val="es-MX"/>
        </w:rPr>
      </w:pPr>
    </w:p>
    <w:p w14:paraId="71DD0A88" w14:textId="77777777" w:rsidR="003D2F40" w:rsidRDefault="003D2F40" w:rsidP="003D2F40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lastRenderedPageBreak/>
        <w:t>Requerimiento Principal</w:t>
      </w:r>
      <w:r>
        <w:rPr>
          <w:b/>
          <w:bCs/>
          <w:lang w:val="es-PE"/>
        </w:rPr>
        <w:t>:</w:t>
      </w:r>
    </w:p>
    <w:p w14:paraId="050AC6C6" w14:textId="3B61069B" w:rsidR="003D2F40" w:rsidRPr="003D2F40" w:rsidRDefault="003D2F40" w:rsidP="003D2F40">
      <w:pPr>
        <w:pStyle w:val="Prrafodelista"/>
        <w:rPr>
          <w:b/>
          <w:bCs/>
          <w:lang w:val="es-PE"/>
        </w:rPr>
      </w:pPr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Procesar una </w:t>
      </w:r>
      <w:r w:rsidRPr="003D2F40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matriz de asistencia</w:t>
      </w:r>
      <w:r w:rsidRPr="003D2F40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para:</w:t>
      </w:r>
    </w:p>
    <w:p w14:paraId="341CE886" w14:textId="4E80E7D0" w:rsidR="003D2F40" w:rsidRPr="003D2F40" w:rsidRDefault="003D2F40" w:rsidP="003D2F40">
      <w:pPr>
        <w:pStyle w:val="Prrafodelista"/>
        <w:numPr>
          <w:ilvl w:val="0"/>
          <w:numId w:val="30"/>
        </w:numPr>
        <w:rPr>
          <w:lang w:val="es-PE"/>
        </w:rPr>
      </w:pPr>
      <w:r w:rsidRPr="003D2F40">
        <w:rPr>
          <w:lang w:val="es-PE"/>
        </w:rPr>
        <w:t>Calcular la asistencia total por cada estudiante.</w:t>
      </w:r>
    </w:p>
    <w:p w14:paraId="54112C8D" w14:textId="351904FD" w:rsidR="003D2F40" w:rsidRPr="003D2F40" w:rsidRDefault="003D2F40" w:rsidP="003D2F40">
      <w:pPr>
        <w:pStyle w:val="Prrafodelista"/>
        <w:numPr>
          <w:ilvl w:val="0"/>
          <w:numId w:val="30"/>
        </w:numPr>
        <w:rPr>
          <w:lang w:val="es-PE"/>
        </w:rPr>
      </w:pPr>
      <w:r w:rsidRPr="003D2F40">
        <w:rPr>
          <w:lang w:val="es-PE"/>
        </w:rPr>
        <w:t>Identificar estudiantes con asistencia perfecta.</w:t>
      </w:r>
    </w:p>
    <w:p w14:paraId="31E70F31" w14:textId="1CC8E3B5" w:rsidR="003D2F40" w:rsidRPr="003D2F40" w:rsidRDefault="003D2F40" w:rsidP="003D2F40">
      <w:pPr>
        <w:pStyle w:val="Prrafodelista"/>
        <w:numPr>
          <w:ilvl w:val="0"/>
          <w:numId w:val="30"/>
        </w:numPr>
        <w:rPr>
          <w:lang w:val="es-PE"/>
        </w:rPr>
      </w:pPr>
      <w:r w:rsidRPr="003D2F40">
        <w:rPr>
          <w:lang w:val="es-PE"/>
        </w:rPr>
        <w:t>Calcular el total de asistencias del aula.</w:t>
      </w:r>
    </w:p>
    <w:p w14:paraId="2C0BE657" w14:textId="77777777" w:rsidR="003D2F40" w:rsidRPr="008F5E21" w:rsidRDefault="003D2F40" w:rsidP="003D2F40">
      <w:pPr>
        <w:pStyle w:val="Prrafodelista"/>
        <w:rPr>
          <w:lang w:val="es-PE"/>
        </w:rPr>
      </w:pPr>
    </w:p>
    <w:p w14:paraId="5F9050A0" w14:textId="77777777" w:rsidR="003D2F40" w:rsidRPr="008F5E21" w:rsidRDefault="003D2F40" w:rsidP="003D2F40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t>Restricciones:</w:t>
      </w:r>
    </w:p>
    <w:p w14:paraId="3E71ECBB" w14:textId="77777777" w:rsidR="003D2F40" w:rsidRDefault="003D2F40" w:rsidP="003D2F40">
      <w:pPr>
        <w:pStyle w:val="Prrafodelista"/>
        <w:rPr>
          <w:lang w:val="es-PE"/>
        </w:rPr>
      </w:pPr>
    </w:p>
    <w:p w14:paraId="79828472" w14:textId="546EC082" w:rsidR="003D2F40" w:rsidRPr="003D2F40" w:rsidRDefault="003D2F40" w:rsidP="003D2F40">
      <w:pPr>
        <w:pStyle w:val="Prrafodelista"/>
        <w:numPr>
          <w:ilvl w:val="0"/>
          <w:numId w:val="31"/>
        </w:numPr>
        <w:rPr>
          <w:lang w:val="es-PE"/>
        </w:rPr>
      </w:pPr>
      <w:r w:rsidRPr="003D2F40">
        <w:rPr>
          <w:lang w:val="es-PE"/>
        </w:rPr>
        <w:t xml:space="preserve">La matriz solo puede contener valores </w:t>
      </w:r>
      <w:r w:rsidRPr="003D2F40">
        <w:rPr>
          <w:b/>
          <w:bCs/>
          <w:lang w:val="es-PE"/>
        </w:rPr>
        <w:t>0 o 1</w:t>
      </w:r>
      <w:r w:rsidRPr="003D2F40">
        <w:rPr>
          <w:lang w:val="es-PE"/>
        </w:rPr>
        <w:t>.</w:t>
      </w:r>
    </w:p>
    <w:p w14:paraId="1F200892" w14:textId="1DE6EB27" w:rsidR="003D2F40" w:rsidRPr="003D2F40" w:rsidRDefault="003D2F40" w:rsidP="003D2F40">
      <w:pPr>
        <w:pStyle w:val="Prrafodelista"/>
        <w:numPr>
          <w:ilvl w:val="0"/>
          <w:numId w:val="31"/>
        </w:numPr>
        <w:rPr>
          <w:lang w:val="es-PE"/>
        </w:rPr>
      </w:pPr>
      <w:r w:rsidRPr="003D2F40">
        <w:rPr>
          <w:lang w:val="es-PE"/>
        </w:rPr>
        <w:t xml:space="preserve">Número de estudiantes: </w:t>
      </w:r>
      <w:r w:rsidRPr="003D2F40">
        <w:rPr>
          <w:b/>
          <w:bCs/>
          <w:lang w:val="es-PE"/>
        </w:rPr>
        <w:t>3</w:t>
      </w:r>
    </w:p>
    <w:p w14:paraId="2AF585F5" w14:textId="026B1702" w:rsidR="003D2F40" w:rsidRPr="003D2F40" w:rsidRDefault="003D2F40" w:rsidP="003D2F40">
      <w:pPr>
        <w:pStyle w:val="Prrafodelista"/>
        <w:numPr>
          <w:ilvl w:val="0"/>
          <w:numId w:val="31"/>
        </w:numPr>
        <w:rPr>
          <w:lang w:val="es-PE"/>
        </w:rPr>
      </w:pPr>
      <w:r w:rsidRPr="003D2F40">
        <w:rPr>
          <w:lang w:val="es-PE"/>
        </w:rPr>
        <w:t xml:space="preserve">Número de días: </w:t>
      </w:r>
      <w:r w:rsidRPr="003D2F40">
        <w:rPr>
          <w:b/>
          <w:bCs/>
          <w:lang w:val="es-PE"/>
        </w:rPr>
        <w:t>5</w:t>
      </w:r>
    </w:p>
    <w:p w14:paraId="2820D555" w14:textId="396DE8A4" w:rsidR="003D2F40" w:rsidRPr="003D2F40" w:rsidRDefault="003D2F40" w:rsidP="003D2F40">
      <w:pPr>
        <w:pStyle w:val="Prrafodelista"/>
        <w:numPr>
          <w:ilvl w:val="0"/>
          <w:numId w:val="31"/>
        </w:numPr>
        <w:rPr>
          <w:lang w:val="es-PE"/>
        </w:rPr>
      </w:pPr>
      <w:r w:rsidRPr="003D2F40">
        <w:rPr>
          <w:lang w:val="es-PE"/>
        </w:rPr>
        <w:t xml:space="preserve">La asistencia perfecta se da cuando el estudiante asistió </w:t>
      </w:r>
      <w:r w:rsidRPr="003D2F40">
        <w:rPr>
          <w:b/>
          <w:bCs/>
          <w:lang w:val="es-PE"/>
        </w:rPr>
        <w:t>todos los días</w:t>
      </w:r>
      <w:r w:rsidRPr="003D2F40">
        <w:rPr>
          <w:lang w:val="es-PE"/>
        </w:rPr>
        <w:t>.</w:t>
      </w:r>
    </w:p>
    <w:p w14:paraId="51F9E471" w14:textId="77777777" w:rsidR="003D2F40" w:rsidRPr="003D2F40" w:rsidRDefault="003D2F40" w:rsidP="003D2F40">
      <w:pPr>
        <w:rPr>
          <w:b/>
          <w:bCs/>
          <w:lang w:val="es-MX"/>
        </w:rPr>
      </w:pPr>
      <w:r w:rsidRPr="003D2F40">
        <w:rPr>
          <w:b/>
          <w:bCs/>
          <w:lang w:val="es-MX"/>
        </w:rPr>
        <w:t>2.- Planificación de Solución:</w:t>
      </w:r>
    </w:p>
    <w:p w14:paraId="01A71D6F" w14:textId="6C48249D" w:rsidR="003D2F40" w:rsidRPr="003D2F40" w:rsidRDefault="003D2F40" w:rsidP="003D2F40">
      <w:pPr>
        <w:rPr>
          <w:lang w:val="es-PE"/>
        </w:rPr>
      </w:pPr>
      <w:r>
        <w:rPr>
          <w:lang w:val="es-PE"/>
        </w:rPr>
        <w:t xml:space="preserve">2.1 </w:t>
      </w:r>
      <w:r w:rsidRPr="003D2F40">
        <w:rPr>
          <w:lang w:val="es-PE"/>
        </w:rPr>
        <w:t>Inicio</w:t>
      </w:r>
    </w:p>
    <w:p w14:paraId="0320EED7" w14:textId="5EAE88B7" w:rsidR="003D2F40" w:rsidRPr="003D2F40" w:rsidRDefault="003D2F40" w:rsidP="003D2F40">
      <w:pPr>
        <w:rPr>
          <w:lang w:val="es-PE"/>
        </w:rPr>
      </w:pPr>
      <w:r>
        <w:rPr>
          <w:lang w:val="es-PE"/>
        </w:rPr>
        <w:t xml:space="preserve">2.2 </w:t>
      </w:r>
      <w:r w:rsidRPr="003D2F40">
        <w:rPr>
          <w:lang w:val="es-PE"/>
        </w:rPr>
        <w:t xml:space="preserve">Declarar matriz </w:t>
      </w:r>
      <w:proofErr w:type="gramStart"/>
      <w:r w:rsidRPr="003D2F40">
        <w:rPr>
          <w:lang w:val="es-PE"/>
        </w:rPr>
        <w:t>asistencia[</w:t>
      </w:r>
      <w:proofErr w:type="gramEnd"/>
      <w:r w:rsidRPr="003D2F40">
        <w:rPr>
          <w:lang w:val="es-PE"/>
        </w:rPr>
        <w:t>3][5]</w:t>
      </w:r>
    </w:p>
    <w:p w14:paraId="21775479" w14:textId="3EBEFA08" w:rsidR="003D2F40" w:rsidRPr="003D2F40" w:rsidRDefault="003D2F40" w:rsidP="003D2F40">
      <w:pPr>
        <w:rPr>
          <w:lang w:val="es-PE"/>
        </w:rPr>
      </w:pPr>
      <w:r>
        <w:rPr>
          <w:lang w:val="es-PE"/>
        </w:rPr>
        <w:t xml:space="preserve">2.3 </w:t>
      </w:r>
      <w:r w:rsidRPr="003D2F40">
        <w:rPr>
          <w:lang w:val="es-PE"/>
        </w:rPr>
        <w:t xml:space="preserve">Inicializar </w:t>
      </w:r>
      <w:proofErr w:type="spellStart"/>
      <w:r w:rsidRPr="003D2F40">
        <w:rPr>
          <w:lang w:val="es-PE"/>
        </w:rPr>
        <w:t>totalAula</w:t>
      </w:r>
      <w:proofErr w:type="spellEnd"/>
      <w:r w:rsidRPr="003D2F40">
        <w:rPr>
          <w:lang w:val="es-PE"/>
        </w:rPr>
        <w:t xml:space="preserve"> en 0</w:t>
      </w:r>
    </w:p>
    <w:p w14:paraId="79F064EE" w14:textId="17D3A259" w:rsidR="003D2F40" w:rsidRPr="003D2F40" w:rsidRDefault="003D2F40" w:rsidP="003D2F40">
      <w:pPr>
        <w:ind w:firstLine="360"/>
        <w:rPr>
          <w:lang w:val="es-PE"/>
        </w:rPr>
      </w:pPr>
      <w:r w:rsidRPr="003D2F40">
        <w:rPr>
          <w:lang w:val="es-PE"/>
        </w:rPr>
        <w:t>Para cada estudiante (i):</w:t>
      </w:r>
    </w:p>
    <w:p w14:paraId="165CEE25" w14:textId="77777777" w:rsidR="003D2F40" w:rsidRPr="003D2F40" w:rsidRDefault="003D2F40" w:rsidP="003D2F40">
      <w:pPr>
        <w:numPr>
          <w:ilvl w:val="0"/>
          <w:numId w:val="33"/>
        </w:numPr>
        <w:rPr>
          <w:lang w:val="es-PE"/>
        </w:rPr>
      </w:pPr>
      <w:r w:rsidRPr="003D2F40">
        <w:rPr>
          <w:lang w:val="es-PE"/>
        </w:rPr>
        <w:t xml:space="preserve">Inicializar </w:t>
      </w:r>
      <w:proofErr w:type="spellStart"/>
      <w:r w:rsidRPr="003D2F40">
        <w:rPr>
          <w:lang w:val="es-PE"/>
        </w:rPr>
        <w:t>sumaEstudiante</w:t>
      </w:r>
      <w:proofErr w:type="spellEnd"/>
      <w:r w:rsidRPr="003D2F40">
        <w:rPr>
          <w:lang w:val="es-PE"/>
        </w:rPr>
        <w:t xml:space="preserve"> en 0</w:t>
      </w:r>
    </w:p>
    <w:p w14:paraId="0628BE10" w14:textId="77777777" w:rsidR="003D2F40" w:rsidRPr="003D2F40" w:rsidRDefault="003D2F40" w:rsidP="003D2F40">
      <w:pPr>
        <w:numPr>
          <w:ilvl w:val="0"/>
          <w:numId w:val="33"/>
        </w:numPr>
        <w:rPr>
          <w:lang w:val="es-PE"/>
        </w:rPr>
      </w:pPr>
      <w:r w:rsidRPr="003D2F40">
        <w:rPr>
          <w:lang w:val="es-PE"/>
        </w:rPr>
        <w:t>Para cada día (j):</w:t>
      </w:r>
    </w:p>
    <w:p w14:paraId="64101D43" w14:textId="77777777" w:rsidR="003D2F40" w:rsidRPr="003D2F40" w:rsidRDefault="003D2F40" w:rsidP="003D2F40">
      <w:pPr>
        <w:numPr>
          <w:ilvl w:val="1"/>
          <w:numId w:val="33"/>
        </w:numPr>
        <w:rPr>
          <w:lang w:val="es-PE"/>
        </w:rPr>
      </w:pPr>
      <w:r w:rsidRPr="003D2F40">
        <w:rPr>
          <w:lang w:val="es-PE"/>
        </w:rPr>
        <w:t>Leer asistencia[i][j]</w:t>
      </w:r>
    </w:p>
    <w:p w14:paraId="593F8F0C" w14:textId="77777777" w:rsidR="003D2F40" w:rsidRPr="003D2F40" w:rsidRDefault="003D2F40" w:rsidP="003D2F40">
      <w:pPr>
        <w:numPr>
          <w:ilvl w:val="1"/>
          <w:numId w:val="33"/>
        </w:numPr>
        <w:rPr>
          <w:lang w:val="es-PE"/>
        </w:rPr>
      </w:pPr>
      <w:r w:rsidRPr="003D2F40">
        <w:rPr>
          <w:lang w:val="es-PE"/>
        </w:rPr>
        <w:t xml:space="preserve">Sumar asistencia[i][j] a </w:t>
      </w:r>
      <w:proofErr w:type="spellStart"/>
      <w:r w:rsidRPr="003D2F40">
        <w:rPr>
          <w:lang w:val="es-PE"/>
        </w:rPr>
        <w:t>sumaEstudiante</w:t>
      </w:r>
      <w:proofErr w:type="spellEnd"/>
    </w:p>
    <w:p w14:paraId="765F94ED" w14:textId="77777777" w:rsidR="003D2F40" w:rsidRPr="003D2F40" w:rsidRDefault="003D2F40" w:rsidP="003D2F40">
      <w:pPr>
        <w:numPr>
          <w:ilvl w:val="1"/>
          <w:numId w:val="33"/>
        </w:numPr>
        <w:rPr>
          <w:lang w:val="es-PE"/>
        </w:rPr>
      </w:pPr>
      <w:r w:rsidRPr="003D2F40">
        <w:rPr>
          <w:lang w:val="es-PE"/>
        </w:rPr>
        <w:t xml:space="preserve">Sumar asistencia[i][j] a </w:t>
      </w:r>
      <w:proofErr w:type="spellStart"/>
      <w:r w:rsidRPr="003D2F40">
        <w:rPr>
          <w:lang w:val="es-PE"/>
        </w:rPr>
        <w:t>totalAula</w:t>
      </w:r>
      <w:proofErr w:type="spellEnd"/>
    </w:p>
    <w:p w14:paraId="4BE13292" w14:textId="77777777" w:rsidR="003D2F40" w:rsidRPr="003D2F40" w:rsidRDefault="003D2F40" w:rsidP="003D2F40">
      <w:pPr>
        <w:numPr>
          <w:ilvl w:val="0"/>
          <w:numId w:val="33"/>
        </w:numPr>
        <w:rPr>
          <w:lang w:val="es-PE"/>
        </w:rPr>
      </w:pPr>
      <w:r w:rsidRPr="003D2F40">
        <w:rPr>
          <w:lang w:val="es-PE"/>
        </w:rPr>
        <w:t>Mostrar asistencia total del estudiante</w:t>
      </w:r>
    </w:p>
    <w:p w14:paraId="195DE93A" w14:textId="77777777" w:rsidR="003D2F40" w:rsidRPr="003D2F40" w:rsidRDefault="003D2F40" w:rsidP="003D2F40">
      <w:pPr>
        <w:numPr>
          <w:ilvl w:val="0"/>
          <w:numId w:val="33"/>
        </w:numPr>
        <w:rPr>
          <w:lang w:val="es-PE"/>
        </w:rPr>
      </w:pPr>
      <w:r w:rsidRPr="003D2F40">
        <w:rPr>
          <w:lang w:val="es-PE"/>
        </w:rPr>
        <w:t xml:space="preserve">Si </w:t>
      </w:r>
      <w:proofErr w:type="spellStart"/>
      <w:r w:rsidRPr="003D2F40">
        <w:rPr>
          <w:lang w:val="es-PE"/>
        </w:rPr>
        <w:t>sumaEstudiante</w:t>
      </w:r>
      <w:proofErr w:type="spellEnd"/>
      <w:r w:rsidRPr="003D2F40">
        <w:rPr>
          <w:lang w:val="es-PE"/>
        </w:rPr>
        <w:t xml:space="preserve"> es igual al número de días:</w:t>
      </w:r>
    </w:p>
    <w:p w14:paraId="42C915E9" w14:textId="77777777" w:rsidR="003D2F40" w:rsidRPr="003D2F40" w:rsidRDefault="003D2F40" w:rsidP="003D2F40">
      <w:pPr>
        <w:numPr>
          <w:ilvl w:val="1"/>
          <w:numId w:val="33"/>
        </w:numPr>
        <w:rPr>
          <w:lang w:val="es-PE"/>
        </w:rPr>
      </w:pPr>
      <w:r w:rsidRPr="003D2F40">
        <w:rPr>
          <w:lang w:val="es-PE"/>
        </w:rPr>
        <w:t>Mostrar que tiene asistencia perfecta</w:t>
      </w:r>
    </w:p>
    <w:p w14:paraId="375A5C31" w14:textId="3B034C01" w:rsidR="003D2F40" w:rsidRPr="003D2F40" w:rsidRDefault="003D2F40" w:rsidP="003D2F40">
      <w:pPr>
        <w:rPr>
          <w:lang w:val="es-PE"/>
        </w:rPr>
      </w:pPr>
      <w:r>
        <w:rPr>
          <w:lang w:val="es-PE"/>
        </w:rPr>
        <w:t xml:space="preserve">2.4 </w:t>
      </w:r>
      <w:r w:rsidRPr="003D2F40">
        <w:rPr>
          <w:lang w:val="es-PE"/>
        </w:rPr>
        <w:t>Mostrar total de asistencias del aula</w:t>
      </w:r>
    </w:p>
    <w:p w14:paraId="208FA7C2" w14:textId="1563DAAE" w:rsidR="003D2F40" w:rsidRPr="003D2F40" w:rsidRDefault="003D2F40" w:rsidP="003D2F40">
      <w:pPr>
        <w:rPr>
          <w:lang w:val="es-PE"/>
        </w:rPr>
      </w:pPr>
      <w:r>
        <w:rPr>
          <w:lang w:val="es-PE"/>
        </w:rPr>
        <w:t xml:space="preserve">2.5 </w:t>
      </w:r>
      <w:r w:rsidRPr="003D2F40">
        <w:rPr>
          <w:lang w:val="es-PE"/>
        </w:rPr>
        <w:t>Fin</w:t>
      </w:r>
    </w:p>
    <w:p w14:paraId="5FAE630C" w14:textId="0BDC8A96" w:rsidR="003D2F40" w:rsidRPr="003D2F40" w:rsidRDefault="003D2F40">
      <w:pPr>
        <w:rPr>
          <w:b/>
          <w:bCs/>
          <w:lang w:val="es-MX"/>
        </w:rPr>
      </w:pPr>
      <w:r w:rsidRPr="003D2F40">
        <w:rPr>
          <w:b/>
          <w:bCs/>
          <w:lang w:val="es-MX"/>
        </w:rPr>
        <w:t xml:space="preserve">3. Programa estructurado completo (En </w:t>
      </w:r>
      <w:proofErr w:type="spellStart"/>
      <w:r w:rsidRPr="003D2F40">
        <w:rPr>
          <w:b/>
          <w:bCs/>
          <w:lang w:val="es-MX"/>
        </w:rPr>
        <w:t>c++</w:t>
      </w:r>
      <w:proofErr w:type="spellEnd"/>
      <w:r w:rsidRPr="003D2F40">
        <w:rPr>
          <w:b/>
          <w:bCs/>
          <w:lang w:val="es-MX"/>
        </w:rPr>
        <w:t>)</w:t>
      </w:r>
    </w:p>
    <w:p w14:paraId="6263D055" w14:textId="77777777" w:rsidR="003D2F40" w:rsidRDefault="003D2F40">
      <w:pPr>
        <w:rPr>
          <w:lang w:val="es-MX"/>
        </w:rPr>
      </w:pPr>
    </w:p>
    <w:p w14:paraId="63F34C7E" w14:textId="77777777" w:rsidR="003D2F40" w:rsidRDefault="003D2F40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D78C4" w14:paraId="50375EA1" w14:textId="77777777" w:rsidTr="000D78C4">
        <w:tc>
          <w:tcPr>
            <w:tcW w:w="8780" w:type="dxa"/>
          </w:tcPr>
          <w:p w14:paraId="56B3A6A1" w14:textId="657027A8" w:rsidR="000D78C4" w:rsidRDefault="003D2F40">
            <w:pPr>
              <w:rPr>
                <w:lang w:val="es-MX"/>
              </w:rPr>
            </w:pPr>
            <w:r w:rsidRPr="003D2F40">
              <w:rPr>
                <w:lang w:val="es-MX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1AAE4F18" wp14:editId="45CD55E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</wp:posOffset>
                  </wp:positionV>
                  <wp:extent cx="5486400" cy="5725160"/>
                  <wp:effectExtent l="0" t="0" r="0" b="8890"/>
                  <wp:wrapSquare wrapText="bothSides"/>
                  <wp:docPr id="15458463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463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72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FA3C46" w14:textId="77777777" w:rsidR="000D78C4" w:rsidRDefault="000D78C4">
            <w:pPr>
              <w:rPr>
                <w:lang w:val="es-MX"/>
              </w:rPr>
            </w:pPr>
          </w:p>
          <w:p w14:paraId="4E05D133" w14:textId="77777777" w:rsidR="000D78C4" w:rsidRDefault="000D78C4">
            <w:pPr>
              <w:rPr>
                <w:lang w:val="es-MX"/>
              </w:rPr>
            </w:pPr>
          </w:p>
        </w:tc>
      </w:tr>
    </w:tbl>
    <w:p w14:paraId="72AC1685" w14:textId="77777777" w:rsidR="000D78C4" w:rsidRDefault="000D78C4">
      <w:pPr>
        <w:rPr>
          <w:lang w:val="es-MX"/>
        </w:rPr>
      </w:pPr>
    </w:p>
    <w:p w14:paraId="4AB9CBD9" w14:textId="77777777" w:rsidR="003D2F40" w:rsidRDefault="003D2F40">
      <w:pPr>
        <w:rPr>
          <w:lang w:val="es-MX"/>
        </w:rPr>
      </w:pPr>
    </w:p>
    <w:p w14:paraId="023E2232" w14:textId="77777777" w:rsidR="003D2F40" w:rsidRDefault="003D2F40">
      <w:pPr>
        <w:rPr>
          <w:lang w:val="es-MX"/>
        </w:rPr>
      </w:pPr>
    </w:p>
    <w:p w14:paraId="44944B29" w14:textId="77777777" w:rsidR="003D2F40" w:rsidRDefault="003D2F40">
      <w:pPr>
        <w:rPr>
          <w:lang w:val="es-MX"/>
        </w:rPr>
      </w:pPr>
    </w:p>
    <w:p w14:paraId="0CCA78E0" w14:textId="77777777" w:rsidR="003D2F40" w:rsidRPr="000D78C4" w:rsidRDefault="003D2F40">
      <w:pPr>
        <w:rPr>
          <w:lang w:val="es-MX"/>
        </w:rPr>
      </w:pPr>
    </w:p>
    <w:p w14:paraId="19D03E0A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lastRenderedPageBreak/>
        <w:t>Reto Final: Racha Positiva</w:t>
      </w:r>
    </w:p>
    <w:p w14:paraId="64E8D175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Una empresa registra ganancias y pérdidas diarias.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Determinar la mayor cantidad de días consecutivos con ganancias positivas.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-5 10 12 -3 4 6 8 -2</w:t>
      </w:r>
      <w:r w:rsidRPr="000D78C4">
        <w:rPr>
          <w:lang w:val="es-MX"/>
        </w:rPr>
        <w:br/>
      </w:r>
      <w:r w:rsidRPr="000D78C4">
        <w:rPr>
          <w:lang w:val="es-MX"/>
        </w:rPr>
        <w:br/>
        <w:t>Salida esperada:</w:t>
      </w:r>
      <w:r w:rsidRPr="000D78C4">
        <w:rPr>
          <w:lang w:val="es-MX"/>
        </w:rPr>
        <w:br/>
        <w:t>Mayor racha positiva: 3 días</w:t>
      </w:r>
    </w:p>
    <w:p w14:paraId="48ABBDCB" w14:textId="77777777" w:rsidR="00B94D4C" w:rsidRPr="003D2F40" w:rsidRDefault="00B94D4C" w:rsidP="00B94D4C">
      <w:pPr>
        <w:rPr>
          <w:b/>
          <w:bCs/>
          <w:lang w:val="es-MX"/>
        </w:rPr>
      </w:pPr>
      <w:r w:rsidRPr="003D2F40">
        <w:rPr>
          <w:b/>
          <w:bCs/>
          <w:lang w:val="es-MX"/>
        </w:rPr>
        <w:t>1. Análisis del problema:</w:t>
      </w:r>
    </w:p>
    <w:p w14:paraId="7F9CF626" w14:textId="77777777" w:rsidR="00B94D4C" w:rsidRDefault="00B94D4C" w:rsidP="00B94D4C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Variable Entrada (VE):</w:t>
      </w:r>
    </w:p>
    <w:p w14:paraId="439C151A" w14:textId="77777777" w:rsidR="00B94D4C" w:rsidRDefault="00B94D4C" w:rsidP="00B94D4C">
      <w:pPr>
        <w:pStyle w:val="Prrafodelista"/>
        <w:rPr>
          <w:lang w:val="es-MX"/>
        </w:rPr>
      </w:pPr>
    </w:p>
    <w:p w14:paraId="21F57B04" w14:textId="023A82A8" w:rsidR="00B94D4C" w:rsidRPr="00B94D4C" w:rsidRDefault="00B94D4C" w:rsidP="00B94D4C">
      <w:pPr>
        <w:pStyle w:val="Prrafodelista"/>
        <w:numPr>
          <w:ilvl w:val="0"/>
          <w:numId w:val="12"/>
        </w:numPr>
        <w:tabs>
          <w:tab w:val="left" w:pos="1260"/>
        </w:tabs>
        <w:rPr>
          <w:lang w:val="es-PE"/>
        </w:rPr>
      </w:pPr>
      <w:proofErr w:type="spellStart"/>
      <w:proofErr w:type="gramStart"/>
      <w:r>
        <w:rPr>
          <w:sz w:val="24"/>
          <w:szCs w:val="24"/>
        </w:rPr>
        <w:t>ganancias</w:t>
      </w:r>
      <w:proofErr w:type="spellEnd"/>
      <w:r w:rsidRPr="00872846">
        <w:rPr>
          <w:sz w:val="24"/>
          <w:szCs w:val="24"/>
        </w:rPr>
        <w:t>[</w:t>
      </w:r>
      <w:proofErr w:type="gramEnd"/>
      <w:r w:rsidRPr="00872846">
        <w:rPr>
          <w:sz w:val="24"/>
          <w:szCs w:val="24"/>
        </w:rPr>
        <w:t xml:space="preserve">] </w:t>
      </w:r>
      <w:r w:rsidRPr="00872846">
        <w:rPr>
          <w:sz w:val="24"/>
          <w:szCs w:val="24"/>
        </w:rPr>
        <w:sym w:font="Wingdings" w:char="F0E0"/>
      </w:r>
      <w:r w:rsidRPr="00872846">
        <w:rPr>
          <w:sz w:val="24"/>
          <w:szCs w:val="24"/>
        </w:rPr>
        <w:t xml:space="preserve"> </w:t>
      </w:r>
      <w:r>
        <w:rPr>
          <w:sz w:val="24"/>
          <w:szCs w:val="24"/>
        </w:rPr>
        <w:t>int</w:t>
      </w:r>
      <w:r w:rsidRPr="00872846">
        <w:rPr>
          <w:sz w:val="24"/>
          <w:szCs w:val="24"/>
        </w:rPr>
        <w:t xml:space="preserve"> (</w:t>
      </w:r>
      <w:r w:rsidRPr="00B94D4C">
        <w:rPr>
          <w:lang w:val="es-PE"/>
        </w:rPr>
        <w:t>Arreglo unidimensional que almacena las ganancias o pérdidas diarias de la empresa.</w:t>
      </w:r>
      <w:r w:rsidRPr="00B94D4C">
        <w:rPr>
          <w:sz w:val="24"/>
          <w:szCs w:val="24"/>
          <w:lang w:val="es-PE"/>
        </w:rPr>
        <w:t xml:space="preserve"> </w:t>
      </w:r>
      <w:r w:rsidRPr="00B94D4C">
        <w:rPr>
          <w:sz w:val="24"/>
          <w:szCs w:val="24"/>
        </w:rPr>
        <w:t>.</w:t>
      </w:r>
      <w:proofErr w:type="gramStart"/>
      <w:r w:rsidRPr="00B94D4C">
        <w:rPr>
          <w:sz w:val="24"/>
          <w:szCs w:val="24"/>
        </w:rPr>
        <w:t>)</w:t>
      </w:r>
      <w:r>
        <w:rPr>
          <w:lang w:val="es-PE"/>
        </w:rPr>
        <w:t>.-</w:t>
      </w:r>
      <w:proofErr w:type="gramEnd"/>
      <w:r>
        <w:rPr>
          <w:lang w:val="es-PE"/>
        </w:rPr>
        <w:t xml:space="preserve"> </w:t>
      </w:r>
      <w:r w:rsidRPr="00B94D4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Valores:</w:t>
      </w:r>
    </w:p>
    <w:p w14:paraId="617D0AB0" w14:textId="77777777" w:rsidR="00B94D4C" w:rsidRPr="00B94D4C" w:rsidRDefault="00B94D4C" w:rsidP="00B94D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4D4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Positivos → ganancias</w:t>
      </w:r>
    </w:p>
    <w:p w14:paraId="38EF27D9" w14:textId="5AAFBB75" w:rsidR="00B94D4C" w:rsidRPr="00B94D4C" w:rsidRDefault="00B94D4C" w:rsidP="00B94D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4D4C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Negativos → pérdidas</w:t>
      </w:r>
    </w:p>
    <w:p w14:paraId="2CECD352" w14:textId="55A8CB78" w:rsidR="00B94D4C" w:rsidRPr="00B94D4C" w:rsidRDefault="00B94D4C" w:rsidP="00B94D4C">
      <w:pPr>
        <w:pStyle w:val="Prrafodelista"/>
        <w:numPr>
          <w:ilvl w:val="0"/>
          <w:numId w:val="12"/>
        </w:numPr>
        <w:tabs>
          <w:tab w:val="left" w:pos="1260"/>
        </w:tabs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N </w:t>
      </w:r>
      <w:r w:rsidRPr="00B94D4C">
        <w:rPr>
          <w:sz w:val="24"/>
          <w:szCs w:val="24"/>
          <w:lang w:val="es-PE"/>
        </w:rPr>
        <w:sym w:font="Wingdings" w:char="F0E0"/>
      </w:r>
      <w:r>
        <w:rPr>
          <w:sz w:val="24"/>
          <w:szCs w:val="24"/>
          <w:lang w:val="es-PE"/>
        </w:rPr>
        <w:t xml:space="preserve"> </w:t>
      </w:r>
      <w:proofErr w:type="spellStart"/>
      <w:proofErr w:type="gramStart"/>
      <w:r>
        <w:rPr>
          <w:sz w:val="24"/>
          <w:szCs w:val="24"/>
          <w:lang w:val="es-PE"/>
        </w:rPr>
        <w:t>int</w:t>
      </w:r>
      <w:proofErr w:type="spellEnd"/>
      <w:r>
        <w:rPr>
          <w:sz w:val="24"/>
          <w:szCs w:val="24"/>
          <w:lang w:val="es-PE"/>
        </w:rPr>
        <w:t xml:space="preserve">  (</w:t>
      </w:r>
      <w:proofErr w:type="spellStart"/>
      <w:proofErr w:type="gramEnd"/>
      <w:r w:rsidRPr="00B94D4C">
        <w:rPr>
          <w:sz w:val="24"/>
          <w:szCs w:val="24"/>
        </w:rPr>
        <w:t>Cantidad</w:t>
      </w:r>
      <w:proofErr w:type="spellEnd"/>
      <w:r w:rsidRPr="00B94D4C">
        <w:rPr>
          <w:sz w:val="24"/>
          <w:szCs w:val="24"/>
        </w:rPr>
        <w:t xml:space="preserve"> de días </w:t>
      </w:r>
      <w:proofErr w:type="spellStart"/>
      <w:r w:rsidRPr="00B94D4C">
        <w:rPr>
          <w:sz w:val="24"/>
          <w:szCs w:val="24"/>
        </w:rPr>
        <w:t>registrados</w:t>
      </w:r>
      <w:proofErr w:type="spellEnd"/>
      <w:r w:rsidRPr="00B94D4C"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1473B3A1" w14:textId="77777777" w:rsidR="00B94D4C" w:rsidRPr="003D2F40" w:rsidRDefault="00B94D4C" w:rsidP="00B94D4C">
      <w:pPr>
        <w:pStyle w:val="Prrafodelista"/>
        <w:tabs>
          <w:tab w:val="left" w:pos="1260"/>
        </w:tabs>
        <w:rPr>
          <w:sz w:val="24"/>
          <w:szCs w:val="24"/>
          <w:lang w:val="es-PE"/>
        </w:rPr>
      </w:pPr>
    </w:p>
    <w:p w14:paraId="35BEDBDD" w14:textId="77777777" w:rsidR="00B94D4C" w:rsidRPr="00872846" w:rsidRDefault="00B94D4C" w:rsidP="00B94D4C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Intermedia (VI):</w:t>
      </w:r>
    </w:p>
    <w:p w14:paraId="760585D9" w14:textId="77777777" w:rsidR="00B94D4C" w:rsidRPr="00872846" w:rsidRDefault="00B94D4C" w:rsidP="00B94D4C">
      <w:pPr>
        <w:pStyle w:val="Prrafodelista"/>
        <w:rPr>
          <w:sz w:val="24"/>
          <w:szCs w:val="24"/>
          <w:lang w:val="es-MX"/>
        </w:rPr>
      </w:pPr>
    </w:p>
    <w:p w14:paraId="4CECCA7F" w14:textId="38661360" w:rsidR="00B94D4C" w:rsidRPr="00872846" w:rsidRDefault="00B94D4C" w:rsidP="00B94D4C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racha</w:t>
      </w:r>
      <w:r>
        <w:rPr>
          <w:sz w:val="24"/>
          <w:szCs w:val="24"/>
          <w:lang w:val="es-MX"/>
        </w:rPr>
        <w:t>_</w:t>
      </w:r>
      <w:r>
        <w:rPr>
          <w:sz w:val="24"/>
          <w:szCs w:val="24"/>
          <w:lang w:val="es-MX"/>
        </w:rPr>
        <w:t>actual</w:t>
      </w:r>
      <w:proofErr w:type="spellEnd"/>
      <w:r w:rsidRPr="00872846">
        <w:rPr>
          <w:sz w:val="24"/>
          <w:szCs w:val="24"/>
          <w:lang w:val="es-MX"/>
        </w:rPr>
        <w:t xml:space="preserve"> </w:t>
      </w:r>
      <w:r w:rsidRPr="00872846">
        <w:rPr>
          <w:sz w:val="24"/>
          <w:szCs w:val="24"/>
          <w:lang w:val="es-MX"/>
        </w:rPr>
        <w:sym w:font="Wingdings" w:char="F0E0"/>
      </w:r>
      <w:r w:rsidRPr="00872846"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int</w:t>
      </w:r>
      <w:proofErr w:type="spellEnd"/>
      <w:r w:rsidRPr="00872846">
        <w:rPr>
          <w:sz w:val="24"/>
          <w:szCs w:val="24"/>
          <w:lang w:val="es-MX"/>
        </w:rPr>
        <w:t xml:space="preserve"> (</w:t>
      </w:r>
      <w:proofErr w:type="spellStart"/>
      <w:r w:rsidRPr="00B94D4C">
        <w:rPr>
          <w:sz w:val="24"/>
          <w:szCs w:val="24"/>
        </w:rPr>
        <w:t>Cuenta</w:t>
      </w:r>
      <w:proofErr w:type="spellEnd"/>
      <w:r w:rsidRPr="00B94D4C">
        <w:rPr>
          <w:sz w:val="24"/>
          <w:szCs w:val="24"/>
        </w:rPr>
        <w:t xml:space="preserve"> la </w:t>
      </w:r>
      <w:proofErr w:type="spellStart"/>
      <w:r w:rsidRPr="00B94D4C">
        <w:rPr>
          <w:sz w:val="24"/>
          <w:szCs w:val="24"/>
        </w:rPr>
        <w:t>cantidad</w:t>
      </w:r>
      <w:proofErr w:type="spellEnd"/>
      <w:r w:rsidRPr="00B94D4C">
        <w:rPr>
          <w:sz w:val="24"/>
          <w:szCs w:val="24"/>
        </w:rPr>
        <w:t xml:space="preserve"> de días </w:t>
      </w:r>
      <w:proofErr w:type="spellStart"/>
      <w:r w:rsidRPr="00B94D4C">
        <w:rPr>
          <w:sz w:val="24"/>
          <w:szCs w:val="24"/>
        </w:rPr>
        <w:t>consecutivos</w:t>
      </w:r>
      <w:proofErr w:type="spellEnd"/>
      <w:r w:rsidRPr="00B94D4C">
        <w:rPr>
          <w:sz w:val="24"/>
          <w:szCs w:val="24"/>
        </w:rPr>
        <w:t xml:space="preserve"> con </w:t>
      </w:r>
      <w:proofErr w:type="spellStart"/>
      <w:r w:rsidRPr="00B94D4C">
        <w:rPr>
          <w:sz w:val="24"/>
          <w:szCs w:val="24"/>
        </w:rPr>
        <w:t>ganancias</w:t>
      </w:r>
      <w:proofErr w:type="spellEnd"/>
      <w:r w:rsidRPr="00B94D4C">
        <w:rPr>
          <w:sz w:val="24"/>
          <w:szCs w:val="24"/>
        </w:rPr>
        <w:t xml:space="preserve"> </w:t>
      </w:r>
      <w:proofErr w:type="spellStart"/>
      <w:r w:rsidRPr="00B94D4C">
        <w:rPr>
          <w:sz w:val="24"/>
          <w:szCs w:val="24"/>
        </w:rPr>
        <w:t>positivas</w:t>
      </w:r>
      <w:proofErr w:type="spellEnd"/>
      <w:r w:rsidRPr="003D2F40"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33213CEF" w14:textId="6EB30998" w:rsidR="00B94D4C" w:rsidRPr="00872846" w:rsidRDefault="00B94D4C" w:rsidP="00B94D4C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racha</w:t>
      </w:r>
      <w:r>
        <w:rPr>
          <w:sz w:val="24"/>
          <w:szCs w:val="24"/>
          <w:lang w:val="es-MX"/>
        </w:rPr>
        <w:t>_</w:t>
      </w:r>
      <w:r>
        <w:rPr>
          <w:sz w:val="24"/>
          <w:szCs w:val="24"/>
          <w:lang w:val="es-MX"/>
        </w:rPr>
        <w:t>máxima</w:t>
      </w:r>
      <w:r>
        <w:rPr>
          <w:sz w:val="24"/>
          <w:szCs w:val="24"/>
          <w:lang w:val="es-MX"/>
        </w:rPr>
        <w:t>a</w:t>
      </w:r>
      <w:proofErr w:type="spellEnd"/>
      <w:r w:rsidRPr="00872846">
        <w:rPr>
          <w:sz w:val="24"/>
          <w:szCs w:val="24"/>
          <w:lang w:val="es-MX"/>
        </w:rPr>
        <w:t xml:space="preserve"> </w:t>
      </w:r>
      <w:r w:rsidRPr="00872846">
        <w:rPr>
          <w:sz w:val="24"/>
          <w:szCs w:val="24"/>
          <w:lang w:val="es-MX"/>
        </w:rPr>
        <w:sym w:font="Wingdings" w:char="F0E0"/>
      </w:r>
      <w:r w:rsidRPr="00872846"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int</w:t>
      </w:r>
      <w:proofErr w:type="spellEnd"/>
      <w:r w:rsidRPr="00872846">
        <w:rPr>
          <w:sz w:val="24"/>
          <w:szCs w:val="24"/>
          <w:lang w:val="es-MX"/>
        </w:rPr>
        <w:t xml:space="preserve"> (</w:t>
      </w:r>
      <w:r w:rsidRPr="00B94D4C">
        <w:rPr>
          <w:sz w:val="24"/>
          <w:szCs w:val="24"/>
        </w:rPr>
        <w:t xml:space="preserve">Guarda la mayor </w:t>
      </w:r>
      <w:proofErr w:type="spellStart"/>
      <w:r w:rsidRPr="00B94D4C">
        <w:rPr>
          <w:sz w:val="24"/>
          <w:szCs w:val="24"/>
        </w:rPr>
        <w:t>racha</w:t>
      </w:r>
      <w:proofErr w:type="spellEnd"/>
      <w:r w:rsidRPr="00B94D4C">
        <w:rPr>
          <w:sz w:val="24"/>
          <w:szCs w:val="24"/>
        </w:rPr>
        <w:t xml:space="preserve"> </w:t>
      </w:r>
      <w:proofErr w:type="spellStart"/>
      <w:r w:rsidRPr="00B94D4C">
        <w:rPr>
          <w:sz w:val="24"/>
          <w:szCs w:val="24"/>
        </w:rPr>
        <w:t>positiva</w:t>
      </w:r>
      <w:proofErr w:type="spellEnd"/>
      <w:r w:rsidRPr="00B94D4C">
        <w:rPr>
          <w:sz w:val="24"/>
          <w:szCs w:val="24"/>
        </w:rPr>
        <w:t xml:space="preserve"> </w:t>
      </w:r>
      <w:proofErr w:type="spellStart"/>
      <w:proofErr w:type="gramStart"/>
      <w:r w:rsidRPr="00B94D4C">
        <w:rPr>
          <w:sz w:val="24"/>
          <w:szCs w:val="24"/>
        </w:rPr>
        <w:t>encontrada</w:t>
      </w:r>
      <w:proofErr w:type="spellEnd"/>
      <w:r w:rsidRPr="00B94D4C">
        <w:rPr>
          <w:sz w:val="24"/>
          <w:szCs w:val="24"/>
        </w:rPr>
        <w:t>.</w:t>
      </w:r>
      <w:r w:rsidRPr="003D2F40">
        <w:rPr>
          <w:sz w:val="24"/>
          <w:szCs w:val="24"/>
        </w:rPr>
        <w:t>.</w:t>
      </w:r>
      <w:proofErr w:type="gramEnd"/>
      <w:r w:rsidRPr="00872846">
        <w:rPr>
          <w:sz w:val="24"/>
          <w:szCs w:val="24"/>
          <w:lang w:val="es-MX"/>
        </w:rPr>
        <w:t>)</w:t>
      </w:r>
    </w:p>
    <w:p w14:paraId="150E76B6" w14:textId="50914755" w:rsidR="00B94D4C" w:rsidRPr="00B94D4C" w:rsidRDefault="00B94D4C" w:rsidP="00B94D4C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r w:rsidRPr="00B94D4C">
        <w:rPr>
          <w:sz w:val="24"/>
          <w:szCs w:val="24"/>
          <w:lang w:val="es-MX"/>
        </w:rPr>
        <w:t xml:space="preserve">i </w:t>
      </w:r>
      <w:r w:rsidRPr="007C5FE1">
        <w:rPr>
          <w:sz w:val="24"/>
          <w:szCs w:val="24"/>
          <w:lang w:val="es-MX"/>
        </w:rPr>
        <w:sym w:font="Wingdings" w:char="F0E0"/>
      </w:r>
      <w:r w:rsidRPr="00B94D4C">
        <w:rPr>
          <w:sz w:val="24"/>
          <w:szCs w:val="24"/>
          <w:lang w:val="es-MX"/>
        </w:rPr>
        <w:t xml:space="preserve"> </w:t>
      </w:r>
      <w:proofErr w:type="spellStart"/>
      <w:r w:rsidRPr="00B94D4C">
        <w:rPr>
          <w:sz w:val="24"/>
          <w:szCs w:val="24"/>
          <w:lang w:val="es-MX"/>
        </w:rPr>
        <w:t>int</w:t>
      </w:r>
      <w:proofErr w:type="spellEnd"/>
      <w:r w:rsidRPr="00B94D4C">
        <w:rPr>
          <w:sz w:val="24"/>
          <w:szCs w:val="24"/>
          <w:lang w:val="es-MX"/>
        </w:rPr>
        <w:t xml:space="preserve"> (</w:t>
      </w:r>
      <w:r w:rsidRPr="00B94D4C">
        <w:rPr>
          <w:sz w:val="24"/>
          <w:szCs w:val="24"/>
        </w:rPr>
        <w:t xml:space="preserve">Contador para </w:t>
      </w:r>
      <w:proofErr w:type="spellStart"/>
      <w:r w:rsidRPr="00B94D4C">
        <w:rPr>
          <w:sz w:val="24"/>
          <w:szCs w:val="24"/>
        </w:rPr>
        <w:t>recorrer</w:t>
      </w:r>
      <w:proofErr w:type="spellEnd"/>
      <w:r w:rsidRPr="00B94D4C">
        <w:rPr>
          <w:sz w:val="24"/>
          <w:szCs w:val="24"/>
        </w:rPr>
        <w:t xml:space="preserve"> </w:t>
      </w:r>
      <w:proofErr w:type="spellStart"/>
      <w:r w:rsidRPr="00B94D4C">
        <w:rPr>
          <w:sz w:val="24"/>
          <w:szCs w:val="24"/>
        </w:rPr>
        <w:t>el</w:t>
      </w:r>
      <w:proofErr w:type="spellEnd"/>
      <w:r w:rsidRPr="00B94D4C">
        <w:rPr>
          <w:sz w:val="24"/>
          <w:szCs w:val="24"/>
        </w:rPr>
        <w:t xml:space="preserve"> </w:t>
      </w:r>
      <w:proofErr w:type="spellStart"/>
      <w:r w:rsidRPr="00B94D4C">
        <w:rPr>
          <w:sz w:val="24"/>
          <w:szCs w:val="24"/>
        </w:rPr>
        <w:t>arreglo</w:t>
      </w:r>
      <w:proofErr w:type="spellEnd"/>
      <w:r w:rsidRPr="00B94D4C">
        <w:rPr>
          <w:sz w:val="24"/>
          <w:szCs w:val="24"/>
        </w:rPr>
        <w:t>.</w:t>
      </w:r>
      <w:r>
        <w:rPr>
          <w:sz w:val="24"/>
          <w:szCs w:val="24"/>
        </w:rPr>
        <w:t>)</w:t>
      </w:r>
    </w:p>
    <w:p w14:paraId="3E9DA5B6" w14:textId="77777777" w:rsidR="00B94D4C" w:rsidRPr="00B94D4C" w:rsidRDefault="00B94D4C" w:rsidP="00B94D4C">
      <w:pPr>
        <w:pStyle w:val="Prrafodelista"/>
        <w:rPr>
          <w:sz w:val="24"/>
          <w:szCs w:val="24"/>
          <w:lang w:val="es-MX"/>
        </w:rPr>
      </w:pPr>
    </w:p>
    <w:p w14:paraId="193B3586" w14:textId="4CBE6CB3" w:rsidR="00B94D4C" w:rsidRDefault="00B94D4C" w:rsidP="00B94D4C">
      <w:pPr>
        <w:pStyle w:val="Prrafodelista"/>
        <w:numPr>
          <w:ilvl w:val="0"/>
          <w:numId w:val="11"/>
        </w:numPr>
        <w:rPr>
          <w:sz w:val="24"/>
          <w:szCs w:val="24"/>
          <w:lang w:val="es-MX"/>
        </w:rPr>
      </w:pPr>
      <w:r w:rsidRPr="00872846">
        <w:rPr>
          <w:sz w:val="24"/>
          <w:szCs w:val="24"/>
          <w:lang w:val="es-MX"/>
        </w:rPr>
        <w:t>Variable Salida (VS)</w:t>
      </w:r>
    </w:p>
    <w:p w14:paraId="4949E835" w14:textId="77777777" w:rsidR="00B94D4C" w:rsidRPr="00B94D4C" w:rsidRDefault="00B94D4C" w:rsidP="00B94D4C">
      <w:pPr>
        <w:pStyle w:val="Prrafodelista"/>
        <w:rPr>
          <w:sz w:val="24"/>
          <w:szCs w:val="24"/>
          <w:lang w:val="es-MX"/>
        </w:rPr>
      </w:pPr>
    </w:p>
    <w:p w14:paraId="74447EA0" w14:textId="4EBD5837" w:rsidR="00B94D4C" w:rsidRPr="00B94D4C" w:rsidRDefault="00B94D4C" w:rsidP="00B94D4C">
      <w:pPr>
        <w:pStyle w:val="Prrafodelista"/>
        <w:numPr>
          <w:ilvl w:val="0"/>
          <w:numId w:val="12"/>
        </w:numPr>
        <w:rPr>
          <w:sz w:val="24"/>
          <w:szCs w:val="24"/>
          <w:lang w:val="es-MX"/>
        </w:rPr>
      </w:pPr>
      <w:proofErr w:type="spellStart"/>
      <w:r>
        <w:rPr>
          <w:sz w:val="24"/>
          <w:szCs w:val="24"/>
          <w:lang w:val="es-MX"/>
        </w:rPr>
        <w:t>mayor_racha_pos</w:t>
      </w:r>
      <w:proofErr w:type="spellEnd"/>
      <w:r>
        <w:rPr>
          <w:sz w:val="24"/>
          <w:szCs w:val="24"/>
          <w:lang w:val="es-MX"/>
        </w:rPr>
        <w:t xml:space="preserve"> </w:t>
      </w:r>
      <w:r w:rsidRPr="00B94D4C">
        <w:rPr>
          <w:sz w:val="24"/>
          <w:szCs w:val="24"/>
          <w:lang w:val="es-MX"/>
        </w:rPr>
        <w:sym w:font="Wingdings" w:char="F0E0"/>
      </w:r>
      <w:r>
        <w:rPr>
          <w:sz w:val="24"/>
          <w:szCs w:val="24"/>
          <w:lang w:val="es-MX"/>
        </w:rPr>
        <w:t xml:space="preserve"> </w:t>
      </w:r>
      <w:proofErr w:type="spellStart"/>
      <w:r>
        <w:rPr>
          <w:sz w:val="24"/>
          <w:szCs w:val="24"/>
          <w:lang w:val="es-MX"/>
        </w:rPr>
        <w:t>int</w:t>
      </w:r>
      <w:proofErr w:type="spellEnd"/>
      <w:r>
        <w:rPr>
          <w:sz w:val="24"/>
          <w:szCs w:val="24"/>
          <w:lang w:val="es-MX"/>
        </w:rPr>
        <w:t xml:space="preserve"> (Muestra los números de días consecutivos con ganancias positivo)</w:t>
      </w:r>
    </w:p>
    <w:p w14:paraId="4C41E10F" w14:textId="77777777" w:rsidR="00B94D4C" w:rsidRDefault="00B94D4C" w:rsidP="00B94D4C">
      <w:pPr>
        <w:pStyle w:val="Prrafodelista"/>
        <w:rPr>
          <w:rFonts w:ascii="Times New Roman" w:eastAsia="Times New Roman" w:hAnsi="Symbol" w:cs="Times New Roman"/>
          <w:sz w:val="24"/>
          <w:szCs w:val="24"/>
          <w:lang w:val="es-PE" w:eastAsia="es-PE"/>
        </w:rPr>
      </w:pPr>
    </w:p>
    <w:p w14:paraId="0D6276E0" w14:textId="77777777" w:rsidR="00B94D4C" w:rsidRDefault="00B94D4C" w:rsidP="00B94D4C">
      <w:pPr>
        <w:pStyle w:val="Prrafodelista"/>
        <w:rPr>
          <w:rFonts w:ascii="Times New Roman" w:eastAsia="Times New Roman" w:hAnsi="Symbol" w:cs="Times New Roman"/>
          <w:sz w:val="24"/>
          <w:szCs w:val="24"/>
          <w:lang w:val="es-PE" w:eastAsia="es-PE"/>
        </w:rPr>
      </w:pPr>
    </w:p>
    <w:p w14:paraId="19A5B2A9" w14:textId="77777777" w:rsidR="00B94D4C" w:rsidRDefault="00B94D4C" w:rsidP="00B94D4C">
      <w:pPr>
        <w:pStyle w:val="Prrafodelista"/>
        <w:rPr>
          <w:rFonts w:ascii="Times New Roman" w:eastAsia="Times New Roman" w:hAnsi="Symbol" w:cs="Times New Roman"/>
          <w:sz w:val="24"/>
          <w:szCs w:val="24"/>
          <w:lang w:val="es-PE" w:eastAsia="es-PE"/>
        </w:rPr>
      </w:pPr>
    </w:p>
    <w:p w14:paraId="61E0F2A1" w14:textId="77777777" w:rsidR="00B94D4C" w:rsidRDefault="00B94D4C" w:rsidP="00B94D4C">
      <w:pPr>
        <w:pStyle w:val="Prrafodelista"/>
        <w:rPr>
          <w:lang w:val="es-MX"/>
        </w:rPr>
      </w:pPr>
    </w:p>
    <w:p w14:paraId="1663CBCD" w14:textId="77777777" w:rsidR="00B94D4C" w:rsidRDefault="00B94D4C" w:rsidP="00B94D4C">
      <w:pPr>
        <w:pStyle w:val="Prrafodelista"/>
        <w:rPr>
          <w:lang w:val="es-MX"/>
        </w:rPr>
      </w:pPr>
    </w:p>
    <w:p w14:paraId="0D8E38AA" w14:textId="77777777" w:rsidR="00B94D4C" w:rsidRDefault="00B94D4C" w:rsidP="00B94D4C">
      <w:pPr>
        <w:pStyle w:val="Prrafodelista"/>
        <w:rPr>
          <w:lang w:val="es-MX"/>
        </w:rPr>
      </w:pPr>
    </w:p>
    <w:p w14:paraId="24208649" w14:textId="77777777" w:rsidR="00B94D4C" w:rsidRDefault="00B94D4C" w:rsidP="00B94D4C">
      <w:pPr>
        <w:pStyle w:val="Prrafodelista"/>
        <w:rPr>
          <w:lang w:val="es-MX"/>
        </w:rPr>
      </w:pPr>
    </w:p>
    <w:p w14:paraId="0ECC5EA9" w14:textId="77777777" w:rsidR="00B94D4C" w:rsidRDefault="00B94D4C" w:rsidP="00B94D4C">
      <w:pPr>
        <w:pStyle w:val="Prrafodelista"/>
        <w:rPr>
          <w:lang w:val="es-MX"/>
        </w:rPr>
      </w:pPr>
    </w:p>
    <w:p w14:paraId="145B1FAA" w14:textId="77777777" w:rsidR="00B94D4C" w:rsidRDefault="00B94D4C" w:rsidP="00B94D4C">
      <w:pPr>
        <w:pStyle w:val="Prrafodelista"/>
        <w:rPr>
          <w:lang w:val="es-MX"/>
        </w:rPr>
      </w:pPr>
    </w:p>
    <w:p w14:paraId="03DA0D71" w14:textId="77777777" w:rsidR="00B94D4C" w:rsidRDefault="00B94D4C" w:rsidP="00B94D4C">
      <w:pPr>
        <w:pStyle w:val="Prrafodelista"/>
        <w:rPr>
          <w:lang w:val="es-MX"/>
        </w:rPr>
      </w:pPr>
    </w:p>
    <w:p w14:paraId="51583F74" w14:textId="77777777" w:rsidR="00B94D4C" w:rsidRDefault="00B94D4C" w:rsidP="00B94D4C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t>Requerimiento Principal</w:t>
      </w:r>
      <w:r>
        <w:rPr>
          <w:b/>
          <w:bCs/>
          <w:lang w:val="es-PE"/>
        </w:rPr>
        <w:t>:</w:t>
      </w:r>
    </w:p>
    <w:p w14:paraId="2E941454" w14:textId="77777777" w:rsidR="00B94D4C" w:rsidRDefault="00B94D4C" w:rsidP="00B94D4C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1A88BD0" w14:textId="77777777" w:rsidR="00B94D4C" w:rsidRPr="00B94D4C" w:rsidRDefault="00B94D4C" w:rsidP="00B94D4C">
      <w:pPr>
        <w:pStyle w:val="Prrafodelista"/>
        <w:numPr>
          <w:ilvl w:val="0"/>
          <w:numId w:val="12"/>
        </w:numPr>
        <w:rPr>
          <w:lang w:val="es-PE"/>
        </w:rPr>
      </w:pPr>
      <w:r w:rsidRPr="00B94D4C">
        <w:rPr>
          <w:lang w:val="es-PE"/>
        </w:rPr>
        <w:t xml:space="preserve">Recorrer un arreglo de ganancias y pérdidas para </w:t>
      </w:r>
      <w:r w:rsidRPr="00B94D4C">
        <w:rPr>
          <w:b/>
          <w:bCs/>
          <w:lang w:val="es-PE"/>
        </w:rPr>
        <w:t>determinar la mayor cantidad de días consecutivos con ganancias positivas</w:t>
      </w:r>
      <w:r w:rsidRPr="00B94D4C">
        <w:rPr>
          <w:lang w:val="es-PE"/>
        </w:rPr>
        <w:t>.</w:t>
      </w:r>
    </w:p>
    <w:p w14:paraId="583DB8D2" w14:textId="77777777" w:rsidR="00B94D4C" w:rsidRPr="008F5E21" w:rsidRDefault="00B94D4C" w:rsidP="00B94D4C">
      <w:pPr>
        <w:pStyle w:val="Prrafodelista"/>
        <w:rPr>
          <w:lang w:val="es-PE"/>
        </w:rPr>
      </w:pPr>
    </w:p>
    <w:p w14:paraId="01DCA034" w14:textId="77777777" w:rsidR="00B94D4C" w:rsidRPr="008F5E21" w:rsidRDefault="00B94D4C" w:rsidP="00B94D4C">
      <w:pPr>
        <w:pStyle w:val="Prrafodelista"/>
        <w:numPr>
          <w:ilvl w:val="0"/>
          <w:numId w:val="11"/>
        </w:numPr>
        <w:rPr>
          <w:b/>
          <w:bCs/>
          <w:lang w:val="es-PE"/>
        </w:rPr>
      </w:pPr>
      <w:r w:rsidRPr="008F5E21">
        <w:rPr>
          <w:b/>
          <w:bCs/>
          <w:lang w:val="es-PE"/>
        </w:rPr>
        <w:t>Restricciones:</w:t>
      </w:r>
    </w:p>
    <w:p w14:paraId="07FA9B86" w14:textId="77777777" w:rsidR="00B94D4C" w:rsidRDefault="00B94D4C" w:rsidP="00B94D4C">
      <w:pPr>
        <w:pStyle w:val="Prrafodelista"/>
        <w:rPr>
          <w:lang w:val="es-PE"/>
        </w:rPr>
      </w:pPr>
    </w:p>
    <w:p w14:paraId="5E916410" w14:textId="7CE9C939" w:rsidR="00B94D4C" w:rsidRPr="00B94D4C" w:rsidRDefault="00B94D4C" w:rsidP="00B94D4C">
      <w:pPr>
        <w:pStyle w:val="Prrafodelista"/>
        <w:numPr>
          <w:ilvl w:val="0"/>
          <w:numId w:val="12"/>
        </w:numPr>
        <w:rPr>
          <w:lang w:val="es-PE"/>
        </w:rPr>
      </w:pPr>
      <w:r w:rsidRPr="00B94D4C">
        <w:rPr>
          <w:lang w:val="es-PE"/>
        </w:rPr>
        <w:t>El arreglo puede contener números positivos y negativos.</w:t>
      </w:r>
    </w:p>
    <w:p w14:paraId="0AB897A0" w14:textId="357D888C" w:rsidR="00B94D4C" w:rsidRPr="00B94D4C" w:rsidRDefault="00B94D4C" w:rsidP="00B94D4C">
      <w:pPr>
        <w:pStyle w:val="Prrafodelista"/>
        <w:numPr>
          <w:ilvl w:val="0"/>
          <w:numId w:val="12"/>
        </w:numPr>
        <w:rPr>
          <w:lang w:val="es-PE"/>
        </w:rPr>
      </w:pPr>
      <w:r w:rsidRPr="00B94D4C">
        <w:rPr>
          <w:lang w:val="es-PE"/>
        </w:rPr>
        <w:t xml:space="preserve">Una racha positiva solo se considera cuando el valor es </w:t>
      </w:r>
      <w:r w:rsidRPr="00B94D4C">
        <w:rPr>
          <w:b/>
          <w:bCs/>
          <w:lang w:val="es-PE"/>
        </w:rPr>
        <w:t>mayor que 0</w:t>
      </w:r>
      <w:r w:rsidRPr="00B94D4C">
        <w:rPr>
          <w:lang w:val="es-PE"/>
        </w:rPr>
        <w:t>.</w:t>
      </w:r>
    </w:p>
    <w:p w14:paraId="560399CB" w14:textId="77777777" w:rsidR="00B94D4C" w:rsidRPr="00B94D4C" w:rsidRDefault="00B94D4C" w:rsidP="00B94D4C">
      <w:pPr>
        <w:pStyle w:val="Prrafodelista"/>
        <w:numPr>
          <w:ilvl w:val="0"/>
          <w:numId w:val="12"/>
        </w:numPr>
        <w:rPr>
          <w:lang w:val="es-PE"/>
        </w:rPr>
      </w:pPr>
      <w:r w:rsidRPr="00B94D4C">
        <w:rPr>
          <w:lang w:val="es-PE"/>
        </w:rPr>
        <w:t>Al encontrar una pérdida (valor ≤ 0), la racha se reinicia.</w:t>
      </w:r>
    </w:p>
    <w:p w14:paraId="46EFB233" w14:textId="02677517" w:rsidR="00B94D4C" w:rsidRPr="00B94D4C" w:rsidRDefault="00B94D4C" w:rsidP="00B94D4C">
      <w:pPr>
        <w:pStyle w:val="Prrafodelista"/>
        <w:numPr>
          <w:ilvl w:val="0"/>
          <w:numId w:val="12"/>
        </w:numPr>
        <w:rPr>
          <w:lang w:val="es-PE"/>
        </w:rPr>
      </w:pPr>
      <w:r w:rsidRPr="00B94D4C">
        <w:rPr>
          <w:lang w:val="es-PE"/>
        </w:rPr>
        <w:t>El tamaño del arreglo debe ser mayor a 0.</w:t>
      </w:r>
    </w:p>
    <w:p w14:paraId="4145AD1C" w14:textId="77777777" w:rsidR="00B94D4C" w:rsidRPr="003D2F40" w:rsidRDefault="00B94D4C" w:rsidP="00B94D4C">
      <w:pPr>
        <w:rPr>
          <w:b/>
          <w:bCs/>
          <w:lang w:val="es-MX"/>
        </w:rPr>
      </w:pPr>
      <w:r w:rsidRPr="003D2F40">
        <w:rPr>
          <w:b/>
          <w:bCs/>
          <w:lang w:val="es-MX"/>
        </w:rPr>
        <w:t>2.- Planificación de Solución:</w:t>
      </w:r>
    </w:p>
    <w:p w14:paraId="1778AC07" w14:textId="4001AA70" w:rsidR="00B94D4C" w:rsidRPr="00B94D4C" w:rsidRDefault="00B94D4C" w:rsidP="00B94D4C">
      <w:pPr>
        <w:rPr>
          <w:lang w:val="es-PE"/>
        </w:rPr>
      </w:pPr>
      <w:r>
        <w:rPr>
          <w:lang w:val="es-PE"/>
        </w:rPr>
        <w:t xml:space="preserve">2.1 </w:t>
      </w:r>
      <w:r w:rsidRPr="00B94D4C">
        <w:rPr>
          <w:lang w:val="es-PE"/>
        </w:rPr>
        <w:t>Inicio</w:t>
      </w:r>
    </w:p>
    <w:p w14:paraId="0B6C3F8B" w14:textId="4AE9847C" w:rsidR="00B94D4C" w:rsidRPr="00B94D4C" w:rsidRDefault="00B94D4C" w:rsidP="00B94D4C">
      <w:pPr>
        <w:rPr>
          <w:lang w:val="es-PE"/>
        </w:rPr>
      </w:pPr>
      <w:r>
        <w:rPr>
          <w:lang w:val="es-PE"/>
        </w:rPr>
        <w:t xml:space="preserve">2.2 </w:t>
      </w:r>
      <w:r w:rsidRPr="00B94D4C">
        <w:rPr>
          <w:lang w:val="es-PE"/>
        </w:rPr>
        <w:t>Declarar arreglo de ganancias</w:t>
      </w:r>
    </w:p>
    <w:p w14:paraId="52CE7769" w14:textId="3137E330" w:rsidR="00B94D4C" w:rsidRPr="00B94D4C" w:rsidRDefault="00B94D4C" w:rsidP="00B94D4C">
      <w:pPr>
        <w:rPr>
          <w:lang w:val="es-PE"/>
        </w:rPr>
      </w:pPr>
      <w:r>
        <w:rPr>
          <w:lang w:val="es-PE"/>
        </w:rPr>
        <w:t xml:space="preserve">2.3 </w:t>
      </w:r>
      <w:r w:rsidRPr="00B94D4C">
        <w:rPr>
          <w:lang w:val="es-PE"/>
        </w:rPr>
        <w:t xml:space="preserve">Declarar variables </w:t>
      </w:r>
      <w:proofErr w:type="spellStart"/>
      <w:r w:rsidRPr="00B94D4C">
        <w:rPr>
          <w:lang w:val="es-PE"/>
        </w:rPr>
        <w:t>rachaActual</w:t>
      </w:r>
      <w:proofErr w:type="spellEnd"/>
      <w:r w:rsidRPr="00B94D4C">
        <w:rPr>
          <w:lang w:val="es-PE"/>
        </w:rPr>
        <w:t xml:space="preserve"> y </w:t>
      </w:r>
      <w:proofErr w:type="spellStart"/>
      <w:r w:rsidRPr="00B94D4C">
        <w:rPr>
          <w:lang w:val="es-PE"/>
        </w:rPr>
        <w:t>rachaMaxima</w:t>
      </w:r>
      <w:proofErr w:type="spellEnd"/>
    </w:p>
    <w:p w14:paraId="55C7CEA9" w14:textId="26BFE7A3" w:rsidR="00B94D4C" w:rsidRPr="00B94D4C" w:rsidRDefault="00B94D4C" w:rsidP="00B94D4C">
      <w:pPr>
        <w:rPr>
          <w:lang w:val="es-PE"/>
        </w:rPr>
      </w:pPr>
      <w:r>
        <w:rPr>
          <w:lang w:val="es-PE"/>
        </w:rPr>
        <w:t xml:space="preserve">2.4 </w:t>
      </w:r>
      <w:r w:rsidRPr="00B94D4C">
        <w:rPr>
          <w:lang w:val="es-PE"/>
        </w:rPr>
        <w:t xml:space="preserve">Inicializar </w:t>
      </w:r>
      <w:proofErr w:type="spellStart"/>
      <w:r w:rsidRPr="00B94D4C">
        <w:rPr>
          <w:lang w:val="es-PE"/>
        </w:rPr>
        <w:t>rachaActual</w:t>
      </w:r>
      <w:proofErr w:type="spellEnd"/>
      <w:r w:rsidRPr="00B94D4C">
        <w:rPr>
          <w:lang w:val="es-PE"/>
        </w:rPr>
        <w:t xml:space="preserve"> y </w:t>
      </w:r>
      <w:proofErr w:type="spellStart"/>
      <w:r w:rsidRPr="00B94D4C">
        <w:rPr>
          <w:lang w:val="es-PE"/>
        </w:rPr>
        <w:t>rachaMaxima</w:t>
      </w:r>
      <w:proofErr w:type="spellEnd"/>
      <w:r w:rsidRPr="00B94D4C">
        <w:rPr>
          <w:lang w:val="es-PE"/>
        </w:rPr>
        <w:t xml:space="preserve"> en 0</w:t>
      </w:r>
    </w:p>
    <w:p w14:paraId="6D50093A" w14:textId="35C961F1" w:rsidR="00B94D4C" w:rsidRPr="00B94D4C" w:rsidRDefault="00B94D4C" w:rsidP="00B94D4C">
      <w:pPr>
        <w:ind w:firstLine="360"/>
        <w:rPr>
          <w:lang w:val="es-PE"/>
        </w:rPr>
      </w:pPr>
      <w:r w:rsidRPr="00B94D4C">
        <w:rPr>
          <w:lang w:val="es-PE"/>
        </w:rPr>
        <w:t>Para cada elemento del arreglo:</w:t>
      </w:r>
    </w:p>
    <w:p w14:paraId="327EDC20" w14:textId="77777777" w:rsidR="00B94D4C" w:rsidRPr="00B94D4C" w:rsidRDefault="00B94D4C" w:rsidP="00B94D4C">
      <w:pPr>
        <w:numPr>
          <w:ilvl w:val="0"/>
          <w:numId w:val="35"/>
        </w:numPr>
        <w:rPr>
          <w:lang w:val="es-PE"/>
        </w:rPr>
      </w:pPr>
      <w:r w:rsidRPr="00B94D4C">
        <w:rPr>
          <w:lang w:val="es-PE"/>
        </w:rPr>
        <w:t>Si el valor es mayor que 0:</w:t>
      </w:r>
    </w:p>
    <w:p w14:paraId="47CF7A63" w14:textId="77777777" w:rsidR="00B94D4C" w:rsidRPr="00B94D4C" w:rsidRDefault="00B94D4C" w:rsidP="00B94D4C">
      <w:pPr>
        <w:numPr>
          <w:ilvl w:val="1"/>
          <w:numId w:val="35"/>
        </w:numPr>
        <w:rPr>
          <w:lang w:val="es-PE"/>
        </w:rPr>
      </w:pPr>
      <w:r w:rsidRPr="00B94D4C">
        <w:rPr>
          <w:lang w:val="es-PE"/>
        </w:rPr>
        <w:t xml:space="preserve">Incrementar </w:t>
      </w:r>
      <w:proofErr w:type="spellStart"/>
      <w:r w:rsidRPr="00B94D4C">
        <w:rPr>
          <w:lang w:val="es-PE"/>
        </w:rPr>
        <w:t>rachaActual</w:t>
      </w:r>
      <w:proofErr w:type="spellEnd"/>
    </w:p>
    <w:p w14:paraId="7D96FBBB" w14:textId="77777777" w:rsidR="00B94D4C" w:rsidRPr="00B94D4C" w:rsidRDefault="00B94D4C" w:rsidP="00B94D4C">
      <w:pPr>
        <w:numPr>
          <w:ilvl w:val="1"/>
          <w:numId w:val="35"/>
        </w:numPr>
        <w:rPr>
          <w:lang w:val="es-PE"/>
        </w:rPr>
      </w:pPr>
      <w:r w:rsidRPr="00B94D4C">
        <w:rPr>
          <w:lang w:val="es-PE"/>
        </w:rPr>
        <w:t xml:space="preserve">Si </w:t>
      </w:r>
      <w:proofErr w:type="spellStart"/>
      <w:r w:rsidRPr="00B94D4C">
        <w:rPr>
          <w:lang w:val="es-PE"/>
        </w:rPr>
        <w:t>rachaActual</w:t>
      </w:r>
      <w:proofErr w:type="spellEnd"/>
      <w:r w:rsidRPr="00B94D4C">
        <w:rPr>
          <w:lang w:val="es-PE"/>
        </w:rPr>
        <w:t xml:space="preserve"> es mayor que </w:t>
      </w:r>
      <w:proofErr w:type="spellStart"/>
      <w:r w:rsidRPr="00B94D4C">
        <w:rPr>
          <w:lang w:val="es-PE"/>
        </w:rPr>
        <w:t>rachaMaxima</w:t>
      </w:r>
      <w:proofErr w:type="spellEnd"/>
      <w:r w:rsidRPr="00B94D4C">
        <w:rPr>
          <w:lang w:val="es-PE"/>
        </w:rPr>
        <w:t>:</w:t>
      </w:r>
    </w:p>
    <w:p w14:paraId="244437FC" w14:textId="77777777" w:rsidR="00B94D4C" w:rsidRPr="00B94D4C" w:rsidRDefault="00B94D4C" w:rsidP="00B94D4C">
      <w:pPr>
        <w:numPr>
          <w:ilvl w:val="2"/>
          <w:numId w:val="35"/>
        </w:numPr>
        <w:rPr>
          <w:lang w:val="es-PE"/>
        </w:rPr>
      </w:pPr>
      <w:r w:rsidRPr="00B94D4C">
        <w:rPr>
          <w:lang w:val="es-PE"/>
        </w:rPr>
        <w:t xml:space="preserve">Actualizar </w:t>
      </w:r>
      <w:proofErr w:type="spellStart"/>
      <w:r w:rsidRPr="00B94D4C">
        <w:rPr>
          <w:lang w:val="es-PE"/>
        </w:rPr>
        <w:t>rachaMaxima</w:t>
      </w:r>
      <w:proofErr w:type="spellEnd"/>
    </w:p>
    <w:p w14:paraId="68248C8C" w14:textId="77777777" w:rsidR="00B94D4C" w:rsidRPr="00B94D4C" w:rsidRDefault="00B94D4C" w:rsidP="00B94D4C">
      <w:pPr>
        <w:numPr>
          <w:ilvl w:val="0"/>
          <w:numId w:val="35"/>
        </w:numPr>
        <w:rPr>
          <w:lang w:val="es-PE"/>
        </w:rPr>
      </w:pPr>
      <w:r w:rsidRPr="00B94D4C">
        <w:rPr>
          <w:lang w:val="es-PE"/>
        </w:rPr>
        <w:t>Si el valor es menor o igual a 0:</w:t>
      </w:r>
    </w:p>
    <w:p w14:paraId="5D30B412" w14:textId="77777777" w:rsidR="00B94D4C" w:rsidRPr="00B94D4C" w:rsidRDefault="00B94D4C" w:rsidP="00B94D4C">
      <w:pPr>
        <w:numPr>
          <w:ilvl w:val="1"/>
          <w:numId w:val="35"/>
        </w:numPr>
        <w:rPr>
          <w:lang w:val="es-PE"/>
        </w:rPr>
      </w:pPr>
      <w:r w:rsidRPr="00B94D4C">
        <w:rPr>
          <w:lang w:val="es-PE"/>
        </w:rPr>
        <w:t xml:space="preserve">Reiniciar </w:t>
      </w:r>
      <w:proofErr w:type="spellStart"/>
      <w:r w:rsidRPr="00B94D4C">
        <w:rPr>
          <w:lang w:val="es-PE"/>
        </w:rPr>
        <w:t>rachaActual</w:t>
      </w:r>
      <w:proofErr w:type="spellEnd"/>
      <w:r w:rsidRPr="00B94D4C">
        <w:rPr>
          <w:lang w:val="es-PE"/>
        </w:rPr>
        <w:t xml:space="preserve"> a 0</w:t>
      </w:r>
    </w:p>
    <w:p w14:paraId="3078EEE1" w14:textId="675239C2" w:rsidR="00B94D4C" w:rsidRPr="00B94D4C" w:rsidRDefault="00B94D4C" w:rsidP="00B94D4C">
      <w:pPr>
        <w:rPr>
          <w:lang w:val="es-PE"/>
        </w:rPr>
      </w:pPr>
      <w:r>
        <w:rPr>
          <w:lang w:val="es-PE"/>
        </w:rPr>
        <w:t xml:space="preserve">2.5 </w:t>
      </w:r>
      <w:r w:rsidRPr="00B94D4C">
        <w:rPr>
          <w:lang w:val="es-PE"/>
        </w:rPr>
        <w:t>Mostrar la mayor racha positiva</w:t>
      </w:r>
    </w:p>
    <w:p w14:paraId="2A710D80" w14:textId="5463C32B" w:rsidR="00B94D4C" w:rsidRDefault="00B94D4C" w:rsidP="00B94D4C">
      <w:pPr>
        <w:rPr>
          <w:lang w:val="es-PE"/>
        </w:rPr>
      </w:pPr>
      <w:r>
        <w:rPr>
          <w:lang w:val="es-PE"/>
        </w:rPr>
        <w:t xml:space="preserve">2.6 </w:t>
      </w:r>
      <w:r w:rsidRPr="00B94D4C">
        <w:rPr>
          <w:lang w:val="es-PE"/>
        </w:rPr>
        <w:t>Fin</w:t>
      </w:r>
    </w:p>
    <w:p w14:paraId="34AA993F" w14:textId="77777777" w:rsidR="00B94D4C" w:rsidRDefault="00B94D4C" w:rsidP="00B94D4C">
      <w:pPr>
        <w:rPr>
          <w:lang w:val="es-PE"/>
        </w:rPr>
      </w:pPr>
    </w:p>
    <w:p w14:paraId="34A639EF" w14:textId="77777777" w:rsidR="00B94D4C" w:rsidRDefault="00B94D4C" w:rsidP="00B94D4C">
      <w:pPr>
        <w:rPr>
          <w:lang w:val="es-PE"/>
        </w:rPr>
      </w:pPr>
    </w:p>
    <w:p w14:paraId="49042150" w14:textId="77777777" w:rsidR="00B94D4C" w:rsidRPr="00B94D4C" w:rsidRDefault="00B94D4C" w:rsidP="00B94D4C">
      <w:pPr>
        <w:rPr>
          <w:lang w:val="es-PE"/>
        </w:rPr>
      </w:pPr>
    </w:p>
    <w:p w14:paraId="21B5708E" w14:textId="01C5F230" w:rsidR="00B94D4C" w:rsidRPr="00993E18" w:rsidRDefault="00B94D4C">
      <w:pPr>
        <w:rPr>
          <w:b/>
          <w:bCs/>
          <w:lang w:val="es-MX"/>
        </w:rPr>
      </w:pPr>
      <w:r w:rsidRPr="003D2F40">
        <w:rPr>
          <w:b/>
          <w:bCs/>
          <w:lang w:val="es-MX"/>
        </w:rPr>
        <w:lastRenderedPageBreak/>
        <w:t xml:space="preserve">3. Programa estructurado completo (En </w:t>
      </w:r>
      <w:proofErr w:type="spellStart"/>
      <w:r w:rsidRPr="003D2F40">
        <w:rPr>
          <w:b/>
          <w:bCs/>
          <w:lang w:val="es-MX"/>
        </w:rPr>
        <w:t>c++</w:t>
      </w:r>
      <w:proofErr w:type="spellEnd"/>
      <w:r w:rsidRPr="003D2F40">
        <w:rPr>
          <w:b/>
          <w:bCs/>
          <w:lang w:val="es-MX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D78C4" w14:paraId="7C8002E1" w14:textId="77777777" w:rsidTr="000D78C4">
        <w:tc>
          <w:tcPr>
            <w:tcW w:w="8780" w:type="dxa"/>
          </w:tcPr>
          <w:p w14:paraId="4E3C5B1B" w14:textId="78BA3069" w:rsidR="000D78C4" w:rsidRDefault="00993E18">
            <w:pPr>
              <w:rPr>
                <w:lang w:val="es-MX"/>
              </w:rPr>
            </w:pPr>
            <w:r w:rsidRPr="00993E18">
              <w:rPr>
                <w:lang w:val="es-MX"/>
              </w:rPr>
              <w:drawing>
                <wp:anchor distT="0" distB="0" distL="114300" distR="114300" simplePos="0" relativeHeight="251662336" behindDoc="0" locked="0" layoutInCell="1" allowOverlap="1" wp14:anchorId="4D9EBB97" wp14:editId="3F7A191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-1905</wp:posOffset>
                  </wp:positionV>
                  <wp:extent cx="4983480" cy="4034155"/>
                  <wp:effectExtent l="0" t="0" r="7620" b="4445"/>
                  <wp:wrapSquare wrapText="bothSides"/>
                  <wp:docPr id="77615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1552" name=""/>
                          <pic:cNvPicPr/>
                        </pic:nvPicPr>
                        <pic:blipFill rotWithShape="1">
                          <a:blip r:embed="rId13"/>
                          <a:srcRect b="5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480" cy="403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ED80E2D" w14:textId="77777777" w:rsidR="000D78C4" w:rsidRPr="000D78C4" w:rsidRDefault="000D78C4">
      <w:pPr>
        <w:rPr>
          <w:lang w:val="es-MX"/>
        </w:rPr>
      </w:pPr>
    </w:p>
    <w:p w14:paraId="52B86ED0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t>Reflexión Final</w:t>
      </w:r>
    </w:p>
    <w:p w14:paraId="20B12C52" w14:textId="77777777" w:rsidR="00B94D4C" w:rsidRDefault="00000000">
      <w:pPr>
        <w:rPr>
          <w:lang w:val="es-MX"/>
        </w:rPr>
      </w:pPr>
      <w:r w:rsidRPr="000D78C4">
        <w:rPr>
          <w:lang w:val="es-MX"/>
        </w:rPr>
        <w:t>• ¿Qué ejercicio fue más difícil?</w:t>
      </w:r>
    </w:p>
    <w:p w14:paraId="289543A9" w14:textId="44C2C70E" w:rsidR="00993E18" w:rsidRDefault="00B94D4C">
      <w:pPr>
        <w:rPr>
          <w:lang w:val="es-MX"/>
        </w:rPr>
      </w:pPr>
      <w:r>
        <w:rPr>
          <w:lang w:val="es-MX"/>
        </w:rPr>
        <w:t xml:space="preserve">El ejercicio que se me fue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difícil fue el segundo ejercicio, ya que se me dificultó manejar los arreglos cuando son decimales</w:t>
      </w:r>
      <w:r w:rsidR="00993E18">
        <w:rPr>
          <w:lang w:val="es-MX"/>
        </w:rPr>
        <w:t xml:space="preserve"> y además de ubicar bien la estructura de control repetitivo (For) posterior a ello ubicar a las condicionales según sea la temperatura correspondiente.</w:t>
      </w:r>
    </w:p>
    <w:p w14:paraId="2A543CA2" w14:textId="77777777" w:rsidR="00993E18" w:rsidRDefault="00000000">
      <w:pPr>
        <w:rPr>
          <w:lang w:val="es-MX"/>
        </w:rPr>
      </w:pPr>
      <w:r w:rsidRPr="000D78C4">
        <w:rPr>
          <w:lang w:val="es-MX"/>
        </w:rPr>
        <w:br/>
        <w:t>• ¿Qué errores lógicos se repitieron?</w:t>
      </w:r>
    </w:p>
    <w:p w14:paraId="22EA2F9D" w14:textId="77777777" w:rsidR="00993E18" w:rsidRDefault="00993E18">
      <w:pPr>
        <w:rPr>
          <w:lang w:val="es-MX"/>
        </w:rPr>
      </w:pPr>
      <w:r>
        <w:rPr>
          <w:lang w:val="es-MX"/>
        </w:rPr>
        <w:t>Un error lógico que se empezó a repetir fue que solamente había usado un bucle principal (For) por la cual usaba demasiadas “</w:t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>” “</w:t>
      </w:r>
      <w:proofErr w:type="spellStart"/>
      <w:r>
        <w:rPr>
          <w:lang w:val="es-MX"/>
        </w:rPr>
        <w:t>else</w:t>
      </w:r>
      <w:proofErr w:type="spellEnd"/>
      <w:r>
        <w:rPr>
          <w:lang w:val="es-MX"/>
        </w:rPr>
        <w:t>” “</w:t>
      </w:r>
      <w:proofErr w:type="spellStart"/>
      <w:r>
        <w:rPr>
          <w:lang w:val="es-MX"/>
        </w:rPr>
        <w:t>else-if</w:t>
      </w:r>
      <w:proofErr w:type="spellEnd"/>
      <w:r>
        <w:rPr>
          <w:lang w:val="es-MX"/>
        </w:rPr>
        <w:t>” y algunas cosas se me complican en el desarrollo de la sintaxis, como el hecho de usar las llaves “</w:t>
      </w:r>
      <w:proofErr w:type="gramStart"/>
      <w:r>
        <w:rPr>
          <w:lang w:val="es-MX"/>
        </w:rPr>
        <w:t>[ ]</w:t>
      </w:r>
      <w:proofErr w:type="gramEnd"/>
      <w:r>
        <w:rPr>
          <w:lang w:val="es-MX"/>
        </w:rPr>
        <w:t>”</w:t>
      </w:r>
    </w:p>
    <w:p w14:paraId="087FFE54" w14:textId="6011B8C4" w:rsidR="00AB12E0" w:rsidRDefault="00000000">
      <w:r w:rsidRPr="000D78C4">
        <w:rPr>
          <w:lang w:val="es-MX"/>
        </w:rPr>
        <w:br/>
      </w:r>
      <w:r>
        <w:t xml:space="preserve">• ¿Cómo </w:t>
      </w:r>
      <w:proofErr w:type="spellStart"/>
      <w:r>
        <w:t>ayudan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arreglos</w:t>
      </w:r>
      <w:proofErr w:type="spellEnd"/>
      <w:r>
        <w:t xml:space="preserve"> a resolver </w:t>
      </w:r>
      <w:proofErr w:type="spellStart"/>
      <w:r>
        <w:t>problemas</w:t>
      </w:r>
      <w:proofErr w:type="spellEnd"/>
      <w:r>
        <w:t xml:space="preserve"> reales?</w:t>
      </w:r>
    </w:p>
    <w:p w14:paraId="3C9ED0E7" w14:textId="1F2EC514" w:rsidR="00993E18" w:rsidRDefault="00993E18">
      <w:r>
        <w:t xml:space="preserve">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</w:t>
      </w:r>
      <w:proofErr w:type="spellStart"/>
      <w:r>
        <w:t>agrupando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pertenecen</w:t>
      </w:r>
      <w:proofErr w:type="spellEnd"/>
      <w:r>
        <w:t xml:space="preserve"> a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de </w:t>
      </w:r>
      <w:proofErr w:type="spellStart"/>
      <w:r>
        <w:t>esta</w:t>
      </w:r>
      <w:proofErr w:type="spellEnd"/>
      <w:r>
        <w:t xml:space="preserve"> forma se le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sectPr w:rsidR="00993E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E1A74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A38E3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A472E"/>
    <w:multiLevelType w:val="hybridMultilevel"/>
    <w:tmpl w:val="CA92CA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EB56B9"/>
    <w:multiLevelType w:val="multilevel"/>
    <w:tmpl w:val="79D429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BFE04E1"/>
    <w:multiLevelType w:val="multilevel"/>
    <w:tmpl w:val="BA40A0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EF83D8B"/>
    <w:multiLevelType w:val="hybridMultilevel"/>
    <w:tmpl w:val="36D024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8634F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17049"/>
    <w:multiLevelType w:val="multilevel"/>
    <w:tmpl w:val="BCE65F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B8248CA"/>
    <w:multiLevelType w:val="multilevel"/>
    <w:tmpl w:val="613C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21C4D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76C8D"/>
    <w:multiLevelType w:val="multilevel"/>
    <w:tmpl w:val="108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A2D10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A5C5B"/>
    <w:multiLevelType w:val="multilevel"/>
    <w:tmpl w:val="A09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50DA8"/>
    <w:multiLevelType w:val="hybridMultilevel"/>
    <w:tmpl w:val="36165DF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AF1A1E"/>
    <w:multiLevelType w:val="multilevel"/>
    <w:tmpl w:val="6FD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964CE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85C31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E35E5"/>
    <w:multiLevelType w:val="hybridMultilevel"/>
    <w:tmpl w:val="FD703C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9329A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558FF"/>
    <w:multiLevelType w:val="hybridMultilevel"/>
    <w:tmpl w:val="89D081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77BC2"/>
    <w:multiLevelType w:val="hybridMultilevel"/>
    <w:tmpl w:val="77E4DC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724876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D2607"/>
    <w:multiLevelType w:val="multilevel"/>
    <w:tmpl w:val="2FF8AC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A671A73"/>
    <w:multiLevelType w:val="multilevel"/>
    <w:tmpl w:val="AF7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03B3C"/>
    <w:multiLevelType w:val="hybridMultilevel"/>
    <w:tmpl w:val="69A0B026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E6745E"/>
    <w:multiLevelType w:val="multilevel"/>
    <w:tmpl w:val="0ED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52096">
    <w:abstractNumId w:val="8"/>
  </w:num>
  <w:num w:numId="2" w16cid:durableId="532235430">
    <w:abstractNumId w:val="6"/>
  </w:num>
  <w:num w:numId="3" w16cid:durableId="1993410280">
    <w:abstractNumId w:val="5"/>
  </w:num>
  <w:num w:numId="4" w16cid:durableId="2114085044">
    <w:abstractNumId w:val="4"/>
  </w:num>
  <w:num w:numId="5" w16cid:durableId="740064325">
    <w:abstractNumId w:val="7"/>
  </w:num>
  <w:num w:numId="6" w16cid:durableId="1800143388">
    <w:abstractNumId w:val="3"/>
  </w:num>
  <w:num w:numId="7" w16cid:durableId="826634561">
    <w:abstractNumId w:val="2"/>
  </w:num>
  <w:num w:numId="8" w16cid:durableId="1820993943">
    <w:abstractNumId w:val="1"/>
  </w:num>
  <w:num w:numId="9" w16cid:durableId="568686604">
    <w:abstractNumId w:val="0"/>
  </w:num>
  <w:num w:numId="10" w16cid:durableId="1677151605">
    <w:abstractNumId w:val="29"/>
  </w:num>
  <w:num w:numId="11" w16cid:durableId="631252530">
    <w:abstractNumId w:val="33"/>
  </w:num>
  <w:num w:numId="12" w16cid:durableId="2144226675">
    <w:abstractNumId w:val="26"/>
  </w:num>
  <w:num w:numId="13" w16cid:durableId="725101810">
    <w:abstractNumId w:val="23"/>
  </w:num>
  <w:num w:numId="14" w16cid:durableId="570501804">
    <w:abstractNumId w:val="32"/>
  </w:num>
  <w:num w:numId="15" w16cid:durableId="278463120">
    <w:abstractNumId w:val="21"/>
  </w:num>
  <w:num w:numId="16" w16cid:durableId="237251588">
    <w:abstractNumId w:val="20"/>
  </w:num>
  <w:num w:numId="17" w16cid:durableId="629634630">
    <w:abstractNumId w:val="22"/>
  </w:num>
  <w:num w:numId="18" w16cid:durableId="619266584">
    <w:abstractNumId w:val="28"/>
  </w:num>
  <w:num w:numId="19" w16cid:durableId="357393779">
    <w:abstractNumId w:val="9"/>
  </w:num>
  <w:num w:numId="20" w16cid:durableId="2020739720">
    <w:abstractNumId w:val="18"/>
  </w:num>
  <w:num w:numId="21" w16cid:durableId="191650767">
    <w:abstractNumId w:val="30"/>
  </w:num>
  <w:num w:numId="22" w16cid:durableId="162360490">
    <w:abstractNumId w:val="15"/>
  </w:num>
  <w:num w:numId="23" w16cid:durableId="524562012">
    <w:abstractNumId w:val="19"/>
  </w:num>
  <w:num w:numId="24" w16cid:durableId="200215260">
    <w:abstractNumId w:val="34"/>
  </w:num>
  <w:num w:numId="25" w16cid:durableId="2060279821">
    <w:abstractNumId w:val="16"/>
  </w:num>
  <w:num w:numId="26" w16cid:durableId="1224755148">
    <w:abstractNumId w:val="31"/>
  </w:num>
  <w:num w:numId="27" w16cid:durableId="472673751">
    <w:abstractNumId w:val="12"/>
  </w:num>
  <w:num w:numId="28" w16cid:durableId="18314120">
    <w:abstractNumId w:val="13"/>
  </w:num>
  <w:num w:numId="29" w16cid:durableId="2108185112">
    <w:abstractNumId w:val="24"/>
  </w:num>
  <w:num w:numId="30" w16cid:durableId="23337242">
    <w:abstractNumId w:val="14"/>
  </w:num>
  <w:num w:numId="31" w16cid:durableId="1953706747">
    <w:abstractNumId w:val="11"/>
  </w:num>
  <w:num w:numId="32" w16cid:durableId="612445240">
    <w:abstractNumId w:val="17"/>
  </w:num>
  <w:num w:numId="33" w16cid:durableId="102262305">
    <w:abstractNumId w:val="27"/>
  </w:num>
  <w:num w:numId="34" w16cid:durableId="769084043">
    <w:abstractNumId w:val="10"/>
  </w:num>
  <w:num w:numId="35" w16cid:durableId="1681771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8C4"/>
    <w:rsid w:val="0015074B"/>
    <w:rsid w:val="0029639D"/>
    <w:rsid w:val="00326F90"/>
    <w:rsid w:val="003D2F40"/>
    <w:rsid w:val="004E4BC4"/>
    <w:rsid w:val="0070503C"/>
    <w:rsid w:val="007C5FE1"/>
    <w:rsid w:val="00872846"/>
    <w:rsid w:val="008F5E21"/>
    <w:rsid w:val="00993E18"/>
    <w:rsid w:val="00AA1D8D"/>
    <w:rsid w:val="00AB12E0"/>
    <w:rsid w:val="00B47730"/>
    <w:rsid w:val="00B94D4C"/>
    <w:rsid w:val="00CA278B"/>
    <w:rsid w:val="00CB0664"/>
    <w:rsid w:val="00D54C7F"/>
    <w:rsid w:val="00E73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D7CE2D"/>
  <w14:defaultImageDpi w14:val="300"/>
  <w15:docId w15:val="{E0635CEE-27B0-4316-B1C9-DCA283C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Listaactual1">
    <w:name w:val="Lista actual1"/>
    <w:uiPriority w:val="99"/>
    <w:rsid w:val="00D54C7F"/>
    <w:pPr>
      <w:numPr>
        <w:numId w:val="28"/>
      </w:numPr>
    </w:pPr>
  </w:style>
  <w:style w:type="paragraph" w:styleId="NormalWeb">
    <w:name w:val="Normal (Web)"/>
    <w:basedOn w:val="Normal"/>
    <w:uiPriority w:val="99"/>
    <w:semiHidden/>
    <w:unhideWhenUsed/>
    <w:rsid w:val="003D2F40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3D2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5C2F55-950E-4A0E-AF24-EF4B4790FAEA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2.xml><?xml version="1.0" encoding="utf-8"?>
<ds:datastoreItem xmlns:ds="http://schemas.openxmlformats.org/officeDocument/2006/customXml" ds:itemID="{423DB53A-0C79-4035-8A4C-2081F8AE46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CF00A-3655-427A-8792-5EEA7856A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1440</Words>
  <Characters>6928</Characters>
  <Application>Microsoft Office Word</Application>
  <DocSecurity>0</DocSecurity>
  <Lines>461</Lines>
  <Paragraphs>363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JHOEL ENCARNACION POVES-ING. EN INFORMATICA Y SISTEMAS</cp:lastModifiedBy>
  <cp:revision>2</cp:revision>
  <dcterms:created xsi:type="dcterms:W3CDTF">2026-02-05T04:16:00Z</dcterms:created>
  <dcterms:modified xsi:type="dcterms:W3CDTF">2026-02-05T04:16:00Z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