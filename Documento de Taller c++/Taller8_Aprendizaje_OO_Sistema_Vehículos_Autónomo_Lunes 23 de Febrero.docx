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5ED0" w14:textId="77777777" w:rsidR="004F261F" w:rsidRPr="00B12C8C" w:rsidRDefault="00000000">
      <w:pPr>
        <w:pStyle w:val="Ttulo1"/>
        <w:jc w:val="center"/>
        <w:rPr>
          <w:rFonts w:asciiTheme="minorHAnsi" w:hAnsiTheme="minorHAnsi"/>
          <w:sz w:val="24"/>
          <w:szCs w:val="24"/>
          <w:lang w:val="es-MX"/>
        </w:rPr>
      </w:pPr>
      <w:r w:rsidRPr="00B12C8C">
        <w:rPr>
          <w:rFonts w:asciiTheme="minorHAnsi" w:hAnsiTheme="minorHAnsi"/>
          <w:sz w:val="24"/>
          <w:szCs w:val="24"/>
          <w:lang w:val="es-MX"/>
        </w:rPr>
        <w:t>Taller Práctico: Sistema de Gestión de Vehículos Autónomos</w:t>
      </w:r>
    </w:p>
    <w:p w14:paraId="66DC39A3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b/>
          <w:sz w:val="24"/>
          <w:szCs w:val="24"/>
          <w:lang w:val="es-MX"/>
        </w:rPr>
        <w:t>Enfoque: Aprendizaje Activo basado en Problemas (ABP)</w:t>
      </w:r>
    </w:p>
    <w:p w14:paraId="299C0785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>Contexto General:</w:t>
      </w:r>
      <w:r w:rsidRPr="00B12C8C">
        <w:rPr>
          <w:sz w:val="24"/>
          <w:szCs w:val="24"/>
          <w:lang w:val="es-MX"/>
        </w:rPr>
        <w:br/>
        <w:t>Una empresa de tecnología está desarrollando un sistema para gestionar una flota de vehículos autónomos. El sistema debe permitir diferentes tipos de vehículos (Auto, Drone y Camión) que comparten comportamientos comunes, pero también tienen comportamientos específicos. Además, el sistema debe permitir monitoreo, mantenimiento y reportes.</w:t>
      </w:r>
      <w:r w:rsidRPr="00B12C8C">
        <w:rPr>
          <w:sz w:val="24"/>
          <w:szCs w:val="24"/>
          <w:lang w:val="es-MX"/>
        </w:rPr>
        <w:br/>
      </w:r>
    </w:p>
    <w:p w14:paraId="61D942F8" w14:textId="77777777" w:rsidR="004F261F" w:rsidRPr="00B12C8C" w:rsidRDefault="00000000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B12C8C">
        <w:rPr>
          <w:rFonts w:asciiTheme="minorHAnsi" w:hAnsiTheme="minorHAnsi"/>
          <w:sz w:val="24"/>
          <w:szCs w:val="24"/>
          <w:lang w:val="es-MX"/>
        </w:rPr>
        <w:t>Objetivo del Taller</w:t>
      </w:r>
    </w:p>
    <w:p w14:paraId="66EB1323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>Aplicar herencia, clases abstractas (interfaces), polimorfismo dinámico y estático, clases amigas y herencia múltiple en un mismo proyecto funcional en C++.</w:t>
      </w:r>
    </w:p>
    <w:p w14:paraId="634A06E5" w14:textId="77777777" w:rsidR="004F261F" w:rsidRPr="00B12C8C" w:rsidRDefault="00000000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B12C8C">
        <w:rPr>
          <w:rFonts w:asciiTheme="minorHAnsi" w:hAnsiTheme="minorHAnsi"/>
          <w:sz w:val="24"/>
          <w:szCs w:val="24"/>
          <w:lang w:val="es-MX"/>
        </w:rPr>
        <w:t>Parte 1: Análisis del Problema</w:t>
      </w:r>
    </w:p>
    <w:p w14:paraId="07390CFE" w14:textId="32B41124" w:rsidR="00B12C8C" w:rsidRPr="00B12C8C" w:rsidRDefault="00000000" w:rsidP="00B12C8C">
      <w:pPr>
        <w:pStyle w:val="Prrafodelista"/>
        <w:numPr>
          <w:ilvl w:val="0"/>
          <w:numId w:val="10"/>
        </w:num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>Identifique qué atributos y métodos deben ser comunes a todos los vehículos.</w:t>
      </w:r>
    </w:p>
    <w:p w14:paraId="61BC1B8D" w14:textId="77777777" w:rsidR="00B12C8C" w:rsidRPr="00B12C8C" w:rsidRDefault="00B12C8C" w:rsidP="00B12C8C">
      <w:pPr>
        <w:ind w:left="360" w:firstLine="360"/>
        <w:rPr>
          <w:rFonts w:asciiTheme="majorHAnsi" w:hAnsiTheme="majorHAnsi" w:cstheme="majorHAnsi"/>
          <w:b/>
          <w:bCs/>
          <w:color w:val="EE0000"/>
          <w:sz w:val="24"/>
          <w:szCs w:val="24"/>
          <w:lang w:val="es-MX"/>
        </w:rPr>
      </w:pPr>
      <w:r w:rsidRPr="00B12C8C">
        <w:rPr>
          <w:rFonts w:asciiTheme="majorHAnsi" w:hAnsiTheme="majorHAnsi" w:cstheme="majorHAnsi"/>
          <w:b/>
          <w:bCs/>
          <w:color w:val="EE0000"/>
          <w:sz w:val="24"/>
          <w:szCs w:val="24"/>
          <w:highlight w:val="cyan"/>
          <w:lang w:val="es-MX"/>
        </w:rPr>
        <w:t>Atributos identificados:</w:t>
      </w:r>
    </w:p>
    <w:p w14:paraId="5A668232" w14:textId="65E745C1" w:rsidR="00B12C8C" w:rsidRPr="00B12C8C" w:rsidRDefault="00B12C8C" w:rsidP="00B12C8C">
      <w:pPr>
        <w:pStyle w:val="Prrafodelista"/>
        <w:numPr>
          <w:ilvl w:val="0"/>
          <w:numId w:val="11"/>
        </w:numPr>
        <w:rPr>
          <w:sz w:val="24"/>
          <w:szCs w:val="24"/>
          <w:lang w:val="es-PE"/>
        </w:rPr>
      </w:pPr>
      <w:r w:rsidRPr="00B12C8C">
        <w:rPr>
          <w:sz w:val="24"/>
          <w:szCs w:val="24"/>
          <w:lang w:val="es-PE"/>
        </w:rPr>
        <w:t xml:space="preserve">id </w:t>
      </w:r>
      <w:r w:rsidRPr="00B12C8C">
        <w:rPr>
          <w:lang w:val="es-PE"/>
        </w:rPr>
        <w:sym w:font="Wingdings" w:char="F0E0"/>
      </w:r>
      <w:r w:rsidRPr="00B12C8C">
        <w:rPr>
          <w:sz w:val="24"/>
          <w:szCs w:val="24"/>
          <w:lang w:val="es-PE"/>
        </w:rPr>
        <w:t xml:space="preserve"> Identificador único del vehículo.</w:t>
      </w:r>
    </w:p>
    <w:p w14:paraId="299DA0EA" w14:textId="40D95F33" w:rsidR="00B12C8C" w:rsidRDefault="00B12C8C" w:rsidP="00B12C8C">
      <w:pPr>
        <w:pStyle w:val="Prrafodelista"/>
        <w:numPr>
          <w:ilvl w:val="0"/>
          <w:numId w:val="11"/>
        </w:numPr>
        <w:rPr>
          <w:sz w:val="24"/>
          <w:szCs w:val="24"/>
          <w:lang w:val="es-PE"/>
        </w:rPr>
      </w:pPr>
      <w:r w:rsidRPr="00B12C8C">
        <w:rPr>
          <w:sz w:val="24"/>
          <w:szCs w:val="24"/>
          <w:lang w:val="es-PE"/>
        </w:rPr>
        <w:t>V</w:t>
      </w:r>
      <w:r w:rsidRPr="00B12C8C">
        <w:rPr>
          <w:sz w:val="24"/>
          <w:szCs w:val="24"/>
          <w:lang w:val="es-PE"/>
        </w:rPr>
        <w:t>elocidad</w:t>
      </w:r>
      <w:r w:rsidRPr="00B12C8C">
        <w:rPr>
          <w:sz w:val="24"/>
          <w:szCs w:val="24"/>
          <w:lang w:val="es-PE"/>
        </w:rPr>
        <w:t xml:space="preserve"> </w:t>
      </w:r>
      <w:r w:rsidRPr="00B12C8C">
        <w:rPr>
          <w:lang w:val="es-PE"/>
        </w:rPr>
        <w:sym w:font="Wingdings" w:char="F0E0"/>
      </w:r>
      <w:r w:rsidRPr="00B12C8C">
        <w:rPr>
          <w:sz w:val="24"/>
          <w:szCs w:val="24"/>
          <w:lang w:val="es-PE"/>
        </w:rPr>
        <w:t xml:space="preserve"> Velocidad actual del vehículo.</w:t>
      </w:r>
    </w:p>
    <w:p w14:paraId="3C86A2F7" w14:textId="1A1A5FFF" w:rsidR="00B12C8C" w:rsidRPr="00B12C8C" w:rsidRDefault="00B12C8C" w:rsidP="00B12C8C">
      <w:pPr>
        <w:ind w:left="720"/>
        <w:rPr>
          <w:rFonts w:asciiTheme="majorHAnsi" w:hAnsiTheme="majorHAnsi" w:cstheme="majorHAnsi"/>
          <w:b/>
          <w:bCs/>
          <w:color w:val="EE0000"/>
          <w:sz w:val="24"/>
          <w:szCs w:val="24"/>
          <w:lang w:val="es-PE"/>
        </w:rPr>
      </w:pPr>
      <w:r w:rsidRPr="00B12C8C">
        <w:rPr>
          <w:rFonts w:asciiTheme="majorHAnsi" w:hAnsiTheme="majorHAnsi" w:cstheme="majorHAnsi"/>
          <w:b/>
          <w:bCs/>
          <w:color w:val="EE0000"/>
          <w:sz w:val="24"/>
          <w:szCs w:val="24"/>
          <w:highlight w:val="cyan"/>
          <w:lang w:val="es-PE"/>
        </w:rPr>
        <w:t>Métodos identificados</w:t>
      </w:r>
    </w:p>
    <w:p w14:paraId="6565D5DE" w14:textId="6A863E8E" w:rsidR="00B12C8C" w:rsidRPr="00B12C8C" w:rsidRDefault="00B12C8C" w:rsidP="00B12C8C">
      <w:pPr>
        <w:pStyle w:val="Prrafodelista"/>
        <w:numPr>
          <w:ilvl w:val="0"/>
          <w:numId w:val="12"/>
        </w:numPr>
        <w:rPr>
          <w:sz w:val="24"/>
          <w:szCs w:val="24"/>
          <w:lang w:val="es-PE"/>
        </w:rPr>
      </w:pPr>
      <w:proofErr w:type="gramStart"/>
      <w:r w:rsidRPr="00B12C8C">
        <w:rPr>
          <w:sz w:val="24"/>
          <w:szCs w:val="24"/>
          <w:lang w:val="es-PE"/>
        </w:rPr>
        <w:t>moverse(</w:t>
      </w:r>
      <w:proofErr w:type="gramEnd"/>
      <w:r w:rsidRPr="00B12C8C">
        <w:rPr>
          <w:sz w:val="24"/>
          <w:szCs w:val="24"/>
          <w:lang w:val="es-PE"/>
        </w:rPr>
        <w:t xml:space="preserve">) </w:t>
      </w:r>
      <w:r w:rsidRPr="00B12C8C">
        <w:rPr>
          <w:lang w:val="es-PE"/>
        </w:rPr>
        <w:sym w:font="Wingdings" w:char="F0E0"/>
      </w:r>
      <w:r w:rsidRPr="00B12C8C">
        <w:rPr>
          <w:sz w:val="24"/>
          <w:szCs w:val="24"/>
          <w:lang w:val="es-PE"/>
        </w:rPr>
        <w:t xml:space="preserve"> Todos los vehículos deben poder desplazarse.</w:t>
      </w:r>
    </w:p>
    <w:p w14:paraId="0ECAA2A2" w14:textId="3AD9CC25" w:rsidR="00B12C8C" w:rsidRPr="00B12C8C" w:rsidRDefault="00B12C8C" w:rsidP="00B12C8C">
      <w:pPr>
        <w:pStyle w:val="Prrafodelista"/>
        <w:numPr>
          <w:ilvl w:val="0"/>
          <w:numId w:val="12"/>
        </w:numPr>
        <w:rPr>
          <w:sz w:val="24"/>
          <w:szCs w:val="24"/>
          <w:lang w:val="es-PE"/>
        </w:rPr>
      </w:pPr>
      <w:proofErr w:type="spellStart"/>
      <w:proofErr w:type="gramStart"/>
      <w:r w:rsidRPr="00B12C8C">
        <w:rPr>
          <w:sz w:val="24"/>
          <w:szCs w:val="24"/>
          <w:lang w:val="es-PE"/>
        </w:rPr>
        <w:t>mostrarInfo</w:t>
      </w:r>
      <w:proofErr w:type="spellEnd"/>
      <w:r w:rsidRPr="00B12C8C">
        <w:rPr>
          <w:sz w:val="24"/>
          <w:szCs w:val="24"/>
          <w:lang w:val="es-PE"/>
        </w:rPr>
        <w:t>(</w:t>
      </w:r>
      <w:proofErr w:type="gramEnd"/>
      <w:r w:rsidRPr="00B12C8C">
        <w:rPr>
          <w:sz w:val="24"/>
          <w:szCs w:val="24"/>
          <w:lang w:val="es-PE"/>
        </w:rPr>
        <w:t xml:space="preserve">) </w:t>
      </w:r>
      <w:r w:rsidRPr="00B12C8C">
        <w:rPr>
          <w:lang w:val="es-PE"/>
        </w:rPr>
        <w:sym w:font="Wingdings" w:char="F0E0"/>
      </w:r>
      <w:r w:rsidRPr="00B12C8C">
        <w:rPr>
          <w:sz w:val="24"/>
          <w:szCs w:val="24"/>
          <w:lang w:val="es-PE"/>
        </w:rPr>
        <w:t xml:space="preserve"> Todos deben poder mostrar su información.</w:t>
      </w:r>
    </w:p>
    <w:p w14:paraId="19DEA7D8" w14:textId="4F0F2150" w:rsidR="00B12C8C" w:rsidRPr="001D4D7B" w:rsidRDefault="00B12C8C" w:rsidP="001D4D7B">
      <w:pPr>
        <w:pStyle w:val="Prrafodelista"/>
        <w:numPr>
          <w:ilvl w:val="0"/>
          <w:numId w:val="12"/>
        </w:numPr>
        <w:rPr>
          <w:sz w:val="24"/>
          <w:szCs w:val="24"/>
          <w:lang w:val="es-PE"/>
        </w:rPr>
      </w:pPr>
      <w:r w:rsidRPr="00B12C8C">
        <w:rPr>
          <w:sz w:val="24"/>
          <w:szCs w:val="24"/>
          <w:lang w:val="es-PE"/>
        </w:rPr>
        <w:t xml:space="preserve">Destructor virtual </w:t>
      </w:r>
      <w:r w:rsidRPr="00B12C8C">
        <w:rPr>
          <w:lang w:val="es-PE"/>
        </w:rPr>
        <w:sym w:font="Wingdings" w:char="F0E0"/>
      </w:r>
      <w:r w:rsidRPr="00B12C8C">
        <w:rPr>
          <w:sz w:val="24"/>
          <w:szCs w:val="24"/>
          <w:lang w:val="es-PE"/>
        </w:rPr>
        <w:t xml:space="preserve"> Necesario para destrucción polimórfica segura.</w:t>
      </w:r>
    </w:p>
    <w:p w14:paraId="1426C044" w14:textId="4123EA41" w:rsidR="00B12C8C" w:rsidRPr="00B12C8C" w:rsidRDefault="00B12C8C" w:rsidP="00B12C8C">
      <w:pPr>
        <w:ind w:left="360"/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>2. Determine qué métodos deben ser obligatoriamente implementados por cada tipo de vehículo.</w:t>
      </w:r>
    </w:p>
    <w:p w14:paraId="06E7BF9E" w14:textId="5DFAA783" w:rsidR="001D4D7B" w:rsidRDefault="001D4D7B" w:rsidP="00B12C8C">
      <w:pPr>
        <w:ind w:left="360"/>
        <w:rPr>
          <w:sz w:val="24"/>
          <w:szCs w:val="24"/>
          <w:lang w:val="es-MX"/>
        </w:rPr>
      </w:pPr>
      <w:r w:rsidRPr="001D4D7B">
        <w:rPr>
          <w:sz w:val="24"/>
          <w:szCs w:val="24"/>
          <w:lang w:val="es-MX"/>
        </w:rPr>
        <w:drawing>
          <wp:anchor distT="0" distB="0" distL="114300" distR="114300" simplePos="0" relativeHeight="251620352" behindDoc="0" locked="0" layoutInCell="1" allowOverlap="1" wp14:anchorId="1432E6E2" wp14:editId="72157232">
            <wp:simplePos x="0" y="0"/>
            <wp:positionH relativeFrom="column">
              <wp:posOffset>228600</wp:posOffset>
            </wp:positionH>
            <wp:positionV relativeFrom="paragraph">
              <wp:posOffset>446405</wp:posOffset>
            </wp:positionV>
            <wp:extent cx="3999227" cy="510540"/>
            <wp:effectExtent l="0" t="0" r="1905" b="3810"/>
            <wp:wrapNone/>
            <wp:docPr id="1666198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98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633" cy="513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2C8C">
        <w:rPr>
          <w:sz w:val="24"/>
          <w:szCs w:val="24"/>
          <w:lang w:val="es-MX"/>
        </w:rPr>
        <w:t>El método que debe ser obligatoriamente implementado es el del método virtual puro</w:t>
      </w:r>
    </w:p>
    <w:p w14:paraId="20519F2A" w14:textId="77777777" w:rsidR="001D4D7B" w:rsidRDefault="001D4D7B" w:rsidP="001D4D7B">
      <w:pPr>
        <w:rPr>
          <w:sz w:val="24"/>
          <w:szCs w:val="24"/>
          <w:lang w:val="es-MX"/>
        </w:rPr>
      </w:pPr>
    </w:p>
    <w:p w14:paraId="4DE40262" w14:textId="77777777" w:rsidR="001D4D7B" w:rsidRDefault="001D4D7B" w:rsidP="001D4D7B">
      <w:pPr>
        <w:spacing w:after="40"/>
        <w:ind w:left="357"/>
        <w:rPr>
          <w:sz w:val="24"/>
          <w:szCs w:val="24"/>
          <w:highlight w:val="cyan"/>
          <w:lang w:val="es-MX"/>
        </w:rPr>
      </w:pPr>
    </w:p>
    <w:p w14:paraId="08A8FF0A" w14:textId="6D256015" w:rsidR="001D4D7B" w:rsidRDefault="001D4D7B" w:rsidP="001D4D7B">
      <w:pPr>
        <w:spacing w:after="40"/>
        <w:ind w:left="357"/>
        <w:rPr>
          <w:sz w:val="24"/>
          <w:szCs w:val="24"/>
          <w:lang w:val="es-MX"/>
        </w:rPr>
      </w:pPr>
      <w:r w:rsidRPr="001D4D7B">
        <w:rPr>
          <w:sz w:val="24"/>
          <w:szCs w:val="24"/>
          <w:highlight w:val="cyan"/>
          <w:lang w:val="es-MX"/>
        </w:rPr>
        <w:t>Motivo por la cual implementamos esto:</w:t>
      </w:r>
    </w:p>
    <w:p w14:paraId="5EE69216" w14:textId="77777777" w:rsidR="001D4D7B" w:rsidRDefault="001D4D7B" w:rsidP="001D4D7B">
      <w:pPr>
        <w:spacing w:after="40"/>
        <w:ind w:left="357"/>
        <w:rPr>
          <w:sz w:val="24"/>
          <w:szCs w:val="24"/>
          <w:lang w:val="es-PE"/>
        </w:rPr>
      </w:pPr>
      <w:r w:rsidRPr="001D4D7B">
        <w:rPr>
          <w:sz w:val="24"/>
          <w:szCs w:val="24"/>
          <w:lang w:val="es-PE"/>
        </w:rPr>
        <w:t xml:space="preserve">Un </w:t>
      </w:r>
      <w:r>
        <w:rPr>
          <w:sz w:val="24"/>
          <w:szCs w:val="24"/>
          <w:lang w:val="es-PE"/>
        </w:rPr>
        <w:t>a</w:t>
      </w:r>
      <w:r w:rsidRPr="001D4D7B">
        <w:rPr>
          <w:sz w:val="24"/>
          <w:szCs w:val="24"/>
          <w:lang w:val="es-PE"/>
        </w:rPr>
        <w:t>uto se mueve por carretera</w:t>
      </w:r>
      <w:r>
        <w:rPr>
          <w:sz w:val="24"/>
          <w:szCs w:val="24"/>
          <w:lang w:val="es-PE"/>
        </w:rPr>
        <w:t>, u</w:t>
      </w:r>
      <w:r w:rsidRPr="001D4D7B">
        <w:rPr>
          <w:sz w:val="24"/>
          <w:szCs w:val="24"/>
          <w:lang w:val="es-PE"/>
        </w:rPr>
        <w:t xml:space="preserve">n </w:t>
      </w:r>
      <w:proofErr w:type="spellStart"/>
      <w:r>
        <w:rPr>
          <w:sz w:val="24"/>
          <w:szCs w:val="24"/>
          <w:lang w:val="es-PE"/>
        </w:rPr>
        <w:t>d</w:t>
      </w:r>
      <w:r w:rsidRPr="001D4D7B">
        <w:rPr>
          <w:sz w:val="24"/>
          <w:szCs w:val="24"/>
          <w:lang w:val="es-PE"/>
        </w:rPr>
        <w:t>rone</w:t>
      </w:r>
      <w:proofErr w:type="spellEnd"/>
      <w:r w:rsidRPr="001D4D7B">
        <w:rPr>
          <w:sz w:val="24"/>
          <w:szCs w:val="24"/>
          <w:lang w:val="es-PE"/>
        </w:rPr>
        <w:t xml:space="preserve"> se mueve por aire</w:t>
      </w:r>
      <w:r>
        <w:rPr>
          <w:sz w:val="24"/>
          <w:szCs w:val="24"/>
          <w:lang w:val="es-PE"/>
        </w:rPr>
        <w:t>, u</w:t>
      </w:r>
      <w:r w:rsidRPr="001D4D7B">
        <w:rPr>
          <w:sz w:val="24"/>
          <w:szCs w:val="24"/>
          <w:lang w:val="es-PE"/>
        </w:rPr>
        <w:t xml:space="preserve">n </w:t>
      </w:r>
      <w:r>
        <w:rPr>
          <w:sz w:val="24"/>
          <w:szCs w:val="24"/>
          <w:lang w:val="es-PE"/>
        </w:rPr>
        <w:t>c</w:t>
      </w:r>
      <w:r w:rsidRPr="001D4D7B">
        <w:rPr>
          <w:sz w:val="24"/>
          <w:szCs w:val="24"/>
          <w:lang w:val="es-PE"/>
        </w:rPr>
        <w:t>amión transporta carga pesada</w:t>
      </w:r>
      <w:r>
        <w:rPr>
          <w:sz w:val="24"/>
          <w:szCs w:val="24"/>
          <w:lang w:val="es-PE"/>
        </w:rPr>
        <w:t>, es decir que c</w:t>
      </w:r>
      <w:r w:rsidRPr="001D4D7B">
        <w:rPr>
          <w:sz w:val="24"/>
          <w:szCs w:val="24"/>
          <w:lang w:val="es-PE"/>
        </w:rPr>
        <w:t>ada uno tiene una implementación distinta del comportamiento de movimiento.</w:t>
      </w:r>
    </w:p>
    <w:p w14:paraId="29F76F96" w14:textId="1D86FEB8" w:rsidR="004F261F" w:rsidRDefault="00000000" w:rsidP="001D4D7B">
      <w:pPr>
        <w:spacing w:after="40"/>
        <w:ind w:left="357"/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lastRenderedPageBreak/>
        <w:br/>
        <w:t>3. Dibuje un pequeño diagrama de clases antes de programar.</w:t>
      </w:r>
    </w:p>
    <w:p w14:paraId="04CD1CD7" w14:textId="1555D1B7" w:rsidR="001D4D7B" w:rsidRDefault="001D4D7B" w:rsidP="001D4D7B">
      <w:pPr>
        <w:spacing w:after="40"/>
        <w:ind w:left="357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Antes de programar identificamos las partes fundamentales que debe contener nuestro programa y posterior a ello </w:t>
      </w:r>
      <w:r w:rsidR="009D0CC4">
        <w:rPr>
          <w:sz w:val="24"/>
          <w:szCs w:val="24"/>
          <w:lang w:val="es-MX"/>
        </w:rPr>
        <w:t>hacemos</w:t>
      </w:r>
      <w:r>
        <w:rPr>
          <w:sz w:val="24"/>
          <w:szCs w:val="24"/>
          <w:lang w:val="es-MX"/>
        </w:rPr>
        <w:t xml:space="preserve"> un pequeño diagrama de clases:</w:t>
      </w:r>
    </w:p>
    <w:p w14:paraId="47019F37" w14:textId="41162A8E" w:rsidR="001D4D7B" w:rsidRPr="001D4D7B" w:rsidRDefault="001D4D7B" w:rsidP="001D4D7B">
      <w:pPr>
        <w:pStyle w:val="Prrafodelista"/>
        <w:numPr>
          <w:ilvl w:val="0"/>
          <w:numId w:val="14"/>
        </w:numPr>
        <w:spacing w:after="40"/>
        <w:rPr>
          <w:sz w:val="24"/>
          <w:szCs w:val="24"/>
          <w:lang w:val="es-PE"/>
        </w:rPr>
      </w:pPr>
      <w:r w:rsidRPr="001D4D7B">
        <w:rPr>
          <w:sz w:val="24"/>
          <w:szCs w:val="24"/>
          <w:lang w:val="es-PE"/>
        </w:rPr>
        <w:t>Herencia múltiple</w:t>
      </w:r>
    </w:p>
    <w:p w14:paraId="2445EDB4" w14:textId="127CBF3F" w:rsidR="001D4D7B" w:rsidRPr="001D4D7B" w:rsidRDefault="001D4D7B" w:rsidP="001D4D7B">
      <w:pPr>
        <w:pStyle w:val="Prrafodelista"/>
        <w:numPr>
          <w:ilvl w:val="0"/>
          <w:numId w:val="14"/>
        </w:numPr>
        <w:spacing w:after="40"/>
        <w:rPr>
          <w:sz w:val="24"/>
          <w:szCs w:val="24"/>
          <w:lang w:val="es-PE"/>
        </w:rPr>
      </w:pPr>
      <w:r w:rsidRPr="001D4D7B">
        <w:rPr>
          <w:sz w:val="24"/>
          <w:szCs w:val="24"/>
          <w:lang w:val="es-PE"/>
        </w:rPr>
        <w:t>Clase amiga</w:t>
      </w:r>
    </w:p>
    <w:p w14:paraId="29BCDB5F" w14:textId="570304D6" w:rsidR="001D4D7B" w:rsidRPr="001D4D7B" w:rsidRDefault="001D4D7B" w:rsidP="001D4D7B">
      <w:pPr>
        <w:pStyle w:val="Prrafodelista"/>
        <w:numPr>
          <w:ilvl w:val="0"/>
          <w:numId w:val="14"/>
        </w:numPr>
        <w:spacing w:after="40"/>
        <w:rPr>
          <w:sz w:val="24"/>
          <w:szCs w:val="24"/>
          <w:lang w:val="es-PE"/>
        </w:rPr>
      </w:pPr>
      <w:r w:rsidRPr="001D4D7B">
        <w:rPr>
          <w:sz w:val="24"/>
          <w:szCs w:val="24"/>
          <w:lang w:val="es-PE"/>
        </w:rPr>
        <w:t>Polimorfismo dinámico</w:t>
      </w:r>
    </w:p>
    <w:p w14:paraId="4D38A234" w14:textId="68740F84" w:rsidR="001D4D7B" w:rsidRPr="001D4D7B" w:rsidRDefault="009D0CC4" w:rsidP="001D4D7B">
      <w:pPr>
        <w:pStyle w:val="Prrafodelista"/>
        <w:numPr>
          <w:ilvl w:val="0"/>
          <w:numId w:val="14"/>
        </w:numPr>
        <w:spacing w:after="40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5234515" wp14:editId="32BC6ECC">
                <wp:simplePos x="0" y="0"/>
                <wp:positionH relativeFrom="column">
                  <wp:posOffset>1485900</wp:posOffset>
                </wp:positionH>
                <wp:positionV relativeFrom="paragraph">
                  <wp:posOffset>756920</wp:posOffset>
                </wp:positionV>
                <wp:extent cx="392430" cy="2891790"/>
                <wp:effectExtent l="1504950" t="95250" r="0" b="137160"/>
                <wp:wrapNone/>
                <wp:docPr id="527921619" name="Conector: curv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430" cy="2891790"/>
                        </a:xfrm>
                        <a:prstGeom prst="curvedConnector3">
                          <a:avLst>
                            <a:gd name="adj1" fmla="val -367569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1FE23E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4" o:spid="_x0000_s1026" type="#_x0000_t38" style="position:absolute;margin-left:117pt;margin-top:59.6pt;width:30.9pt;height:227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" adj="-79395" strokecolor="#9bbb59 [3206]" strokeweight="3pt">
                <v:stroke startarrow="block"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D6F922" wp14:editId="33EED69E">
                <wp:simplePos x="0" y="0"/>
                <wp:positionH relativeFrom="column">
                  <wp:posOffset>1485900</wp:posOffset>
                </wp:positionH>
                <wp:positionV relativeFrom="paragraph">
                  <wp:posOffset>939800</wp:posOffset>
                </wp:positionV>
                <wp:extent cx="2015490" cy="2712720"/>
                <wp:effectExtent l="1238250" t="95250" r="41910" b="144780"/>
                <wp:wrapNone/>
                <wp:docPr id="2080723930" name="Conector: curv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5490" cy="2712720"/>
                        </a:xfrm>
                        <a:prstGeom prst="curvedConnector3">
                          <a:avLst>
                            <a:gd name="adj1" fmla="val 15809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AB67E" id="Conector: curvado 5" o:spid="_x0000_s1026" type="#_x0000_t38" style="position:absolute;margin-left:117pt;margin-top:74pt;width:158.7pt;height:213.6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" adj="34147" strokecolor="#8064a2 [3207]" strokeweight="3pt">
                <v:stroke startarrow="block"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B8DF2E" wp14:editId="42F21B9A">
                <wp:simplePos x="0" y="0"/>
                <wp:positionH relativeFrom="column">
                  <wp:posOffset>495300</wp:posOffset>
                </wp:positionH>
                <wp:positionV relativeFrom="paragraph">
                  <wp:posOffset>619760</wp:posOffset>
                </wp:positionV>
                <wp:extent cx="929640" cy="2811780"/>
                <wp:effectExtent l="762000" t="57150" r="22860" b="121920"/>
                <wp:wrapNone/>
                <wp:docPr id="624224040" name="Conector: curv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9640" cy="2811780"/>
                        </a:xfrm>
                        <a:prstGeom prst="curvedConnector3">
                          <a:avLst>
                            <a:gd name="adj1" fmla="val 17635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B91DD" id="Conector: curvado 4" o:spid="_x0000_s1026" type="#_x0000_t38" style="position:absolute;margin-left:39pt;margin-top:48.8pt;width:73.2pt;height:221.4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" adj="38093" strokecolor="#4f81bd [3204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  <w:r w:rsidR="009C34EC">
        <w:rPr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EA81C3" wp14:editId="1CFFB397">
                <wp:simplePos x="0" y="0"/>
                <wp:positionH relativeFrom="column">
                  <wp:posOffset>-1017270</wp:posOffset>
                </wp:positionH>
                <wp:positionV relativeFrom="paragraph">
                  <wp:posOffset>387350</wp:posOffset>
                </wp:positionV>
                <wp:extent cx="1554480" cy="552450"/>
                <wp:effectExtent l="57150" t="19050" r="83820" b="95250"/>
                <wp:wrapNone/>
                <wp:docPr id="189521105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10DB5" w14:textId="102D87C0" w:rsidR="009C34EC" w:rsidRPr="009C34EC" w:rsidRDefault="009C34EC" w:rsidP="009C34EC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s-MX"/>
                              </w:rPr>
                              <w:t xml:space="preserve">Heredan de la clase </w:t>
                            </w:r>
                            <w:r w:rsidR="009D0CC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s-MX"/>
                              </w:rPr>
                              <w:t>vehículo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A81C3" id="Rectángulo 2" o:spid="_x0000_s1026" style="position:absolute;left:0;text-align:left;margin-left:-80.1pt;margin-top:30.5pt;width:122.4pt;height:43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1110DB5" w14:textId="102D87C0" w:rsidR="009C34EC" w:rsidRPr="009C34EC" w:rsidRDefault="009C34EC" w:rsidP="009C34EC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val="es-MX"/>
                        </w:rPr>
                        <w:t xml:space="preserve">Heredan de la clase </w:t>
                      </w:r>
                      <w:r w:rsidR="009D0CC4"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val="es-MX"/>
                        </w:rPr>
                        <w:t>vehículo</w:t>
                      </w:r>
                    </w:p>
                  </w:txbxContent>
                </v:textbox>
              </v:rect>
            </w:pict>
          </mc:Fallback>
        </mc:AlternateContent>
      </w:r>
      <w:r w:rsidR="009C34EC">
        <w:rPr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88E399" wp14:editId="46BEA0C9">
                <wp:simplePos x="0" y="0"/>
                <wp:positionH relativeFrom="column">
                  <wp:posOffset>4316730</wp:posOffset>
                </wp:positionH>
                <wp:positionV relativeFrom="paragraph">
                  <wp:posOffset>1987550</wp:posOffset>
                </wp:positionV>
                <wp:extent cx="2221230" cy="361950"/>
                <wp:effectExtent l="57150" t="19050" r="83820" b="95250"/>
                <wp:wrapNone/>
                <wp:docPr id="81719538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23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AF650" w14:textId="63425544" w:rsidR="009C34EC" w:rsidRPr="009C34EC" w:rsidRDefault="009C34EC" w:rsidP="009C34EC">
                            <w:pP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s-MX"/>
                              </w:rPr>
                              <w:t>Métodos (Comportamiento)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8E399" id="_x0000_s1027" style="position:absolute;left:0;text-align:left;margin-left:339.9pt;margin-top:156.5pt;width:174.9pt;height:28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56AF650" w14:textId="63425544" w:rsidR="009C34EC" w:rsidRPr="009C34EC" w:rsidRDefault="009C34EC" w:rsidP="009C34EC">
                      <w:pPr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val="es-MX"/>
                        </w:rPr>
                        <w:t>Métodos (Comportamiento)</w:t>
                      </w:r>
                    </w:p>
                  </w:txbxContent>
                </v:textbox>
              </v:rect>
            </w:pict>
          </mc:Fallback>
        </mc:AlternateContent>
      </w:r>
      <w:r w:rsidR="009C34EC">
        <w:rPr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D03D5A" wp14:editId="0C962D84">
                <wp:simplePos x="0" y="0"/>
                <wp:positionH relativeFrom="column">
                  <wp:posOffset>3352800</wp:posOffset>
                </wp:positionH>
                <wp:positionV relativeFrom="paragraph">
                  <wp:posOffset>2147570</wp:posOffset>
                </wp:positionV>
                <wp:extent cx="922020" cy="0"/>
                <wp:effectExtent l="0" t="95250" r="0" b="152400"/>
                <wp:wrapNone/>
                <wp:docPr id="17346045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8C64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64pt;margin-top:169.1pt;width:72.6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C34EC">
        <w:rPr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B2512E" wp14:editId="56055474">
                <wp:simplePos x="0" y="0"/>
                <wp:positionH relativeFrom="column">
                  <wp:posOffset>4537710</wp:posOffset>
                </wp:positionH>
                <wp:positionV relativeFrom="paragraph">
                  <wp:posOffset>1065530</wp:posOffset>
                </wp:positionV>
                <wp:extent cx="1554480" cy="461010"/>
                <wp:effectExtent l="57150" t="19050" r="83820" b="91440"/>
                <wp:wrapNone/>
                <wp:docPr id="168576034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461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94AF2" w14:textId="50F8FD9B" w:rsidR="009C34EC" w:rsidRPr="009C34EC" w:rsidRDefault="009C34EC" w:rsidP="009C34EC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9C34EC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val="es-MX"/>
                              </w:rPr>
                              <w:t>Atributos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2512E" id="_x0000_s1028" style="position:absolute;left:0;text-align:left;margin-left:357.3pt;margin-top:83.9pt;width:122.4pt;height:36.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7F94AF2" w14:textId="50F8FD9B" w:rsidR="009C34EC" w:rsidRPr="009C34EC" w:rsidRDefault="009C34EC" w:rsidP="009C34EC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val="es-MX"/>
                        </w:rPr>
                      </w:pPr>
                      <w:r w:rsidRPr="009C34EC"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val="es-MX"/>
                        </w:rPr>
                        <w:t>Atributos</w:t>
                      </w:r>
                    </w:p>
                  </w:txbxContent>
                </v:textbox>
              </v:rect>
            </w:pict>
          </mc:Fallback>
        </mc:AlternateContent>
      </w:r>
      <w:r w:rsidR="009C34EC">
        <w:rPr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BFD256" wp14:editId="38DD6517">
                <wp:simplePos x="0" y="0"/>
                <wp:positionH relativeFrom="column">
                  <wp:posOffset>3429000</wp:posOffset>
                </wp:positionH>
                <wp:positionV relativeFrom="paragraph">
                  <wp:posOffset>1305560</wp:posOffset>
                </wp:positionV>
                <wp:extent cx="922020" cy="0"/>
                <wp:effectExtent l="0" t="95250" r="0" b="152400"/>
                <wp:wrapNone/>
                <wp:docPr id="43882010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B4CF6" id="Conector recto de flecha 1" o:spid="_x0000_s1026" type="#_x0000_t32" style="position:absolute;margin-left:270pt;margin-top:102.8pt;width:72.6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C34EC" w:rsidRPr="009C34EC">
        <w:rPr>
          <w:sz w:val="24"/>
          <w:szCs w:val="24"/>
          <w:lang w:val="es-PE"/>
        </w:rPr>
        <w:drawing>
          <wp:anchor distT="0" distB="0" distL="114300" distR="114300" simplePos="0" relativeHeight="251664384" behindDoc="0" locked="0" layoutInCell="1" allowOverlap="1" wp14:anchorId="294D7E21" wp14:editId="28D67680">
            <wp:simplePos x="0" y="0"/>
            <wp:positionH relativeFrom="column">
              <wp:posOffset>-236220</wp:posOffset>
            </wp:positionH>
            <wp:positionV relativeFrom="paragraph">
              <wp:posOffset>292100</wp:posOffset>
            </wp:positionV>
            <wp:extent cx="5737860" cy="5528310"/>
            <wp:effectExtent l="0" t="0" r="0" b="0"/>
            <wp:wrapSquare wrapText="bothSides"/>
            <wp:docPr id="19086082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0820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D7B" w:rsidRPr="001D4D7B">
        <w:rPr>
          <w:sz w:val="24"/>
          <w:szCs w:val="24"/>
          <w:lang w:val="es-PE"/>
        </w:rPr>
        <w:t>Polimorfismo estático</w:t>
      </w:r>
    </w:p>
    <w:p w14:paraId="190D27B2" w14:textId="4169BC4E" w:rsidR="001D4D7B" w:rsidRDefault="001D4D7B" w:rsidP="001D4D7B">
      <w:pPr>
        <w:spacing w:after="40"/>
        <w:ind w:left="357"/>
        <w:rPr>
          <w:sz w:val="24"/>
          <w:szCs w:val="24"/>
          <w:lang w:val="es-PE"/>
        </w:rPr>
      </w:pPr>
    </w:p>
    <w:p w14:paraId="07BF9831" w14:textId="63FC6B99" w:rsidR="009C34EC" w:rsidRDefault="009D0CC4" w:rsidP="001D4D7B">
      <w:pPr>
        <w:spacing w:after="40"/>
        <w:ind w:left="357"/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 xml:space="preserve">De lo pequeño a lo grande, recordemos que la </w:t>
      </w:r>
      <w:proofErr w:type="spellStart"/>
      <w:r>
        <w:rPr>
          <w:sz w:val="24"/>
          <w:szCs w:val="24"/>
          <w:lang w:val="es-PE"/>
        </w:rPr>
        <w:t>class</w:t>
      </w:r>
      <w:proofErr w:type="spellEnd"/>
      <w:r>
        <w:rPr>
          <w:sz w:val="24"/>
          <w:szCs w:val="24"/>
          <w:lang w:val="es-PE"/>
        </w:rPr>
        <w:t xml:space="preserve"> vehículo es una plantilla (la base) y este tiene atributos, métodos, posterior a ello tenemos </w:t>
      </w:r>
      <w:proofErr w:type="spellStart"/>
      <w:r>
        <w:rPr>
          <w:sz w:val="24"/>
          <w:szCs w:val="24"/>
          <w:lang w:val="es-PE"/>
        </w:rPr>
        <w:t>class</w:t>
      </w:r>
      <w:proofErr w:type="spellEnd"/>
      <w:r>
        <w:rPr>
          <w:sz w:val="24"/>
          <w:szCs w:val="24"/>
          <w:lang w:val="es-PE"/>
        </w:rPr>
        <w:t xml:space="preserve"> auto, </w:t>
      </w:r>
      <w:proofErr w:type="spellStart"/>
      <w:r>
        <w:rPr>
          <w:sz w:val="24"/>
          <w:szCs w:val="24"/>
          <w:lang w:val="es-PE"/>
        </w:rPr>
        <w:t>class</w:t>
      </w:r>
      <w:proofErr w:type="spellEnd"/>
      <w:r>
        <w:rPr>
          <w:sz w:val="24"/>
          <w:szCs w:val="24"/>
          <w:lang w:val="es-PE"/>
        </w:rPr>
        <w:t xml:space="preserve"> </w:t>
      </w:r>
      <w:proofErr w:type="spellStart"/>
      <w:r>
        <w:rPr>
          <w:sz w:val="24"/>
          <w:szCs w:val="24"/>
          <w:lang w:val="es-PE"/>
        </w:rPr>
        <w:t>drone</w:t>
      </w:r>
      <w:proofErr w:type="spellEnd"/>
      <w:r>
        <w:rPr>
          <w:sz w:val="24"/>
          <w:szCs w:val="24"/>
          <w:lang w:val="es-PE"/>
        </w:rPr>
        <w:t xml:space="preserve"> van heredar también los atributos y métodos de esta.</w:t>
      </w:r>
    </w:p>
    <w:p w14:paraId="052DC814" w14:textId="05421AA7" w:rsidR="009C34EC" w:rsidRPr="001D4D7B" w:rsidRDefault="009C34EC" w:rsidP="001D4D7B">
      <w:pPr>
        <w:spacing w:after="40"/>
        <w:ind w:left="357"/>
        <w:rPr>
          <w:sz w:val="24"/>
          <w:szCs w:val="24"/>
          <w:lang w:val="es-PE"/>
        </w:rPr>
      </w:pPr>
    </w:p>
    <w:p w14:paraId="148092A7" w14:textId="77777777" w:rsidR="004F261F" w:rsidRPr="00B12C8C" w:rsidRDefault="00000000">
      <w:pPr>
        <w:pStyle w:val="Ttulo2"/>
        <w:rPr>
          <w:rFonts w:asciiTheme="minorHAnsi" w:hAnsiTheme="minorHAnsi"/>
          <w:sz w:val="24"/>
          <w:szCs w:val="24"/>
          <w:lang w:val="es-MX"/>
        </w:rPr>
      </w:pPr>
      <w:r w:rsidRPr="00B12C8C">
        <w:rPr>
          <w:rFonts w:asciiTheme="minorHAnsi" w:hAnsiTheme="minorHAnsi"/>
          <w:sz w:val="24"/>
          <w:szCs w:val="24"/>
          <w:lang w:val="es-MX"/>
        </w:rPr>
        <w:t>Parte 2: Implementación Paso a Paso</w:t>
      </w:r>
    </w:p>
    <w:p w14:paraId="2386DD3F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 xml:space="preserve">Paso 1: Crear una clase abstracta llamada </w:t>
      </w:r>
      <w:proofErr w:type="spellStart"/>
      <w:r w:rsidRPr="00B12C8C">
        <w:rPr>
          <w:sz w:val="24"/>
          <w:szCs w:val="24"/>
          <w:lang w:val="es-MX"/>
        </w:rPr>
        <w:t>Vehiculo</w:t>
      </w:r>
      <w:proofErr w:type="spellEnd"/>
      <w:r w:rsidRPr="00B12C8C">
        <w:rPr>
          <w:sz w:val="24"/>
          <w:szCs w:val="24"/>
          <w:lang w:val="es-MX"/>
        </w:rPr>
        <w:t>.</w:t>
      </w:r>
    </w:p>
    <w:p w14:paraId="07E285CB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>- Atributos protegidos: id, velocidad.</w:t>
      </w:r>
      <w:r w:rsidRPr="00B12C8C">
        <w:rPr>
          <w:sz w:val="24"/>
          <w:szCs w:val="24"/>
          <w:lang w:val="es-MX"/>
        </w:rPr>
        <w:br/>
        <w:t xml:space="preserve">- Método virtual puro: </w:t>
      </w:r>
      <w:proofErr w:type="spellStart"/>
      <w:r w:rsidRPr="00B12C8C">
        <w:rPr>
          <w:sz w:val="24"/>
          <w:szCs w:val="24"/>
          <w:lang w:val="es-MX"/>
        </w:rPr>
        <w:t>void</w:t>
      </w:r>
      <w:proofErr w:type="spellEnd"/>
      <w:r w:rsidRPr="00B12C8C">
        <w:rPr>
          <w:sz w:val="24"/>
          <w:szCs w:val="24"/>
          <w:lang w:val="es-MX"/>
        </w:rPr>
        <w:t xml:space="preserve"> </w:t>
      </w:r>
      <w:proofErr w:type="gramStart"/>
      <w:r w:rsidRPr="00B12C8C">
        <w:rPr>
          <w:sz w:val="24"/>
          <w:szCs w:val="24"/>
          <w:lang w:val="es-MX"/>
        </w:rPr>
        <w:t>moverse(</w:t>
      </w:r>
      <w:proofErr w:type="gramEnd"/>
      <w:r w:rsidRPr="00B12C8C">
        <w:rPr>
          <w:sz w:val="24"/>
          <w:szCs w:val="24"/>
          <w:lang w:val="es-MX"/>
        </w:rPr>
        <w:t>) = 0;</w:t>
      </w:r>
      <w:r w:rsidRPr="00B12C8C">
        <w:rPr>
          <w:sz w:val="24"/>
          <w:szCs w:val="24"/>
          <w:lang w:val="es-MX"/>
        </w:rPr>
        <w:br/>
        <w:t xml:space="preserve">- Método virtual: </w:t>
      </w:r>
      <w:proofErr w:type="spellStart"/>
      <w:r w:rsidRPr="00B12C8C">
        <w:rPr>
          <w:sz w:val="24"/>
          <w:szCs w:val="24"/>
          <w:lang w:val="es-MX"/>
        </w:rPr>
        <w:t>void</w:t>
      </w:r>
      <w:proofErr w:type="spellEnd"/>
      <w:r w:rsidRPr="00B12C8C">
        <w:rPr>
          <w:sz w:val="24"/>
          <w:szCs w:val="24"/>
          <w:lang w:val="es-MX"/>
        </w:rPr>
        <w:t xml:space="preserve"> </w:t>
      </w:r>
      <w:proofErr w:type="spellStart"/>
      <w:proofErr w:type="gramStart"/>
      <w:r w:rsidRPr="00B12C8C">
        <w:rPr>
          <w:sz w:val="24"/>
          <w:szCs w:val="24"/>
          <w:lang w:val="es-MX"/>
        </w:rPr>
        <w:t>mostrarInfo</w:t>
      </w:r>
      <w:proofErr w:type="spellEnd"/>
      <w:r w:rsidRPr="00B12C8C">
        <w:rPr>
          <w:sz w:val="24"/>
          <w:szCs w:val="24"/>
          <w:lang w:val="es-MX"/>
        </w:rPr>
        <w:t>(</w:t>
      </w:r>
      <w:proofErr w:type="gramEnd"/>
      <w:r w:rsidRPr="00B12C8C">
        <w:rPr>
          <w:sz w:val="24"/>
          <w:szCs w:val="24"/>
          <w:lang w:val="es-MX"/>
        </w:rPr>
        <w:t>);</w:t>
      </w:r>
      <w:r w:rsidRPr="00B12C8C">
        <w:rPr>
          <w:sz w:val="24"/>
          <w:szCs w:val="24"/>
          <w:lang w:val="es-MX"/>
        </w:rPr>
        <w:br/>
        <w:t>- Destructor virtual.</w:t>
      </w:r>
    </w:p>
    <w:p w14:paraId="1833704D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 xml:space="preserve">Paso 2: Crear clases derivadas Auto, Drone y </w:t>
      </w:r>
      <w:proofErr w:type="spellStart"/>
      <w:r w:rsidRPr="00B12C8C">
        <w:rPr>
          <w:sz w:val="24"/>
          <w:szCs w:val="24"/>
          <w:lang w:val="es-MX"/>
        </w:rPr>
        <w:t>Camion</w:t>
      </w:r>
      <w:proofErr w:type="spellEnd"/>
      <w:r w:rsidRPr="00B12C8C">
        <w:rPr>
          <w:sz w:val="24"/>
          <w:szCs w:val="24"/>
          <w:lang w:val="es-MX"/>
        </w:rPr>
        <w:t>.</w:t>
      </w:r>
    </w:p>
    <w:p w14:paraId="0867EC41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 xml:space="preserve">- Cada clase debe sobrescribir el método </w:t>
      </w:r>
      <w:proofErr w:type="gramStart"/>
      <w:r w:rsidRPr="00B12C8C">
        <w:rPr>
          <w:sz w:val="24"/>
          <w:szCs w:val="24"/>
          <w:lang w:val="es-MX"/>
        </w:rPr>
        <w:t>moverse(</w:t>
      </w:r>
      <w:proofErr w:type="gramEnd"/>
      <w:r w:rsidRPr="00B12C8C">
        <w:rPr>
          <w:sz w:val="24"/>
          <w:szCs w:val="24"/>
          <w:lang w:val="es-MX"/>
        </w:rPr>
        <w:t>).</w:t>
      </w:r>
      <w:r w:rsidRPr="00B12C8C">
        <w:rPr>
          <w:sz w:val="24"/>
          <w:szCs w:val="24"/>
          <w:lang w:val="es-MX"/>
        </w:rPr>
        <w:br/>
        <w:t>- Agregar un atributo específico en cada clase.</w:t>
      </w:r>
      <w:r w:rsidRPr="00B12C8C">
        <w:rPr>
          <w:sz w:val="24"/>
          <w:szCs w:val="24"/>
          <w:lang w:val="es-MX"/>
        </w:rPr>
        <w:br/>
        <w:t xml:space="preserve">- Usar </w:t>
      </w:r>
      <w:proofErr w:type="spellStart"/>
      <w:r w:rsidRPr="00B12C8C">
        <w:rPr>
          <w:sz w:val="24"/>
          <w:szCs w:val="24"/>
          <w:lang w:val="es-MX"/>
        </w:rPr>
        <w:t>override</w:t>
      </w:r>
      <w:proofErr w:type="spellEnd"/>
      <w:r w:rsidRPr="00B12C8C">
        <w:rPr>
          <w:sz w:val="24"/>
          <w:szCs w:val="24"/>
          <w:lang w:val="es-MX"/>
        </w:rPr>
        <w:t xml:space="preserve"> correctamente.</w:t>
      </w:r>
    </w:p>
    <w:p w14:paraId="15DF2885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>Paso 3: Implementar polimorfismo dinámico.</w:t>
      </w:r>
    </w:p>
    <w:p w14:paraId="2D2244EB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 xml:space="preserve">- Crear un vector de punteros a </w:t>
      </w:r>
      <w:proofErr w:type="spellStart"/>
      <w:r w:rsidRPr="00B12C8C">
        <w:rPr>
          <w:sz w:val="24"/>
          <w:szCs w:val="24"/>
          <w:lang w:val="es-MX"/>
        </w:rPr>
        <w:t>Vehiculo</w:t>
      </w:r>
      <w:proofErr w:type="spellEnd"/>
      <w:r w:rsidRPr="00B12C8C">
        <w:rPr>
          <w:sz w:val="24"/>
          <w:szCs w:val="24"/>
          <w:lang w:val="es-MX"/>
        </w:rPr>
        <w:t>.</w:t>
      </w:r>
      <w:r w:rsidRPr="00B12C8C">
        <w:rPr>
          <w:sz w:val="24"/>
          <w:szCs w:val="24"/>
          <w:lang w:val="es-MX"/>
        </w:rPr>
        <w:br/>
        <w:t xml:space="preserve">- Almacenar objetos Auto, Drone y </w:t>
      </w:r>
      <w:proofErr w:type="spellStart"/>
      <w:r w:rsidRPr="00B12C8C">
        <w:rPr>
          <w:sz w:val="24"/>
          <w:szCs w:val="24"/>
          <w:lang w:val="es-MX"/>
        </w:rPr>
        <w:t>Camion</w:t>
      </w:r>
      <w:proofErr w:type="spellEnd"/>
      <w:r w:rsidRPr="00B12C8C">
        <w:rPr>
          <w:sz w:val="24"/>
          <w:szCs w:val="24"/>
          <w:lang w:val="es-MX"/>
        </w:rPr>
        <w:t>.</w:t>
      </w:r>
      <w:r w:rsidRPr="00B12C8C">
        <w:rPr>
          <w:sz w:val="24"/>
          <w:szCs w:val="24"/>
          <w:lang w:val="es-MX"/>
        </w:rPr>
        <w:br/>
        <w:t xml:space="preserve">- Recorrer el vector y llamar </w:t>
      </w:r>
      <w:proofErr w:type="gramStart"/>
      <w:r w:rsidRPr="00B12C8C">
        <w:rPr>
          <w:sz w:val="24"/>
          <w:szCs w:val="24"/>
          <w:lang w:val="es-MX"/>
        </w:rPr>
        <w:t>moverse(</w:t>
      </w:r>
      <w:proofErr w:type="gramEnd"/>
      <w:r w:rsidRPr="00B12C8C">
        <w:rPr>
          <w:sz w:val="24"/>
          <w:szCs w:val="24"/>
          <w:lang w:val="es-MX"/>
        </w:rPr>
        <w:t xml:space="preserve">) y </w:t>
      </w:r>
      <w:proofErr w:type="spellStart"/>
      <w:proofErr w:type="gramStart"/>
      <w:r w:rsidRPr="00B12C8C">
        <w:rPr>
          <w:sz w:val="24"/>
          <w:szCs w:val="24"/>
          <w:lang w:val="es-MX"/>
        </w:rPr>
        <w:t>mostrarInfo</w:t>
      </w:r>
      <w:proofErr w:type="spellEnd"/>
      <w:r w:rsidRPr="00B12C8C">
        <w:rPr>
          <w:sz w:val="24"/>
          <w:szCs w:val="24"/>
          <w:lang w:val="es-MX"/>
        </w:rPr>
        <w:t>(</w:t>
      </w:r>
      <w:proofErr w:type="gramEnd"/>
      <w:r w:rsidRPr="00B12C8C">
        <w:rPr>
          <w:sz w:val="24"/>
          <w:szCs w:val="24"/>
          <w:lang w:val="es-MX"/>
        </w:rPr>
        <w:t>).</w:t>
      </w:r>
    </w:p>
    <w:p w14:paraId="16BAB39B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>Paso 4: Aplicar polimorfismo estático.</w:t>
      </w:r>
    </w:p>
    <w:p w14:paraId="1388F8AF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 xml:space="preserve">- Crear una función </w:t>
      </w:r>
      <w:proofErr w:type="spellStart"/>
      <w:r w:rsidRPr="00B12C8C">
        <w:rPr>
          <w:sz w:val="24"/>
          <w:szCs w:val="24"/>
          <w:lang w:val="es-MX"/>
        </w:rPr>
        <w:t>template</w:t>
      </w:r>
      <w:proofErr w:type="spellEnd"/>
      <w:r w:rsidRPr="00B12C8C">
        <w:rPr>
          <w:sz w:val="24"/>
          <w:szCs w:val="24"/>
          <w:lang w:val="es-MX"/>
        </w:rPr>
        <w:t xml:space="preserve"> llamada </w:t>
      </w:r>
      <w:proofErr w:type="spellStart"/>
      <w:proofErr w:type="gramStart"/>
      <w:r w:rsidRPr="00B12C8C">
        <w:rPr>
          <w:sz w:val="24"/>
          <w:szCs w:val="24"/>
          <w:lang w:val="es-MX"/>
        </w:rPr>
        <w:t>calcularEficiencia</w:t>
      </w:r>
      <w:proofErr w:type="spellEnd"/>
      <w:r w:rsidRPr="00B12C8C">
        <w:rPr>
          <w:sz w:val="24"/>
          <w:szCs w:val="24"/>
          <w:lang w:val="es-MX"/>
        </w:rPr>
        <w:t>(</w:t>
      </w:r>
      <w:proofErr w:type="gramEnd"/>
      <w:r w:rsidRPr="00B12C8C">
        <w:rPr>
          <w:sz w:val="24"/>
          <w:szCs w:val="24"/>
          <w:lang w:val="es-MX"/>
        </w:rPr>
        <w:t>T consumo, T distancia).</w:t>
      </w:r>
      <w:r w:rsidRPr="00B12C8C">
        <w:rPr>
          <w:sz w:val="24"/>
          <w:szCs w:val="24"/>
          <w:lang w:val="es-MX"/>
        </w:rPr>
        <w:br/>
        <w:t>- Retornar distancia / consumo.</w:t>
      </w:r>
    </w:p>
    <w:p w14:paraId="08B90DF8" w14:textId="77777777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>Paso 5: Implementar una clase amiga.</w:t>
      </w:r>
    </w:p>
    <w:p w14:paraId="3E59A601" w14:textId="77777777" w:rsidR="004F261F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>- Crear una clase Reporte.</w:t>
      </w:r>
      <w:r w:rsidRPr="00B12C8C">
        <w:rPr>
          <w:sz w:val="24"/>
          <w:szCs w:val="24"/>
          <w:lang w:val="es-MX"/>
        </w:rPr>
        <w:br/>
        <w:t xml:space="preserve">- Declararla como </w:t>
      </w:r>
      <w:proofErr w:type="spellStart"/>
      <w:r w:rsidRPr="00B12C8C">
        <w:rPr>
          <w:sz w:val="24"/>
          <w:szCs w:val="24"/>
          <w:lang w:val="es-MX"/>
        </w:rPr>
        <w:t>friend</w:t>
      </w:r>
      <w:proofErr w:type="spellEnd"/>
      <w:r w:rsidRPr="00B12C8C">
        <w:rPr>
          <w:sz w:val="24"/>
          <w:szCs w:val="24"/>
          <w:lang w:val="es-MX"/>
        </w:rPr>
        <w:t xml:space="preserve"> dentro de </w:t>
      </w:r>
      <w:proofErr w:type="spellStart"/>
      <w:r w:rsidRPr="00B12C8C">
        <w:rPr>
          <w:sz w:val="24"/>
          <w:szCs w:val="24"/>
          <w:lang w:val="es-MX"/>
        </w:rPr>
        <w:t>Vehiculo</w:t>
      </w:r>
      <w:proofErr w:type="spellEnd"/>
      <w:r w:rsidRPr="00B12C8C">
        <w:rPr>
          <w:sz w:val="24"/>
          <w:szCs w:val="24"/>
          <w:lang w:val="es-MX"/>
        </w:rPr>
        <w:t>.</w:t>
      </w:r>
      <w:r w:rsidRPr="00B12C8C">
        <w:rPr>
          <w:sz w:val="24"/>
          <w:szCs w:val="24"/>
          <w:lang w:val="es-MX"/>
        </w:rPr>
        <w:br/>
        <w:t>- Permitir que acceda directamente a atributos protegidos para generar un informe.</w:t>
      </w:r>
    </w:p>
    <w:p w14:paraId="246DC04D" w14:textId="77777777" w:rsidR="009C34EC" w:rsidRDefault="009C34EC">
      <w:pPr>
        <w:rPr>
          <w:sz w:val="24"/>
          <w:szCs w:val="24"/>
          <w:lang w:val="es-MX"/>
        </w:rPr>
      </w:pPr>
    </w:p>
    <w:p w14:paraId="6D86EF34" w14:textId="77777777" w:rsidR="009C34EC" w:rsidRDefault="009C34EC">
      <w:pPr>
        <w:rPr>
          <w:sz w:val="24"/>
          <w:szCs w:val="24"/>
          <w:lang w:val="es-MX"/>
        </w:rPr>
      </w:pPr>
    </w:p>
    <w:p w14:paraId="75FC9246" w14:textId="77777777" w:rsidR="009C34EC" w:rsidRDefault="009C34EC">
      <w:pPr>
        <w:rPr>
          <w:sz w:val="24"/>
          <w:szCs w:val="24"/>
          <w:lang w:val="es-MX"/>
        </w:rPr>
      </w:pPr>
    </w:p>
    <w:p w14:paraId="7676F910" w14:textId="77777777" w:rsidR="009C34EC" w:rsidRDefault="009C34EC">
      <w:pPr>
        <w:rPr>
          <w:sz w:val="24"/>
          <w:szCs w:val="24"/>
          <w:lang w:val="es-MX"/>
        </w:rPr>
      </w:pPr>
    </w:p>
    <w:p w14:paraId="590DB9F1" w14:textId="77777777" w:rsidR="009C34EC" w:rsidRDefault="009C34EC">
      <w:pPr>
        <w:rPr>
          <w:sz w:val="24"/>
          <w:szCs w:val="24"/>
          <w:lang w:val="es-MX"/>
        </w:rPr>
      </w:pPr>
    </w:p>
    <w:p w14:paraId="54A8ACF9" w14:textId="77777777" w:rsidR="009C34EC" w:rsidRDefault="009C34EC">
      <w:pPr>
        <w:rPr>
          <w:sz w:val="24"/>
          <w:szCs w:val="24"/>
          <w:lang w:val="es-MX"/>
        </w:rPr>
      </w:pPr>
    </w:p>
    <w:p w14:paraId="449EE4C3" w14:textId="77777777" w:rsidR="009C34EC" w:rsidRDefault="009C34EC">
      <w:pPr>
        <w:rPr>
          <w:sz w:val="24"/>
          <w:szCs w:val="24"/>
          <w:lang w:val="es-MX"/>
        </w:rPr>
      </w:pPr>
    </w:p>
    <w:p w14:paraId="0119CAF1" w14:textId="77777777" w:rsidR="009C34EC" w:rsidRDefault="009C34EC">
      <w:pPr>
        <w:rPr>
          <w:sz w:val="24"/>
          <w:szCs w:val="24"/>
          <w:lang w:val="es-MX"/>
        </w:rPr>
      </w:pPr>
    </w:p>
    <w:p w14:paraId="2962F17B" w14:textId="34EE9858" w:rsidR="00C95274" w:rsidRDefault="00C95274">
      <w:pPr>
        <w:rPr>
          <w:sz w:val="24"/>
          <w:szCs w:val="24"/>
          <w:lang w:val="es-MX"/>
        </w:rPr>
      </w:pPr>
    </w:p>
    <w:p w14:paraId="70FBA7AE" w14:textId="501E494B" w:rsidR="00C95274" w:rsidRDefault="00C95274">
      <w:pPr>
        <w:rPr>
          <w:sz w:val="24"/>
          <w:szCs w:val="24"/>
          <w:lang w:val="es-MX"/>
        </w:rPr>
      </w:pPr>
      <w:r w:rsidRPr="00C95274">
        <w:rPr>
          <w:sz w:val="24"/>
          <w:szCs w:val="24"/>
          <w:lang w:val="es-MX"/>
        </w:rPr>
        <w:drawing>
          <wp:anchor distT="0" distB="0" distL="114300" distR="114300" simplePos="0" relativeHeight="251622400" behindDoc="0" locked="0" layoutInCell="1" allowOverlap="1" wp14:anchorId="321509E2" wp14:editId="6A8521E9">
            <wp:simplePos x="0" y="0"/>
            <wp:positionH relativeFrom="column">
              <wp:posOffset>-1104900</wp:posOffset>
            </wp:positionH>
            <wp:positionV relativeFrom="paragraph">
              <wp:posOffset>-716280</wp:posOffset>
            </wp:positionV>
            <wp:extent cx="4964400" cy="4612755"/>
            <wp:effectExtent l="0" t="0" r="8255" b="0"/>
            <wp:wrapNone/>
            <wp:docPr id="10167123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1238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4400" cy="461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BC499" w14:textId="77777777" w:rsidR="00C95274" w:rsidRDefault="00C95274">
      <w:pPr>
        <w:rPr>
          <w:sz w:val="24"/>
          <w:szCs w:val="24"/>
          <w:lang w:val="es-MX"/>
        </w:rPr>
      </w:pPr>
    </w:p>
    <w:p w14:paraId="218B28CE" w14:textId="77777777" w:rsidR="00C95274" w:rsidRDefault="00C95274">
      <w:pPr>
        <w:rPr>
          <w:sz w:val="24"/>
          <w:szCs w:val="24"/>
          <w:lang w:val="es-MX"/>
        </w:rPr>
      </w:pPr>
    </w:p>
    <w:p w14:paraId="60DB4D43" w14:textId="77777777" w:rsidR="00C95274" w:rsidRDefault="00C95274">
      <w:pPr>
        <w:rPr>
          <w:sz w:val="24"/>
          <w:szCs w:val="24"/>
          <w:lang w:val="es-MX"/>
        </w:rPr>
      </w:pPr>
    </w:p>
    <w:p w14:paraId="409DEFDD" w14:textId="0F0B7ACB" w:rsidR="00C95274" w:rsidRDefault="00C95274">
      <w:pPr>
        <w:rPr>
          <w:sz w:val="24"/>
          <w:szCs w:val="24"/>
          <w:lang w:val="es-MX"/>
        </w:rPr>
      </w:pPr>
    </w:p>
    <w:p w14:paraId="749815D4" w14:textId="77777777" w:rsidR="00C95274" w:rsidRDefault="00C95274">
      <w:pPr>
        <w:rPr>
          <w:sz w:val="24"/>
          <w:szCs w:val="24"/>
          <w:lang w:val="es-MX"/>
        </w:rPr>
      </w:pPr>
    </w:p>
    <w:p w14:paraId="1B4CDD71" w14:textId="51385C16" w:rsidR="00C95274" w:rsidRDefault="00C95274">
      <w:pPr>
        <w:rPr>
          <w:sz w:val="24"/>
          <w:szCs w:val="24"/>
          <w:lang w:val="es-MX"/>
        </w:rPr>
      </w:pPr>
    </w:p>
    <w:p w14:paraId="6DBDFCD7" w14:textId="35EE7BCC" w:rsidR="00C95274" w:rsidRDefault="00C95274">
      <w:pPr>
        <w:rPr>
          <w:sz w:val="24"/>
          <w:szCs w:val="24"/>
          <w:lang w:val="es-MX"/>
        </w:rPr>
      </w:pPr>
    </w:p>
    <w:p w14:paraId="1FF63481" w14:textId="1277B4EC" w:rsidR="00C95274" w:rsidRDefault="00C95274">
      <w:pPr>
        <w:rPr>
          <w:sz w:val="24"/>
          <w:szCs w:val="24"/>
          <w:lang w:val="es-MX"/>
        </w:rPr>
      </w:pPr>
    </w:p>
    <w:p w14:paraId="607CED51" w14:textId="4D9AAE41" w:rsidR="00C95274" w:rsidRDefault="00C95274">
      <w:pPr>
        <w:rPr>
          <w:sz w:val="24"/>
          <w:szCs w:val="24"/>
          <w:lang w:val="es-MX"/>
        </w:rPr>
      </w:pPr>
    </w:p>
    <w:p w14:paraId="7CE6F0E9" w14:textId="45278E2E" w:rsidR="00C95274" w:rsidRDefault="00C95274">
      <w:pPr>
        <w:rPr>
          <w:sz w:val="24"/>
          <w:szCs w:val="24"/>
          <w:lang w:val="es-MX"/>
        </w:rPr>
      </w:pPr>
    </w:p>
    <w:p w14:paraId="3652C558" w14:textId="52E1F205" w:rsidR="00C95274" w:rsidRDefault="00C95274">
      <w:pPr>
        <w:rPr>
          <w:sz w:val="24"/>
          <w:szCs w:val="24"/>
          <w:lang w:val="es-MX"/>
        </w:rPr>
      </w:pPr>
      <w:r w:rsidRPr="00C95274">
        <w:rPr>
          <w:sz w:val="24"/>
          <w:szCs w:val="24"/>
          <w:lang w:val="es-MX"/>
        </w:rPr>
        <w:drawing>
          <wp:anchor distT="0" distB="0" distL="114300" distR="114300" simplePos="0" relativeHeight="251638784" behindDoc="0" locked="0" layoutInCell="1" allowOverlap="1" wp14:anchorId="389D45CD" wp14:editId="168811D0">
            <wp:simplePos x="0" y="0"/>
            <wp:positionH relativeFrom="column">
              <wp:posOffset>-1104900</wp:posOffset>
            </wp:positionH>
            <wp:positionV relativeFrom="paragraph">
              <wp:posOffset>236855</wp:posOffset>
            </wp:positionV>
            <wp:extent cx="4964430" cy="4907280"/>
            <wp:effectExtent l="0" t="0" r="7620" b="7620"/>
            <wp:wrapNone/>
            <wp:docPr id="17611052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0520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116CA0" w14:textId="5591BBE4" w:rsidR="00C95274" w:rsidRDefault="00C95274">
      <w:pPr>
        <w:rPr>
          <w:sz w:val="24"/>
          <w:szCs w:val="24"/>
          <w:lang w:val="es-MX"/>
        </w:rPr>
      </w:pPr>
    </w:p>
    <w:p w14:paraId="6626E3C3" w14:textId="77777777" w:rsidR="00C95274" w:rsidRDefault="00C95274">
      <w:pPr>
        <w:rPr>
          <w:sz w:val="24"/>
          <w:szCs w:val="24"/>
          <w:lang w:val="es-MX"/>
        </w:rPr>
      </w:pPr>
    </w:p>
    <w:p w14:paraId="00ECB65C" w14:textId="77777777" w:rsidR="00C95274" w:rsidRDefault="00C95274">
      <w:pPr>
        <w:rPr>
          <w:sz w:val="24"/>
          <w:szCs w:val="24"/>
          <w:lang w:val="es-MX"/>
        </w:rPr>
      </w:pPr>
    </w:p>
    <w:p w14:paraId="271C0A7D" w14:textId="77777777" w:rsidR="00C95274" w:rsidRDefault="00C95274">
      <w:pPr>
        <w:rPr>
          <w:sz w:val="24"/>
          <w:szCs w:val="24"/>
          <w:lang w:val="es-MX"/>
        </w:rPr>
      </w:pPr>
    </w:p>
    <w:p w14:paraId="03DE3652" w14:textId="77777777" w:rsidR="00C95274" w:rsidRDefault="00C95274">
      <w:pPr>
        <w:rPr>
          <w:sz w:val="24"/>
          <w:szCs w:val="24"/>
          <w:lang w:val="es-MX"/>
        </w:rPr>
      </w:pPr>
    </w:p>
    <w:p w14:paraId="070CF40A" w14:textId="77777777" w:rsidR="00C95274" w:rsidRDefault="00C95274">
      <w:pPr>
        <w:rPr>
          <w:sz w:val="24"/>
          <w:szCs w:val="24"/>
          <w:lang w:val="es-MX"/>
        </w:rPr>
      </w:pPr>
    </w:p>
    <w:p w14:paraId="2ED92D54" w14:textId="77777777" w:rsidR="00C95274" w:rsidRDefault="00C95274">
      <w:pPr>
        <w:rPr>
          <w:sz w:val="24"/>
          <w:szCs w:val="24"/>
          <w:lang w:val="es-MX"/>
        </w:rPr>
      </w:pPr>
    </w:p>
    <w:p w14:paraId="6BD2386F" w14:textId="77777777" w:rsidR="00C95274" w:rsidRDefault="00C95274">
      <w:pPr>
        <w:rPr>
          <w:sz w:val="24"/>
          <w:szCs w:val="24"/>
          <w:lang w:val="es-MX"/>
        </w:rPr>
      </w:pPr>
    </w:p>
    <w:p w14:paraId="7DD8647A" w14:textId="42A42DB5" w:rsidR="00C95274" w:rsidRDefault="00C95274">
      <w:pPr>
        <w:rPr>
          <w:sz w:val="24"/>
          <w:szCs w:val="24"/>
          <w:lang w:val="es-MX"/>
        </w:rPr>
      </w:pPr>
    </w:p>
    <w:p w14:paraId="46531927" w14:textId="77777777" w:rsidR="00C95274" w:rsidRDefault="00C95274">
      <w:pPr>
        <w:rPr>
          <w:sz w:val="24"/>
          <w:szCs w:val="24"/>
          <w:lang w:val="es-MX"/>
        </w:rPr>
      </w:pPr>
    </w:p>
    <w:p w14:paraId="6D92F96F" w14:textId="77777777" w:rsidR="00C95274" w:rsidRDefault="00C95274">
      <w:pPr>
        <w:rPr>
          <w:sz w:val="24"/>
          <w:szCs w:val="24"/>
          <w:lang w:val="es-MX"/>
        </w:rPr>
      </w:pPr>
    </w:p>
    <w:p w14:paraId="28379550" w14:textId="77777777" w:rsidR="00C95274" w:rsidRDefault="00C95274">
      <w:pPr>
        <w:rPr>
          <w:sz w:val="24"/>
          <w:szCs w:val="24"/>
          <w:lang w:val="es-MX"/>
        </w:rPr>
      </w:pPr>
    </w:p>
    <w:p w14:paraId="409764D8" w14:textId="77777777" w:rsidR="00C95274" w:rsidRPr="00B12C8C" w:rsidRDefault="00C95274">
      <w:pPr>
        <w:rPr>
          <w:sz w:val="24"/>
          <w:szCs w:val="24"/>
          <w:lang w:val="es-MX"/>
        </w:rPr>
      </w:pPr>
    </w:p>
    <w:p w14:paraId="085ED9B0" w14:textId="36EBAC0C" w:rsidR="00C95274" w:rsidRDefault="009C34EC">
      <w:pPr>
        <w:rPr>
          <w:sz w:val="24"/>
          <w:szCs w:val="24"/>
          <w:lang w:val="es-MX"/>
        </w:rPr>
      </w:pPr>
      <w:r w:rsidRPr="009C34EC">
        <w:rPr>
          <w:sz w:val="24"/>
          <w:szCs w:val="24"/>
          <w:u w:val="single"/>
          <w:lang w:val="es-MX"/>
        </w:rPr>
        <w:drawing>
          <wp:anchor distT="0" distB="0" distL="114300" distR="114300" simplePos="0" relativeHeight="251642880" behindDoc="0" locked="0" layoutInCell="1" allowOverlap="1" wp14:anchorId="00F8E8CB" wp14:editId="2DF02548">
            <wp:simplePos x="0" y="0"/>
            <wp:positionH relativeFrom="column">
              <wp:posOffset>-1005840</wp:posOffset>
            </wp:positionH>
            <wp:positionV relativeFrom="paragraph">
              <wp:posOffset>-685800</wp:posOffset>
            </wp:positionV>
            <wp:extent cx="5349240" cy="4748070"/>
            <wp:effectExtent l="0" t="0" r="3810" b="0"/>
            <wp:wrapNone/>
            <wp:docPr id="18486473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4730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8501" cy="4756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B6FD37" w14:textId="5873FF5D" w:rsidR="00C95274" w:rsidRPr="009C34EC" w:rsidRDefault="00C95274">
      <w:pPr>
        <w:rPr>
          <w:sz w:val="24"/>
          <w:szCs w:val="24"/>
          <w:u w:val="single"/>
          <w:lang w:val="es-MX"/>
        </w:rPr>
      </w:pPr>
    </w:p>
    <w:p w14:paraId="61D5140C" w14:textId="48A9E629" w:rsidR="00C95274" w:rsidRDefault="00C95274">
      <w:pPr>
        <w:rPr>
          <w:sz w:val="24"/>
          <w:szCs w:val="24"/>
          <w:lang w:val="es-MX"/>
        </w:rPr>
      </w:pPr>
    </w:p>
    <w:p w14:paraId="2A37DFE3" w14:textId="261D5E8B" w:rsidR="00C95274" w:rsidRDefault="00C95274">
      <w:pPr>
        <w:rPr>
          <w:sz w:val="24"/>
          <w:szCs w:val="24"/>
          <w:lang w:val="es-MX"/>
        </w:rPr>
      </w:pPr>
    </w:p>
    <w:p w14:paraId="35638CB8" w14:textId="4F345689" w:rsidR="00C95274" w:rsidRDefault="00C95274">
      <w:pPr>
        <w:rPr>
          <w:sz w:val="24"/>
          <w:szCs w:val="24"/>
          <w:lang w:val="es-MX"/>
        </w:rPr>
      </w:pPr>
    </w:p>
    <w:p w14:paraId="52CB5CA1" w14:textId="77777777" w:rsidR="00C95274" w:rsidRDefault="00C95274">
      <w:pPr>
        <w:rPr>
          <w:sz w:val="24"/>
          <w:szCs w:val="24"/>
          <w:lang w:val="es-MX"/>
        </w:rPr>
      </w:pPr>
    </w:p>
    <w:p w14:paraId="3F521E22" w14:textId="7032C5B1" w:rsidR="00C95274" w:rsidRDefault="00C95274">
      <w:pPr>
        <w:rPr>
          <w:sz w:val="24"/>
          <w:szCs w:val="24"/>
          <w:lang w:val="es-MX"/>
        </w:rPr>
      </w:pPr>
    </w:p>
    <w:p w14:paraId="543020F4" w14:textId="77777777" w:rsidR="00C95274" w:rsidRDefault="00C95274">
      <w:pPr>
        <w:rPr>
          <w:sz w:val="24"/>
          <w:szCs w:val="24"/>
          <w:lang w:val="es-MX"/>
        </w:rPr>
      </w:pPr>
    </w:p>
    <w:p w14:paraId="566DFD5E" w14:textId="15B55F62" w:rsidR="00C95274" w:rsidRDefault="00C95274" w:rsidP="009C34EC">
      <w:pPr>
        <w:jc w:val="right"/>
        <w:rPr>
          <w:sz w:val="24"/>
          <w:szCs w:val="24"/>
          <w:lang w:val="es-MX"/>
        </w:rPr>
      </w:pPr>
    </w:p>
    <w:p w14:paraId="482121FE" w14:textId="1AFDE2BC" w:rsidR="00C95274" w:rsidRDefault="00C95274" w:rsidP="009C34EC">
      <w:pPr>
        <w:jc w:val="center"/>
        <w:rPr>
          <w:sz w:val="24"/>
          <w:szCs w:val="24"/>
          <w:lang w:val="es-MX"/>
        </w:rPr>
      </w:pPr>
    </w:p>
    <w:p w14:paraId="43D9BC1E" w14:textId="0A541415" w:rsidR="00C95274" w:rsidRDefault="00C95274">
      <w:pPr>
        <w:rPr>
          <w:sz w:val="24"/>
          <w:szCs w:val="24"/>
          <w:lang w:val="es-MX"/>
        </w:rPr>
      </w:pPr>
    </w:p>
    <w:p w14:paraId="4E212E81" w14:textId="4E7FAE8D" w:rsidR="00C95274" w:rsidRDefault="009C34EC">
      <w:pPr>
        <w:rPr>
          <w:sz w:val="24"/>
          <w:szCs w:val="24"/>
          <w:lang w:val="es-MX"/>
        </w:rPr>
      </w:pPr>
      <w:r w:rsidRPr="009C34EC">
        <w:rPr>
          <w:sz w:val="24"/>
          <w:szCs w:val="24"/>
          <w:lang w:val="es-MX"/>
        </w:rPr>
        <w:drawing>
          <wp:anchor distT="0" distB="0" distL="114300" distR="114300" simplePos="0" relativeHeight="251652096" behindDoc="0" locked="0" layoutInCell="1" allowOverlap="1" wp14:anchorId="09DB67B1" wp14:editId="3BA0CA7E">
            <wp:simplePos x="0" y="0"/>
            <wp:positionH relativeFrom="column">
              <wp:posOffset>-1005840</wp:posOffset>
            </wp:positionH>
            <wp:positionV relativeFrom="paragraph">
              <wp:posOffset>412750</wp:posOffset>
            </wp:positionV>
            <wp:extent cx="5349240" cy="4991100"/>
            <wp:effectExtent l="0" t="0" r="3810" b="0"/>
            <wp:wrapNone/>
            <wp:docPr id="15499242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2427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ACEAB3" w14:textId="4EBC3252" w:rsidR="00C95274" w:rsidRDefault="00C95274">
      <w:pPr>
        <w:rPr>
          <w:sz w:val="24"/>
          <w:szCs w:val="24"/>
          <w:lang w:val="es-MX"/>
        </w:rPr>
      </w:pPr>
    </w:p>
    <w:p w14:paraId="2A6B20DE" w14:textId="4494F1CE" w:rsidR="00C95274" w:rsidRDefault="00C95274">
      <w:pPr>
        <w:rPr>
          <w:sz w:val="24"/>
          <w:szCs w:val="24"/>
          <w:lang w:val="es-MX"/>
        </w:rPr>
      </w:pPr>
    </w:p>
    <w:p w14:paraId="17755A12" w14:textId="3B7C2D3D" w:rsidR="00C95274" w:rsidRDefault="00C95274">
      <w:pPr>
        <w:rPr>
          <w:sz w:val="24"/>
          <w:szCs w:val="24"/>
          <w:lang w:val="es-MX"/>
        </w:rPr>
      </w:pPr>
    </w:p>
    <w:p w14:paraId="6C28B117" w14:textId="77777777" w:rsidR="00C95274" w:rsidRDefault="00C95274">
      <w:pPr>
        <w:rPr>
          <w:sz w:val="24"/>
          <w:szCs w:val="24"/>
          <w:lang w:val="es-MX"/>
        </w:rPr>
      </w:pPr>
    </w:p>
    <w:p w14:paraId="644BFDDA" w14:textId="12DAD4F0" w:rsidR="00C95274" w:rsidRDefault="00C95274">
      <w:pPr>
        <w:rPr>
          <w:sz w:val="24"/>
          <w:szCs w:val="24"/>
          <w:lang w:val="es-MX"/>
        </w:rPr>
      </w:pPr>
    </w:p>
    <w:p w14:paraId="5CFB3092" w14:textId="56DEE4F8" w:rsidR="00C95274" w:rsidRDefault="00C95274">
      <w:pPr>
        <w:rPr>
          <w:sz w:val="24"/>
          <w:szCs w:val="24"/>
          <w:lang w:val="es-MX"/>
        </w:rPr>
      </w:pPr>
    </w:p>
    <w:p w14:paraId="66BC959C" w14:textId="24E34C5B" w:rsidR="00C95274" w:rsidRDefault="009C34EC">
      <w:pPr>
        <w:rPr>
          <w:sz w:val="24"/>
          <w:szCs w:val="24"/>
          <w:lang w:val="es-MX"/>
        </w:rPr>
      </w:pPr>
      <w:r w:rsidRPr="009C34EC">
        <w:rPr>
          <w:sz w:val="24"/>
          <w:szCs w:val="24"/>
          <w:lang w:val="es-MX"/>
        </w:rPr>
        <w:drawing>
          <wp:anchor distT="0" distB="0" distL="114300" distR="114300" simplePos="0" relativeHeight="251663360" behindDoc="0" locked="0" layoutInCell="1" allowOverlap="1" wp14:anchorId="451E55B1" wp14:editId="6B8B4477">
            <wp:simplePos x="0" y="0"/>
            <wp:positionH relativeFrom="column">
              <wp:posOffset>3268980</wp:posOffset>
            </wp:positionH>
            <wp:positionV relativeFrom="paragraph">
              <wp:posOffset>218440</wp:posOffset>
            </wp:positionV>
            <wp:extent cx="3211622" cy="1699260"/>
            <wp:effectExtent l="0" t="0" r="8255" b="0"/>
            <wp:wrapNone/>
            <wp:docPr id="2110479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9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1622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22E58" w14:textId="571649F4" w:rsidR="00C95274" w:rsidRDefault="00C95274">
      <w:pPr>
        <w:rPr>
          <w:sz w:val="24"/>
          <w:szCs w:val="24"/>
          <w:lang w:val="es-MX"/>
        </w:rPr>
      </w:pPr>
    </w:p>
    <w:p w14:paraId="65629C62" w14:textId="631294B0" w:rsidR="00C95274" w:rsidRDefault="00C95274">
      <w:pPr>
        <w:rPr>
          <w:sz w:val="24"/>
          <w:szCs w:val="24"/>
          <w:lang w:val="es-MX"/>
        </w:rPr>
      </w:pPr>
    </w:p>
    <w:p w14:paraId="58E720DF" w14:textId="2E5C7B59" w:rsidR="00C95274" w:rsidRDefault="00C95274">
      <w:pPr>
        <w:rPr>
          <w:sz w:val="24"/>
          <w:szCs w:val="24"/>
          <w:lang w:val="es-MX"/>
        </w:rPr>
      </w:pPr>
    </w:p>
    <w:p w14:paraId="2D372250" w14:textId="77777777" w:rsidR="00C95274" w:rsidRDefault="00C95274">
      <w:pPr>
        <w:rPr>
          <w:sz w:val="24"/>
          <w:szCs w:val="24"/>
          <w:lang w:val="es-MX"/>
        </w:rPr>
      </w:pPr>
    </w:p>
    <w:p w14:paraId="316ECCDB" w14:textId="77777777" w:rsidR="00C95274" w:rsidRDefault="00C95274">
      <w:pPr>
        <w:rPr>
          <w:sz w:val="24"/>
          <w:szCs w:val="24"/>
          <w:lang w:val="es-MX"/>
        </w:rPr>
      </w:pPr>
    </w:p>
    <w:p w14:paraId="04F79D70" w14:textId="77777777" w:rsidR="00C95274" w:rsidRDefault="00C95274">
      <w:pPr>
        <w:rPr>
          <w:sz w:val="24"/>
          <w:szCs w:val="24"/>
          <w:lang w:val="es-MX"/>
        </w:rPr>
      </w:pPr>
    </w:p>
    <w:p w14:paraId="10425613" w14:textId="3384B3EF" w:rsidR="004F261F" w:rsidRPr="00B12C8C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>Paso 6: Reflexión Activa.</w:t>
      </w:r>
    </w:p>
    <w:p w14:paraId="08E8F4B9" w14:textId="77777777" w:rsidR="00E0447A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t>- ¿Qué ocurre si eliminamos virtual del destructor?</w:t>
      </w:r>
    </w:p>
    <w:p w14:paraId="01C1EAB2" w14:textId="77777777" w:rsidR="00E0447A" w:rsidRDefault="00E0447A">
      <w:pPr>
        <w:rPr>
          <w:sz w:val="24"/>
          <w:szCs w:val="24"/>
        </w:rPr>
      </w:pPr>
      <w:r w:rsidRPr="00E0447A">
        <w:rPr>
          <w:sz w:val="24"/>
          <w:szCs w:val="24"/>
        </w:rPr>
        <w:t>Si eliminamos virtual del destructor en una clase base y destruimos un objeto derivado mediante un puntero a la base, solo se ejecutará el destructor de la clase base.</w:t>
      </w:r>
      <w:r w:rsidRPr="00E0447A">
        <w:rPr>
          <w:sz w:val="24"/>
          <w:szCs w:val="24"/>
        </w:rPr>
        <w:br/>
        <w:t>El destructor de la clase hija no será llamado.</w:t>
      </w:r>
      <w:r w:rsidRPr="00E0447A">
        <w:rPr>
          <w:sz w:val="24"/>
          <w:szCs w:val="24"/>
        </w:rPr>
        <w:br/>
        <w:t xml:space="preserve">Esto provoca comportamiento indefinido y posibles fugas de memoria o recursos no </w:t>
      </w:r>
      <w:proofErr w:type="spellStart"/>
      <w:r w:rsidRPr="00E0447A">
        <w:rPr>
          <w:sz w:val="24"/>
          <w:szCs w:val="24"/>
        </w:rPr>
        <w:t>liberados</w:t>
      </w:r>
      <w:proofErr w:type="spellEnd"/>
      <w:r w:rsidRPr="00E0447A">
        <w:rPr>
          <w:sz w:val="24"/>
          <w:szCs w:val="24"/>
        </w:rPr>
        <w:t>.</w:t>
      </w:r>
      <w:r w:rsidRPr="00E0447A">
        <w:rPr>
          <w:sz w:val="24"/>
          <w:szCs w:val="24"/>
        </w:rPr>
        <w:br/>
        <w:t>En sistemas con polimorfismo dinámico, el destructor debe ser siempre virtual.</w:t>
      </w:r>
    </w:p>
    <w:p w14:paraId="75C49447" w14:textId="77777777" w:rsidR="00E0447A" w:rsidRDefault="00E0447A">
      <w:pPr>
        <w:rPr>
          <w:sz w:val="24"/>
          <w:szCs w:val="24"/>
        </w:rPr>
      </w:pPr>
      <w:r>
        <w:rPr>
          <w:sz w:val="24"/>
          <w:szCs w:val="24"/>
        </w:rPr>
        <w:t>Algunas consecuencias que podría suceder si el destructor no es virtual</w:t>
      </w:r>
    </w:p>
    <w:p w14:paraId="5D54227D" w14:textId="77777777" w:rsidR="00E0447A" w:rsidRPr="00E0447A" w:rsidRDefault="00E0447A" w:rsidP="00E0447A">
      <w:pPr>
        <w:numPr>
          <w:ilvl w:val="0"/>
          <w:numId w:val="15"/>
        </w:numPr>
        <w:rPr>
          <w:sz w:val="24"/>
          <w:szCs w:val="24"/>
          <w:lang w:val="es-PE"/>
        </w:rPr>
      </w:pPr>
      <w:r w:rsidRPr="00E0447A">
        <w:rPr>
          <w:sz w:val="24"/>
          <w:szCs w:val="24"/>
          <w:lang w:val="es-PE"/>
        </w:rPr>
        <w:t>Solo se ejecuta ~</w:t>
      </w:r>
      <w:proofErr w:type="spellStart"/>
      <w:proofErr w:type="gramStart"/>
      <w:r w:rsidRPr="00E0447A">
        <w:rPr>
          <w:sz w:val="24"/>
          <w:szCs w:val="24"/>
          <w:lang w:val="es-PE"/>
        </w:rPr>
        <w:t>Vehiculo</w:t>
      </w:r>
      <w:proofErr w:type="spellEnd"/>
      <w:r w:rsidRPr="00E0447A">
        <w:rPr>
          <w:sz w:val="24"/>
          <w:szCs w:val="24"/>
          <w:lang w:val="es-PE"/>
        </w:rPr>
        <w:t>(</w:t>
      </w:r>
      <w:proofErr w:type="gramEnd"/>
      <w:r w:rsidRPr="00E0447A">
        <w:rPr>
          <w:sz w:val="24"/>
          <w:szCs w:val="24"/>
          <w:lang w:val="es-PE"/>
        </w:rPr>
        <w:t>)</w:t>
      </w:r>
    </w:p>
    <w:p w14:paraId="7FBC0BB8" w14:textId="77777777" w:rsidR="00E0447A" w:rsidRPr="00E0447A" w:rsidRDefault="00E0447A" w:rsidP="00E0447A">
      <w:pPr>
        <w:numPr>
          <w:ilvl w:val="0"/>
          <w:numId w:val="15"/>
        </w:numPr>
        <w:rPr>
          <w:sz w:val="24"/>
          <w:szCs w:val="24"/>
          <w:lang w:val="es-PE"/>
        </w:rPr>
      </w:pPr>
      <w:r w:rsidRPr="00E0447A">
        <w:rPr>
          <w:sz w:val="24"/>
          <w:szCs w:val="24"/>
          <w:lang w:val="es-PE"/>
        </w:rPr>
        <w:t>NO se ejecuta ~</w:t>
      </w:r>
      <w:proofErr w:type="gramStart"/>
      <w:r w:rsidRPr="00E0447A">
        <w:rPr>
          <w:sz w:val="24"/>
          <w:szCs w:val="24"/>
          <w:lang w:val="es-PE"/>
        </w:rPr>
        <w:t>Auto(</w:t>
      </w:r>
      <w:proofErr w:type="gramEnd"/>
      <w:r w:rsidRPr="00E0447A">
        <w:rPr>
          <w:sz w:val="24"/>
          <w:szCs w:val="24"/>
          <w:lang w:val="es-PE"/>
        </w:rPr>
        <w:t>)</w:t>
      </w:r>
    </w:p>
    <w:p w14:paraId="6C1A8AC7" w14:textId="77777777" w:rsidR="00E0447A" w:rsidRPr="00E0447A" w:rsidRDefault="00E0447A" w:rsidP="00E0447A">
      <w:pPr>
        <w:numPr>
          <w:ilvl w:val="0"/>
          <w:numId w:val="15"/>
        </w:numPr>
        <w:rPr>
          <w:sz w:val="24"/>
          <w:szCs w:val="24"/>
          <w:lang w:val="es-PE"/>
        </w:rPr>
      </w:pPr>
      <w:r w:rsidRPr="00E0447A">
        <w:rPr>
          <w:sz w:val="24"/>
          <w:szCs w:val="24"/>
          <w:lang w:val="es-PE"/>
        </w:rPr>
        <w:t>Puede haber fuga de memoria o recursos</w:t>
      </w:r>
    </w:p>
    <w:p w14:paraId="1728671D" w14:textId="77777777" w:rsidR="00E0447A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br/>
        <w:t xml:space="preserve">- ¿Qué sucede si quitamos </w:t>
      </w:r>
      <w:proofErr w:type="spellStart"/>
      <w:r w:rsidRPr="00B12C8C">
        <w:rPr>
          <w:sz w:val="24"/>
          <w:szCs w:val="24"/>
          <w:lang w:val="es-MX"/>
        </w:rPr>
        <w:t>override</w:t>
      </w:r>
      <w:proofErr w:type="spellEnd"/>
      <w:r w:rsidRPr="00B12C8C">
        <w:rPr>
          <w:sz w:val="24"/>
          <w:szCs w:val="24"/>
          <w:lang w:val="es-MX"/>
        </w:rPr>
        <w:t>?</w:t>
      </w:r>
    </w:p>
    <w:p w14:paraId="227C7BD1" w14:textId="1A5B07E3" w:rsidR="00E0447A" w:rsidRDefault="00E0447A">
      <w:pPr>
        <w:rPr>
          <w:sz w:val="24"/>
          <w:szCs w:val="24"/>
        </w:rPr>
      </w:pPr>
      <w:r w:rsidRPr="00E0447A">
        <w:rPr>
          <w:sz w:val="24"/>
          <w:szCs w:val="24"/>
        </w:rPr>
        <w:t>Si quitamos override, el programa normalmente seguirá compilando sin errores</w:t>
      </w:r>
      <w:r>
        <w:rPr>
          <w:sz w:val="24"/>
          <w:szCs w:val="24"/>
        </w:rPr>
        <w:t>, s</w:t>
      </w:r>
      <w:r w:rsidRPr="00E0447A">
        <w:rPr>
          <w:sz w:val="24"/>
          <w:szCs w:val="24"/>
        </w:rPr>
        <w:t>in embargo, el compilador ya no verificará que realmente estemos sobrescribiendo un método virtual de la clase base.</w:t>
      </w:r>
      <w:r w:rsidRPr="00E0447A">
        <w:rPr>
          <w:sz w:val="24"/>
          <w:szCs w:val="24"/>
        </w:rPr>
        <w:br/>
        <w:t xml:space="preserve">Si </w:t>
      </w:r>
      <w:proofErr w:type="spellStart"/>
      <w:r w:rsidRPr="00E0447A">
        <w:rPr>
          <w:sz w:val="24"/>
          <w:szCs w:val="24"/>
        </w:rPr>
        <w:t>existe</w:t>
      </w:r>
      <w:proofErr w:type="spellEnd"/>
      <w:r w:rsidRPr="00E0447A">
        <w:rPr>
          <w:sz w:val="24"/>
          <w:szCs w:val="24"/>
        </w:rPr>
        <w:t xml:space="preserve"> un error en la firma del método, se </w:t>
      </w:r>
      <w:proofErr w:type="spellStart"/>
      <w:r w:rsidRPr="00E0447A">
        <w:rPr>
          <w:sz w:val="24"/>
          <w:szCs w:val="24"/>
        </w:rPr>
        <w:t>creará</w:t>
      </w:r>
      <w:proofErr w:type="spellEnd"/>
      <w:r w:rsidRPr="00E0447A">
        <w:rPr>
          <w:sz w:val="24"/>
          <w:szCs w:val="24"/>
        </w:rPr>
        <w:t xml:space="preserve"> uno nuevo en </w:t>
      </w:r>
      <w:proofErr w:type="spellStart"/>
      <w:r w:rsidRPr="00E0447A">
        <w:rPr>
          <w:sz w:val="24"/>
          <w:szCs w:val="24"/>
        </w:rPr>
        <w:t>lugar</w:t>
      </w:r>
      <w:proofErr w:type="spellEnd"/>
      <w:r w:rsidRPr="00E0447A">
        <w:rPr>
          <w:sz w:val="24"/>
          <w:szCs w:val="24"/>
        </w:rPr>
        <w:t xml:space="preserve"> de sobrescribirlo.</w:t>
      </w:r>
      <w:r w:rsidRPr="00E0447A">
        <w:rPr>
          <w:sz w:val="24"/>
          <w:szCs w:val="24"/>
        </w:rPr>
        <w:br/>
      </w:r>
      <w:r>
        <w:rPr>
          <w:sz w:val="24"/>
          <w:szCs w:val="24"/>
        </w:rPr>
        <w:t>Sin embargo puede suceder que:</w:t>
      </w:r>
    </w:p>
    <w:p w14:paraId="31881D80" w14:textId="1A64EAC4" w:rsidR="00E0447A" w:rsidRPr="00E0447A" w:rsidRDefault="00E0447A" w:rsidP="00E0447A">
      <w:pPr>
        <w:rPr>
          <w:sz w:val="24"/>
          <w:szCs w:val="24"/>
          <w:lang w:val="es-PE"/>
        </w:rPr>
      </w:pPr>
      <w:r w:rsidRPr="00E0447A">
        <w:rPr>
          <w:sz w:val="24"/>
          <w:szCs w:val="24"/>
          <w:lang w:val="es-PE"/>
        </w:rPr>
        <w:t>Se pierde validación del compilador.</w:t>
      </w:r>
    </w:p>
    <w:p w14:paraId="4DE0758A" w14:textId="17026267" w:rsidR="00E0447A" w:rsidRPr="00E0447A" w:rsidRDefault="00E0447A" w:rsidP="00E0447A">
      <w:pPr>
        <w:rPr>
          <w:sz w:val="24"/>
          <w:szCs w:val="24"/>
          <w:lang w:val="es-PE"/>
        </w:rPr>
      </w:pPr>
      <w:r w:rsidRPr="00E0447A">
        <w:rPr>
          <w:sz w:val="24"/>
          <w:szCs w:val="24"/>
          <w:lang w:val="es-PE"/>
        </w:rPr>
        <w:t>Si se escribe mal la firma del método, NO se sobrescribe.</w:t>
      </w:r>
    </w:p>
    <w:p w14:paraId="370A1842" w14:textId="41447F28" w:rsidR="00E0447A" w:rsidRPr="00E0447A" w:rsidRDefault="00E0447A" w:rsidP="00E0447A">
      <w:pPr>
        <w:rPr>
          <w:sz w:val="24"/>
          <w:szCs w:val="24"/>
          <w:lang w:val="es-PE"/>
        </w:rPr>
      </w:pPr>
      <w:r w:rsidRPr="00E0447A">
        <w:rPr>
          <w:sz w:val="24"/>
          <w:szCs w:val="24"/>
          <w:lang w:val="es-PE"/>
        </w:rPr>
        <w:t>Se rompe el polimorfismo sin advertencia</w:t>
      </w:r>
    </w:p>
    <w:p w14:paraId="5BECC4FB" w14:textId="00B45DBB" w:rsidR="004F261F" w:rsidRDefault="00000000">
      <w:pPr>
        <w:rPr>
          <w:sz w:val="24"/>
          <w:szCs w:val="24"/>
          <w:lang w:val="es-MX"/>
        </w:rPr>
      </w:pPr>
      <w:r w:rsidRPr="00B12C8C">
        <w:rPr>
          <w:sz w:val="24"/>
          <w:szCs w:val="24"/>
          <w:lang w:val="es-MX"/>
        </w:rPr>
        <w:br/>
        <w:t>- ¿Qué diferencia existe entre usar punteros y objetos directos?</w:t>
      </w:r>
    </w:p>
    <w:p w14:paraId="2B0E9C03" w14:textId="64C80B94" w:rsidR="00E0447A" w:rsidRPr="00B12C8C" w:rsidRDefault="00E0447A">
      <w:pPr>
        <w:rPr>
          <w:sz w:val="24"/>
          <w:szCs w:val="24"/>
          <w:lang w:val="es-MX"/>
        </w:rPr>
      </w:pPr>
      <w:r w:rsidRPr="00E0447A">
        <w:rPr>
          <w:sz w:val="24"/>
          <w:szCs w:val="24"/>
        </w:rPr>
        <w:t xml:space="preserve">Usar objetos directos implica que el </w:t>
      </w:r>
      <w:proofErr w:type="spellStart"/>
      <w:r w:rsidRPr="00E0447A">
        <w:rPr>
          <w:sz w:val="24"/>
          <w:szCs w:val="24"/>
        </w:rPr>
        <w:t>tipo</w:t>
      </w:r>
      <w:proofErr w:type="spellEnd"/>
      <w:r w:rsidRPr="00E0447A">
        <w:rPr>
          <w:sz w:val="24"/>
          <w:szCs w:val="24"/>
        </w:rPr>
        <w:t xml:space="preserve"> se determina en tiempo de compilación y puede </w:t>
      </w:r>
      <w:proofErr w:type="spellStart"/>
      <w:r w:rsidRPr="00E0447A">
        <w:rPr>
          <w:sz w:val="24"/>
          <w:szCs w:val="24"/>
        </w:rPr>
        <w:t>producir</w:t>
      </w:r>
      <w:proofErr w:type="spellEnd"/>
      <w:r w:rsidRPr="00E0447A">
        <w:rPr>
          <w:sz w:val="24"/>
          <w:szCs w:val="24"/>
        </w:rPr>
        <w:t xml:space="preserve"> </w:t>
      </w:r>
      <w:r w:rsidRPr="00E0447A">
        <w:rPr>
          <w:i/>
          <w:iCs/>
          <w:sz w:val="24"/>
          <w:szCs w:val="24"/>
        </w:rPr>
        <w:t>object slicing</w:t>
      </w:r>
      <w:r w:rsidRPr="00E0447A">
        <w:rPr>
          <w:sz w:val="24"/>
          <w:szCs w:val="24"/>
        </w:rPr>
        <w:t xml:space="preserve"> al </w:t>
      </w:r>
      <w:proofErr w:type="spellStart"/>
      <w:r w:rsidRPr="00E0447A">
        <w:rPr>
          <w:sz w:val="24"/>
          <w:szCs w:val="24"/>
        </w:rPr>
        <w:t>trabajar</w:t>
      </w:r>
      <w:proofErr w:type="spellEnd"/>
      <w:r w:rsidRPr="00E0447A">
        <w:rPr>
          <w:sz w:val="24"/>
          <w:szCs w:val="24"/>
        </w:rPr>
        <w:t xml:space="preserve"> con herencia</w:t>
      </w:r>
      <w:r>
        <w:rPr>
          <w:sz w:val="24"/>
          <w:szCs w:val="24"/>
        </w:rPr>
        <w:t>, e</w:t>
      </w:r>
      <w:r w:rsidRPr="00E0447A">
        <w:rPr>
          <w:sz w:val="24"/>
          <w:szCs w:val="24"/>
        </w:rPr>
        <w:t xml:space="preserve">n </w:t>
      </w:r>
      <w:proofErr w:type="spellStart"/>
      <w:r w:rsidRPr="00E0447A">
        <w:rPr>
          <w:sz w:val="24"/>
          <w:szCs w:val="24"/>
        </w:rPr>
        <w:t>cambio</w:t>
      </w:r>
      <w:proofErr w:type="spellEnd"/>
      <w:r w:rsidRPr="00E0447A">
        <w:rPr>
          <w:sz w:val="24"/>
          <w:szCs w:val="24"/>
        </w:rPr>
        <w:t xml:space="preserve">, usar punteros (o </w:t>
      </w:r>
      <w:r w:rsidRPr="00E0447A">
        <w:rPr>
          <w:sz w:val="24"/>
          <w:szCs w:val="24"/>
        </w:rPr>
        <w:lastRenderedPageBreak/>
        <w:t xml:space="preserve">smart pointers) permite manejar objetos </w:t>
      </w:r>
      <w:proofErr w:type="spellStart"/>
      <w:r w:rsidRPr="00E0447A">
        <w:rPr>
          <w:sz w:val="24"/>
          <w:szCs w:val="24"/>
        </w:rPr>
        <w:t>derivados</w:t>
      </w:r>
      <w:proofErr w:type="spellEnd"/>
      <w:r w:rsidRPr="00E0447A">
        <w:rPr>
          <w:sz w:val="24"/>
          <w:szCs w:val="24"/>
        </w:rPr>
        <w:t xml:space="preserve"> a </w:t>
      </w:r>
      <w:proofErr w:type="spellStart"/>
      <w:r w:rsidRPr="00E0447A">
        <w:rPr>
          <w:sz w:val="24"/>
          <w:szCs w:val="24"/>
        </w:rPr>
        <w:t>través</w:t>
      </w:r>
      <w:proofErr w:type="spellEnd"/>
      <w:r w:rsidRPr="00E0447A">
        <w:rPr>
          <w:sz w:val="24"/>
          <w:szCs w:val="24"/>
        </w:rPr>
        <w:t xml:space="preserve"> de una </w:t>
      </w:r>
      <w:proofErr w:type="spellStart"/>
      <w:r w:rsidRPr="00E0447A">
        <w:rPr>
          <w:sz w:val="24"/>
          <w:szCs w:val="24"/>
        </w:rPr>
        <w:t>referencia</w:t>
      </w:r>
      <w:proofErr w:type="spellEnd"/>
      <w:r w:rsidRPr="00E0447A">
        <w:rPr>
          <w:sz w:val="24"/>
          <w:szCs w:val="24"/>
        </w:rPr>
        <w:t xml:space="preserve"> a la clase base</w:t>
      </w:r>
      <w:r>
        <w:rPr>
          <w:sz w:val="24"/>
          <w:szCs w:val="24"/>
        </w:rPr>
        <w:t>, c</w:t>
      </w:r>
      <w:r w:rsidRPr="00E0447A">
        <w:rPr>
          <w:sz w:val="24"/>
          <w:szCs w:val="24"/>
        </w:rPr>
        <w:t xml:space="preserve">on punteros se habilita el polimorfismo dinámico mediante </w:t>
      </w:r>
      <w:proofErr w:type="spellStart"/>
      <w:r w:rsidRPr="00E0447A">
        <w:rPr>
          <w:sz w:val="24"/>
          <w:szCs w:val="24"/>
        </w:rPr>
        <w:t>despacho</w:t>
      </w:r>
      <w:proofErr w:type="spellEnd"/>
      <w:r w:rsidRPr="00E0447A">
        <w:rPr>
          <w:sz w:val="24"/>
          <w:szCs w:val="24"/>
        </w:rPr>
        <w:t xml:space="preserve"> en tiempo de ejecución.</w:t>
      </w:r>
      <w:r w:rsidRPr="00E0447A">
        <w:rPr>
          <w:sz w:val="24"/>
          <w:szCs w:val="24"/>
        </w:rPr>
        <w:br/>
        <w:t xml:space="preserve">En sistemas orientados </w:t>
      </w:r>
      <w:proofErr w:type="gramStart"/>
      <w:r w:rsidRPr="00E0447A">
        <w:rPr>
          <w:sz w:val="24"/>
          <w:szCs w:val="24"/>
        </w:rPr>
        <w:t>a</w:t>
      </w:r>
      <w:proofErr w:type="gramEnd"/>
      <w:r w:rsidRPr="00E0447A">
        <w:rPr>
          <w:sz w:val="24"/>
          <w:szCs w:val="24"/>
        </w:rPr>
        <w:t xml:space="preserve"> objetos reales, los punteros son </w:t>
      </w:r>
      <w:proofErr w:type="spellStart"/>
      <w:r w:rsidRPr="00E0447A">
        <w:rPr>
          <w:sz w:val="24"/>
          <w:szCs w:val="24"/>
        </w:rPr>
        <w:t>esenciales</w:t>
      </w:r>
      <w:proofErr w:type="spellEnd"/>
      <w:r w:rsidRPr="00E0447A">
        <w:rPr>
          <w:sz w:val="24"/>
          <w:szCs w:val="24"/>
        </w:rPr>
        <w:t xml:space="preserve"> para gestionar jerarquías y comportamiento dinámico.</w:t>
      </w:r>
    </w:p>
    <w:sectPr w:rsidR="00E0447A" w:rsidRPr="00B12C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119A8"/>
    <w:multiLevelType w:val="multilevel"/>
    <w:tmpl w:val="0F1C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358E5"/>
    <w:multiLevelType w:val="hybridMultilevel"/>
    <w:tmpl w:val="E794AF8E"/>
    <w:lvl w:ilvl="0" w:tplc="2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40B17DE0"/>
    <w:multiLevelType w:val="multilevel"/>
    <w:tmpl w:val="939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B299B"/>
    <w:multiLevelType w:val="hybridMultilevel"/>
    <w:tmpl w:val="821E2B9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71545E"/>
    <w:multiLevelType w:val="hybridMultilevel"/>
    <w:tmpl w:val="C55E1A66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C7458C"/>
    <w:multiLevelType w:val="hybridMultilevel"/>
    <w:tmpl w:val="32A403DA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3526451">
    <w:abstractNumId w:val="8"/>
  </w:num>
  <w:num w:numId="2" w16cid:durableId="594632797">
    <w:abstractNumId w:val="6"/>
  </w:num>
  <w:num w:numId="3" w16cid:durableId="1336226598">
    <w:abstractNumId w:val="5"/>
  </w:num>
  <w:num w:numId="4" w16cid:durableId="424763864">
    <w:abstractNumId w:val="4"/>
  </w:num>
  <w:num w:numId="5" w16cid:durableId="1696229839">
    <w:abstractNumId w:val="7"/>
  </w:num>
  <w:num w:numId="6" w16cid:durableId="819804866">
    <w:abstractNumId w:val="3"/>
  </w:num>
  <w:num w:numId="7" w16cid:durableId="1129125104">
    <w:abstractNumId w:val="2"/>
  </w:num>
  <w:num w:numId="8" w16cid:durableId="738409513">
    <w:abstractNumId w:val="1"/>
  </w:num>
  <w:num w:numId="9" w16cid:durableId="367534128">
    <w:abstractNumId w:val="0"/>
  </w:num>
  <w:num w:numId="10" w16cid:durableId="1721972687">
    <w:abstractNumId w:val="12"/>
  </w:num>
  <w:num w:numId="11" w16cid:durableId="685331193">
    <w:abstractNumId w:val="14"/>
  </w:num>
  <w:num w:numId="12" w16cid:durableId="1145319909">
    <w:abstractNumId w:val="13"/>
  </w:num>
  <w:num w:numId="13" w16cid:durableId="1967007328">
    <w:abstractNumId w:val="11"/>
  </w:num>
  <w:num w:numId="14" w16cid:durableId="1599675938">
    <w:abstractNumId w:val="10"/>
  </w:num>
  <w:num w:numId="15" w16cid:durableId="1197742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D7B"/>
    <w:rsid w:val="0029639D"/>
    <w:rsid w:val="002B174F"/>
    <w:rsid w:val="00326F90"/>
    <w:rsid w:val="004F261F"/>
    <w:rsid w:val="008C73DC"/>
    <w:rsid w:val="009C34EC"/>
    <w:rsid w:val="009D0CC4"/>
    <w:rsid w:val="00A54C94"/>
    <w:rsid w:val="00AA1D8D"/>
    <w:rsid w:val="00B12C8C"/>
    <w:rsid w:val="00B47730"/>
    <w:rsid w:val="00C95274"/>
    <w:rsid w:val="00CB0664"/>
    <w:rsid w:val="00E0447A"/>
    <w:rsid w:val="00EB1D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E813E7"/>
  <w14:defaultImageDpi w14:val="300"/>
  <w15:docId w15:val="{CF89F638-216F-470E-8D69-542A03DB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BB0B135E2944459F38730B17D1A5BA" ma:contentTypeVersion="4" ma:contentTypeDescription="Crear nuevo documento." ma:contentTypeScope="" ma:versionID="c4d29a9ea2bcc60fd4929d3f202f76f6">
  <xsd:schema xmlns:xsd="http://www.w3.org/2001/XMLSchema" xmlns:xs="http://www.w3.org/2001/XMLSchema" xmlns:p="http://schemas.microsoft.com/office/2006/metadata/properties" xmlns:ns2="b4b1c9f4-3c56-4a94-bf4b-39f59b4bb17b" targetNamespace="http://schemas.microsoft.com/office/2006/metadata/properties" ma:root="true" ma:fieldsID="231c39284b18f8e2e44f016b66de5435" ns2:_="">
    <xsd:import namespace="b4b1c9f4-3c56-4a94-bf4b-39f59b4bb17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b1c9f4-3c56-4a94-bf4b-39f59b4bb1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4b1c9f4-3c56-4a94-bf4b-39f59b4bb17b" xsi:nil="true"/>
  </documentManagement>
</p:properties>
</file>

<file path=customXml/itemProps1.xml><?xml version="1.0" encoding="utf-8"?>
<ds:datastoreItem xmlns:ds="http://schemas.openxmlformats.org/officeDocument/2006/customXml" ds:itemID="{23C87C0A-A6B9-4F6B-B73D-F31EDAA509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0D2B8D-B3D2-41EB-B459-7C1ECD8F89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b1c9f4-3c56-4a94-bf4b-39f59b4bb1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E72277-9820-4116-8E93-ACFACFCE2350}">
  <ds:schemaRefs>
    <ds:schemaRef ds:uri="http://schemas.microsoft.com/office/2006/metadata/properties"/>
    <ds:schemaRef ds:uri="http://schemas.microsoft.com/office/infopath/2007/PartnerControls"/>
    <ds:schemaRef ds:uri="b4b1c9f4-3c56-4a94-bf4b-39f59b4bb1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682</Words>
  <Characters>3973</Characters>
  <Application>Microsoft Office Word</Application>
  <DocSecurity>0</DocSecurity>
  <Lines>94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JHOEL ENCARNACION POVES-ING. EN INFORMATICA Y SISTEMAS</cp:lastModifiedBy>
  <cp:revision>2</cp:revision>
  <dcterms:created xsi:type="dcterms:W3CDTF">2026-02-23T18:03:00Z</dcterms:created>
  <dcterms:modified xsi:type="dcterms:W3CDTF">2026-02-23T18:03:00Z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0x010100ADBB0B135E2944459F38730B17D1A5BA</vt:lpwstr>
  </property>
</Properties>
</file>